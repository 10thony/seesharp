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4E5F"/>
          <w:sz w:val="44"/>
        </w:rPr>
        <w:t>LPGBS Site Survey</w:t>
      </w:r>
    </w:p>
    <w:p>
      <w:pPr>
        <w:jc w:val="center"/>
      </w:pPr>
      <w:r>
        <w:rPr>
          <w:rFonts w:ascii="Aptos" w:hAnsi="Aptos"/>
          <w:b/>
          <w:sz w:val="20"/>
        </w:rPr>
        <w:t>ArcGIS Online Feature Report Template</w:t>
      </w:r>
    </w:p>
    <w:p>
      <w:pPr>
        <w:jc w:val="center"/>
      </w:pPr>
      <w:r>
        <w:rPr>
          <w:rFonts w:ascii="Aptos" w:hAnsi="Aptos"/>
          <w:b w:val="0"/>
          <w:sz w:val="16"/>
        </w:rPr>
        <w:t>Designed for field review: compact field cards, readable response areas, and repeat records rendered as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E3"/>
          <w:left w:val="single" w:sz="6" w:space="0" w:color="D8DEE3"/>
          <w:bottom w:val="single" w:sz="6" w:space="0" w:color="D8DEE3"/>
          <w:right w:val="single" w:sz="6" w:space="0" w:color="D8DEE3"/>
          <w:insideH w:val="single" w:sz="6" w:space="0" w:color="D8DEE3"/>
          <w:insideV w:val="single" w:sz="6" w:space="0" w:color="D8DEE3"/>
        </w:tblBorders>
      </w:tblPr>
      <w:tblGrid>
        <w:gridCol w:w="5112"/>
        <w:gridCol w:w="5112"/>
      </w:tblGrid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6" w:val="clear"/>
          </w:tcPr>
          <w:p>
            <w:r/>
            <w:r>
              <w:rPr>
                <w:rFonts w:ascii="Aptos" w:hAnsi="Aptos"/>
                <w:b/>
                <w:sz w:val="16"/>
              </w:rPr>
              <w:t>Survey Version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${survey_version}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6" w:val="clear"/>
          </w:tcPr>
          <w:p>
            <w:r/>
            <w:r>
              <w:rPr>
                <w:rFonts w:ascii="Aptos" w:hAnsi="Aptos"/>
                <w:b/>
                <w:sz w:val="16"/>
              </w:rPr>
              <w:t>Report Date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${$date | format:"MM/DD/YYYY HH:mm"}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6" w:val="clear"/>
          </w:tcPr>
          <w:p>
            <w:r/>
            <w:r>
              <w:rPr>
                <w:rFonts w:ascii="Aptos" w:hAnsi="Aptos"/>
                <w:b/>
                <w:sz w:val="16"/>
              </w:rPr>
              <w:t>XLSForm Version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2.1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Facility Data and Desktop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Project Name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${project_name}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JCN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${jcn}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${jon}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Address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${address}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${loc_city}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${loc_state}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County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${county}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Area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${service_area}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ATCT Level/Tier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${atct_tier}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Year Built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${year_built}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Tower Owner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${tower_owner}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this a FAA-owned tower?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${faa_owned | checked:"yes"} Yes  ${faa_owned | checked:"no"} No  ${faa_owned | checked:"n/a"} N/A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If this is a non-FAA-owned tower, obtain the lease document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${lease_document}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there LPGBS drawings available?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${drawings_available | checked:"yes"} Yes  ${drawings_available | checked:"no"} No  ${drawings_available | checked:"n/a"} N/A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Obtain exterior lightning protection system drawing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ext_lightning_protect_drawing}${# ext_lightning_protect_drawing}${$file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Obtain earth electrode system (EES) drawing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ees_drawing}${# ees_drawing}${$file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Obtain interior electronic ground drawing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int_elect_grounding_drawing}${# int_elect_grounding_drawing}${$file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Obtain electrical one-line drawing with surge protective devices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elect_one_line_drawing}${# elect_one_line_drawing}${$file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If drawing available, look up height info and enter drawing reference #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${height_reference_drawing}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ATCT Height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${atct_height}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Height measured from ground level 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${height_measured_from}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If drawing available, look up sides info and enter drawing reference #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${sides_reference_drawing}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# of Sides of ATCT Building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${tower_sides}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facility a standalone ATCT or with attached base building or integrated with airport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${standalone_atct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TRACON facility attached to the ATCT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${tracon_attached | checked:"yes"} Yes  ${tracon_attached | checked:"no"} No  ${tracon_attached | checked:"n/a"} N/A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What is the ATCT building exterior/panel material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${building_exterior_material | checked:"Concrete"} Concrete  ${building_exterior_material | checked:"AluminumPanels"} Aluminum Panels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Function of cable chases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${cable_chase_function}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Number of cable chases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${number_cable_chases}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there a roof-top ASDE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${rooftop_asde | checked:"yes"} Yes  ${rooftop_asde | checked:"no"} No  ${rooftop_asde | checked:"n/a"} N/A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Survey Version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${survey_version}</w:t>
            </w:r>
          </w:p>
        </w:tc>
      </w:tr>
    </w:tbl>
    <w:p/>
    <w:p>
      <w:r>
        <w:rPr>
          <w:rFonts w:ascii="Aptos" w:hAnsi="Aptos"/>
          <w:b/>
          <w:color w:val="1F4E5F"/>
          <w:sz w:val="16"/>
        </w:rPr>
        <w:t>${# SURVEY_PARTICIPANTS}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Survey Participants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671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Field</w:t>
            </w:r>
          </w:p>
        </w:tc>
        <w:tc>
          <w:tcPr>
            <w:tcW w:type="dxa" w:w="6408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Response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Details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Name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${name}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Title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${title}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Organization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${organization}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Phone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${phone}</w:t>
            </w:r>
          </w:p>
        </w:tc>
      </w:tr>
    </w:tbl>
    <w:p/>
    <w:p>
      <w:r>
        <w:rPr>
          <w:rFonts w:ascii="Aptos" w:hAnsi="Aptos"/>
          <w:b/>
          <w:color w:val="1F4E5F"/>
          <w:sz w:val="16"/>
        </w:rPr>
        <w:t>${/}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Survey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Location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${location}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LOC ID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${loc_id}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Fac Type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${fac_type}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Form Type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${form_type | checked:"Streamlined"} Streamlined  ${form_type | checked:"Guided"} Guided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Survey Elements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${survey_elements | checked:"Gate_Fence"} Gate/Fence  ${survey_elements | checked:"EES"} EES  ${survey_elements | checked:"Tower"} Tower  ${survey_elements | checked:"Base_Building"} Base Building  ${survey_elements | checked:"UPS_Building"} UPS Building  ${survey_elements | checked:"UPS_Room"} UPS Room  ${survey_elements | checked:"EG_Building"} EG Building  ${survey_elements | checked:"EG_Outdoors"} EG Outdoors  ${survey_elements | checked:"EG_Room"} EG Room  ${survey_elements | checked:"Other"} Other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Provide a general description of the tower site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${site_description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General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general_photos}${# general_photos}${$file | getValue:"" | size:0:0:600:450}${/}${/}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Site Contact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Name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${dm_name}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Title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${dm_title}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Email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${dm_email}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Phone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${dm_phone}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Date Contacted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${dm_contacted_date | format:"MM/DD/YYYY"}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Team Member Who Made Contact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${dm_who_contacted}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Name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${fm_name}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Title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${fm_title}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Email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${fm_email}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Phone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${fm_phone}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Date Contacted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${fm_contacted_date | format:"MM/DD/YYYY"}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Team Member Who Made Contact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${fm_who_contacted}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Name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${tm_name}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Title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${tm_title}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Email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${tm_email}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Phone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${tm_phone}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Date Contacted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${tm_contacted_date | format:"MM/DD/YYYY"}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Team Member Who Made Contact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${tm_who_contacted}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Name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${esu_name}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Title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${esu_title}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Email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${esu_email}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Phone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${esu_phone}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Date Contacted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${esu_contacted_date | format:"MM/DD/YYYY"}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Team Member Who Made Contact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${esu_who_contacted}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Gates and Fence Grounding</w:t>
      </w:r>
    </w:p>
    <w:p>
      <w:r>
        <w:rPr>
          <w:rFonts w:ascii="Aptos" w:hAnsi="Aptos"/>
          <w:b/>
          <w:color w:val="1F4E5F"/>
          <w:sz w:val="16"/>
        </w:rPr>
        <w:t>${# GATES_FENCE_GROUNDING}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Gates and Fence Grounding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671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Field</w:t>
            </w:r>
          </w:p>
        </w:tc>
        <w:tc>
          <w:tcPr>
            <w:tcW w:type="dxa" w:w="6408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Response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Details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Describe the Location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${gfg_location_description}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8.0 Is there a fence around the facility?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${fence_present | checked:"yes"} Yes  ${fence_present | checked:"no"} No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Gates and Fence General Photos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gates_fence_images}${# gates_fence_images}${$file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Gates and Fence General Notes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${gates_fence_general_notes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Gates and Fence General Issues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${gates_fence_general_issues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- 8.1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8.1 Are gates bonded to the adjacent posts with flexible 4/0 or copper braided straps( 1" x 1/8")?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${gfg_bonded_to_posts | checked:"yes"} Yes  ${gfg_bonded_to_posts | checked:"no"} No  ${gfg_bonded_to_posts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8.1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gfg_bonded_to_posts_photo}${# gfg_bonded_to_posts_photo}${$file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8.1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${gfg_bonded_to_posts_note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8.1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${gfg_bonded_to_posts_rec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- 8.2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8.2 Are the gate bonding jumpers made of insulated 4/0 AWG flexible (welding) copper conductors or copper straps (1 inch by 1/8 inch)?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${gfg_copper_connectors | checked:"yes"} Yes  ${gfg_copper_connectors | checked:"no"} No  ${gfg_copper_connectors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8.2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gfg_copper_connect_photo}${# gfg_copper_connect_photo}${$file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8.2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${gfg_copper_connect_note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8.2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${gfg_copper_connect_rec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- 8.3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8.3 Is an exothermic weld-type connection used to bond the conductors/straps to the gates/posts?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${gfg_exo_weld | checked:"yes"} Yes  ${gfg_exo_weld | checked:"no"} No  ${gfg_exo_weld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8.3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gfg_exo_weld_photo}${# gfg_exo_weld_photo}${$file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8.3 If not, please describe the bonding method: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${gfg_bonding_method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8.3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${gfg_exo_weld_rec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- 8.4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8.4 Are the posts on each side of the gates bonded to the ground rod with 4/0 AWG bare copper conductor?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${gfg_bonded_to_ground | checked:"yes"} Yes  ${gfg_bonded_to_ground | checked:"no"} No  ${gfg_bonded_to_ground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8.4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gfg_bonded_to_ground_photo}${# gfg_bonded_to_ground_photo}${$file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8.4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${gfg_bonded_to_ground_note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8.4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${gfg_bonded_to_ground_rec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- 8.5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8.5 Are both gate posts ground rods interconnected below ground with 4/0 AWG bare copper conductor?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${gfg_bonded_below_ground | checked:"yes"} Yes  ${gfg_bonded_below_ground | checked:"no"} No  ${gfg_bonded_below_ground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8.5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gfg_bonded_below_ground_photo}${# gfg_bonded_below_ground_photo}${$file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8.5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${gfg_bonded_below_ground_note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8.5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${gfg_bonded_below_ground_rec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- 8.6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8.6 Is there a horizontal bare 6 AWG stranded tinned copper conductor threaded through the metal fabric of the gate?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${gfg_awg_copper | checked:"yes"} Yes  ${gfg_awg_copper | checked:"no"} No  ${gfg_awg_copper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8.6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gfg_awg_copper_photo}${# gfg_awg_copper_photo}${$file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8.6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${gfg_awg_copper_note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8.6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${gfg_awg_copper_rec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Gates and Fence Grounding - 8.7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8.7 Is there an adjoining non-FAA-owned fence connected to the existing FAA perimeter fence? If so, is it electrically isolated?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${gfg_adjoining_fence | checked:"yes"} Yes  ${gfg_adjoining_fence | checked:"no"} No  ${gfg_adjoining_fence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8.7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gfg_adjoining_fence_photo}${# gfg_adjoining_fence_photo}${$file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8.7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${gfg_adjoining_fence_note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8.7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${gfg_adjoining_fence_rec | appearance:"multiline"}</w:t>
            </w:r>
          </w:p>
        </w:tc>
      </w:tr>
    </w:tbl>
    <w:p/>
    <w:p>
      <w:r>
        <w:rPr>
          <w:rFonts w:ascii="Aptos" w:hAnsi="Aptos"/>
          <w:b/>
          <w:color w:val="1F4E5F"/>
          <w:sz w:val="16"/>
        </w:rPr>
        <w:t>${/}</w:t>
      </w:r>
    </w:p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Earth Electrode System</w:t>
      </w:r>
    </w:p>
    <w:p>
      <w:r>
        <w:rPr>
          <w:rFonts w:ascii="Aptos" w:hAnsi="Aptos"/>
          <w:b/>
          <w:color w:val="1F4E5F"/>
          <w:sz w:val="16"/>
        </w:rPr>
        <w:t>${# EARTH_ELECTRODE_SYSTEM}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Earth Electrode System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671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Field</w:t>
            </w:r>
          </w:p>
        </w:tc>
        <w:tc>
          <w:tcPr>
            <w:tcW w:type="dxa" w:w="6408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Response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Details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Choose Facility Location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${ees_section_selector | checked:"BaseBuilding"} Base Building  ${ees_section_selector | checked:"Tower"} Tower  ${ees_section_selector | checked:"TRACON"} TRACON  ${ees_section_selector | checked:"EngineBuilding"} Engine Building  ${ees_section_selector | checked:"UPSBuilding"} UPS Building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Describe the Location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${ees_location_description}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Will a ground resistance test be performed?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${grt_performed | checked:"yes"} Yes  ${grt_performed | checked:"no"} No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How many ground resistance tests will be performed?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${grt_count | checked:"1"} 1  ${grt_count | checked:"2"} 2  ${grt_count | checked:"3"} 3  ${grt_count | checked:"4"} 4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EES General Photos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ees_general_photos}${# ees_general_photos}${$file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EES General Notes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${ees_general_notes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EES General Issues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${ees_general_issues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1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Z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${z_distance_1 | checked:"100"} 100  ${z_distance_1 | checked:"200"} 200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${y_probe_1_10}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${resistance_1_10}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2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Z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${z_distance_2 | checked:"100"} 100  ${z_distance_2 | checked:"200"} 200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${y_probe_2_10}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${resistance_2_10}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3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Z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${z_distance_3 | checked:"100"} 100  ${z_distance_3 | checked:"200"} 200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${y_probe_3_10}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${resistance_3_10}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4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Z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${z_distance_4 | checked:"100"} 100  ${z_distance_4 | checked:"200"} 200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${resistance_4_1}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2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${resistance_4_2}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3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${resistance_4_3}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4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${resistance_4_4}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5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${resistance_4_5}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6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${resistance_4_6}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7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${resistance_4_7}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8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${resistance_4_8}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9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${resistance_4_9}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Y10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${y_probe_4_10}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Ohms 10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${resistance_4_10}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Ground Resistance Test - Resistance Test Statistics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Average Resistance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${average_resistance}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EES - 7.1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7.1 In prohibited areas, where exothermic weld may not be used, are hydraulically crimped connections employed?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${ees_crimps | checked:"yes"} Yes  ${ees_crimps | checked:"no"} No  ${ees_crimps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7.1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ees_crimps_photo}${# ees_crimps_photo}${$file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7.1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${ees_crimps_note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7.1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${ees_crimps_rec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EES - 7.2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7.2 Does the access well exist?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${ees_access_well | checked:"yes"} Yes  ${ees_access_well | checked:"no"} No  ${ees_access_well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7.2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ees_access_well_photo}${# ees_access_well_photo}${$file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7.2 Number of Access Wells /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${ees_access_well_note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7.2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${ees_access_well_rec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EES - 7.4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7.4 Are all connections in access well exothermically bonded?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${ees_connect_condition | checked:"yes"} Yes  ${ees_connect_condition | checked:"no"} No  ${ees_connect_condition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7.4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ees_connect_condition_photo}${# ees_connect_condition_photo}${$file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7.4 What is the condition of the connections?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${ees_connect_condition_note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7.4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${ees_connect_condition_rec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EES - 7.5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7.5 Using 62% “Fall of Potential” method, does the earth electrode system measure 10 ohms or less or as required in the specification?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${ees_under_10_ohms | checked:"yes"} Yes  ${ees_under_10_ohms | checked:"no"} No  ${ees_under_10_ohms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7.5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ees_under_10_ohms_photo}${# ees_under_10_ohms_photo}${$file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7.5 Findings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${ees_under_10_ohms_note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7.5 Recommendations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${ees_under_10_ohms_rec | appearance:"multiline"}</w:t>
            </w:r>
          </w:p>
        </w:tc>
      </w:tr>
    </w:tbl>
    <w:p/>
    <w:p>
      <w:r>
        <w:rPr>
          <w:rFonts w:ascii="Aptos" w:hAnsi="Aptos"/>
          <w:b/>
          <w:color w:val="1F4E5F"/>
          <w:sz w:val="16"/>
        </w:rPr>
        <w:t>${/}</w:t>
      </w:r>
    </w:p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Tower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 | checked:"yes"} Yes  ${tower_at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tower_at_photos}${# tower_at_photos}${$file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${tower_at_new_at_qty}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${tower_at_replace_at_qty}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${tower_at_fix_at_qty}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 | checked:"yes"} Yes  ${tower_dc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tower_dc_photos}${# tower_dc_photos}${$file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${tower_dc_new_qty}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${tower_dc_convert_to_4_0}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${tower_dc_secure_3_feet}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${tower_dc_bond_to_lower}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${tower_dc_add_t_cross}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${tower_dc_new_eq_handrail}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 | checked:"yes"} Yes  ${tower_ext_metal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tower_ext_metal_photos}${# tower_ext_metal_photos}${$file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${tower_ext_metal_hvac}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${tower_ext_metal_j_box}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${tower_ext_metal_conduit}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${tower_ext_metal_doors}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${tower_ext_metal_serve_rack}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${tower_ext_metal_load_bank}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${tower_ext_metal_fst}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${tower_ext_metal_ant_mast}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${tower_ext_metal_ob_light}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${tower_ext_metal_exhaust}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${tower_ext_metal_awning}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${tower_ext_metal_vent}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${tower_ext_metal_stairs}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 | checked:"yes"} Yes  ${tower_ext_bulk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${tower_ext_bulk_correct | checked:"yes"} Yes  ${tower_ext_bulk_correct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tower_ext_bulk_photos}${# tower_ext_bulk_photos}${$file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${tower_ext_bulk_hvac}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${tower_ext_bulk_j_box}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${tower_ext_bulk_conduit}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${tower_ext_bulk_doors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${tower_ext_bulk_serve_rack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${tower_ext_bulk_load_bank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Exterior Base Building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 | checked:"yes"} Yes  ${bb_at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bb_at_photos}${# bb_at_photos}${$file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${bb_at_new_at_qty}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${bb_at_replace_at_qty}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${bb_at_fix_at_qty}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 | checked:"yes"} Yes  ${bb_dc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bb_dc_photos}${# bb_dc_photos}${$file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${bb_dc_new_qty}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${bb_dc_convert_to_4_0}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${bb_dc_secure_3_feet}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${bb_dc_bond_to_lower}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${bb_dc_add_t_cross}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${bb_dc_new_eq_handrail}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${bb_dc_new_eq_roof}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 | checked:"yes"} Yes  ${bb_ext_metal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bb_ext_metal_photos}${# bb_ext_metal_photos}${$file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${bb_ext_metal_hvac}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${bb_ext_metal_j_box}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${bb_ext_metal_conduit}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${bb_ext_metal_doors}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${bb_ext_metal_serve_rack}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${bb_ext_metal_load_bank}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${bb_ext_metal_fst}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${bb_ext_metal_ant_mast}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${bb_ext_metal_ob_light}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${bb_ext_metal_exhaust}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${bb_ext_metal_awning}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${bb_ext_metal_vent}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${bb_ext_metal_stairs}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 | checked:"yes"} Yes  ${bb_ext_bulk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${bb_ext_bulk_correct | checked:"yes"} Yes  ${bb_ext_bulk_correct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bb_ext_bulk_photos}${# bb_ext_bulk_photos}${$file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${bb_ext_bulk_hvac}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${bb_ext_bulk_j_box}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${bb_ext_bulk_conduit}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${bb_ext_bulk_doors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${bb_ext_bulk_serve_rack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${bb_ext_bulk_load_bank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Exterior UPS Building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 | checked:"yes"} Yes  ${ups_at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ups_at_photos}${# ups_at_photos}${$file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${ups_at_new_at_qty}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${ups_at_replace_at_qty}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${ups_at_fix_at_qty}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 | checked:"yes"} Yes  ${ups_dc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ups_dc_photos}${# ups_dc_photos}${$file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${ups_dc_new_qty}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${ups_dc_convert_to_4_0}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${ups_dc_secure_3_feet}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${ups_dc_bond_to_lower}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${ups_dc_add_t_cross}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${ups_dc_new_eq_handrail}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${ups_dc_new_eq_roof}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 | checked:"yes"} Yes  ${ups_ext_metal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ups_ext_metal_photos}${# ups_ext_metal_photos}${$file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${ups_ext_metal_hvac}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${ups_ext_metal_j_box}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${ups_ext_metal_conduit}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${ups_ext_metal_doors}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${ups_ext_metal_serve_rack}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${ups_ext_metal_load_bank}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${ups_ext_metal_fst}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${ups_ext_metal_ant_mast}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${ups_ext_metal_ob_light}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${ups_ext_metal_exhaust}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${ups_ext_metal_awning}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${ups_ext_metal_vent}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${ups_ext_metal_stairs}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 | checked:"yes"} Yes  ${ups_ext_bulk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${ups_ext_bulk_correct | checked:"yes"} Yes  ${ups_ext_bulk_correct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ups_ext_bulk_photos}${# ups_ext_bulk_photos}${$file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${ups_ext_bulk_hvac}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${ups_ext_bulk_j_box}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${ups_ext_bulk_conduit}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${ups_ext_bulk_doors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${ups_ext_bulk_serve_rack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${ups_ext_bulk_load_bank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Exterior EG Building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 | checked:"yes"} Yes  ${eg_at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eg_at_photos}${# eg_at_photos}${$file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${eg_at_new_at_qty}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${eg_at_replace_at_qty}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${eg_at_fix_at_qty}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 | checked:"yes"} Yes  ${eg_dc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eg_dc_photos}${# eg_dc_photos}${$file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${eg_dc_new_qty}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${eg_dc_convert_to_4_0}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${eg_dc_secure_3_feet}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${eg_dc_bond_to_lower}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${eg_dc_add_t_cross}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${eg_dc_new_eq_handrail}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${eg_dc_new_eq_roof}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 | checked:"yes"} Yes  ${eg_ext_metal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eg_ext_metal_photos}${# eg_ext_metal_photos}${$file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${eg_ext_metal_hvac}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${eg_ext_metal_j_box}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${eg_ext_metal_conduit}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${eg_ext_metal_doors}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${eg_ext_metal_serve_rack}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${eg_ext_metal_load_bank}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${eg_ext_metal_fst}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${eg_ext_metal_ant_mast}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${eg_ext_metal_ob_light}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${eg_ext_metal_exhaust}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${eg_ext_metal_awning}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${eg_ext_metal_vent}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${eg_ext_metal_stairs}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 | checked:"yes"} Yes  ${eg_ext_bulk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${eg_ext_bulk_correct | checked:"yes"} Yes  ${eg_ext_bulk_correct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eg_ext_bulk_photos}${# eg_ext_bulk_photos}${$file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${eg_ext_bulk_hvac}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${eg_ext_bulk_j_box}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${eg_ext_bulk_conduit}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${eg_ext_bulk_doors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${eg_ext_bulk_serve_rack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${eg_ext_bulk_load_bank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Exterior Engine Generator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 | checked:"yes"} Yes  ${eeg_at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eeg_at_photos}${# eeg_at_photos}${$file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${eeg_at_new_at_qty}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${eeg_at_replace_at_qty}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${eeg_at_fix_at_qty}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 | checked:"yes"} Yes  ${eeg_dc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eeg_dc_photos}${# eeg_dc_photos}${$file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${eeg_dc_new_qty}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${eeg_dc_convert_to_4_0}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${eeg_dc_secure_3_feet}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${eeg_dc_bond_to_lower}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${eeg_dc_add_t_cross}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${eeg_dc_new_eq_handrail}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${eeg_dc_new_eq_roof}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 | checked:"yes"} Yes  ${eeg_ext_metal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eeg_ext_metal_photos}${# eeg_ext_metal_photos}${$file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${eeg_ext_metal_hvac}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${eeg_ext_metal_j_box}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${eeg_ext_metal_conduit}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${eeg_ext_metal_doors}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${eeg_ext_metal_serve_rack}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${eeg_ext_metal_load_bank}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${eeg_ext_metal_fst}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${eeg_ext_metal_ant_mast}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${eeg_ext_metal_ob_light}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${eeg_ext_metal_exhaust}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${eeg_ext_metal_awning}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${eeg_ext_metal_vent}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${eeg_ext_metal_stairs}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 | checked:"yes"} Yes  ${eeg_ext_bulk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${eeg_ext_bulk_correct | checked:"yes"} Yes  ${eeg_ext_bulk_correct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eeg_ext_bulk_photos}${# eeg_ext_bulk_photos}${$file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${eeg_ext_bulk_hvac}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${eeg_ext_bulk_j_box}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${eeg_ext_bulk_conduit}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${eeg_ext_bulk_doors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${eeg_ext_bulk_serve_rack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${eeg_ext_bulk_load_bank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Exterior Other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Air Terminals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air terminals?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 | checked:"yes"} Yes  ${other_at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other_at_photos}${# other_at_photos}${$file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Air Terminal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1/2 x 24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${other_at_new_at_qty}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Replace missing/broken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${other_at_replace_at_qty}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Fix air terminal mast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${other_at_fix_at_qty}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Down Conductors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down conductors?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 | checked:"yes"} Yes  ${other_dc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other_dc_photos}${# other_dc_photos}${$file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Down Conductor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New dc on facility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${other_dc_new_qty}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existing dc to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${other_dc_convert_to_4_0}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Secure every 3 feet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${other_dc_secure_3_feet}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dc to lower tower section with exothermic welds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${other_dc_bond_to_lower}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t-style crossover connections where the dc crosses horizontal eq loop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${other_dc_add_t_cross}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Add new eq loop on handrail and bond to existing dc from air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${other_dc_new_eq_handrail}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Install new eq loop on roof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${other_dc_new_eq_roof}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Metallic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all exterior metallic objects bonded to EES or bulkhead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 | checked:"yes"} Yes  ${other_ext_metal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other_ext_metal_photos}${# other_ext_metal_photos}${$file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Metallic Objects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Hvac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${other_ext_metal_hvac}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${other_ext_metal_j_box}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${other_ext_metal_conduit}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Doors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${other_ext_metal_doors}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Service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${other_ext_metal_serve_rack}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Load bank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${other_ext_metal_load_bank}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FST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${other_ext_metal_fst}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Antenna Masts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${other_ext_metal_ant_mast}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Ob Lights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${other_ext_metal_ob_light}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Exhaust Stack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${other_ext_metal_exhaust}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Awning/Metal Structure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${other_ext_metal_awning}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Vent/Louvers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${other_ext_metal_vent}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Stairs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${other_ext_metal_stairs}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Exterior Bulkhead 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exterior bulkhead plates?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 | checked:"yes"} Yes  ${other_ext_bulk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 bulkhead plates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${other_ext_bulk_correct | checked:"yes"} Yes  ${other_ext_bulk_correct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other_ext_bulk_photos}${# other_ext_bulk_photos}${$file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Exterior Bulkhead Plates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are undersized, min 1/4" x 4"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${other_ext_bulk_hvac}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bonded to EES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${other_ext_bulk_j_box}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Plates need corrected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${other_ext_bulk_conduit}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Plate needs bonds above 90 degree transition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${other_ext_bulk_doors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Bond ice bridge to bh plate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${other_ext_bulk_serve_rack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Jumper ice bridge sections with #6 AWG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${other_ext_bulk_load_bank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Interior Base Building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 | checked:"yes"} Yes  ${bb_mpg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${bb_mpg_correct | checked:"yes"} Yes  ${bb_mpg_correct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bb_mpg_photos}${# bb_mpg_photos}${$file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 | checked:"yes"} Yes  ${bb_spg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${bb_spg_correct | checked:"yes"} Yes  ${bb_spg_correct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bb_spg_photos}${# bb_spg_photos}${$file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 | checked:"yes"} Yes  ${bb_mpgp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${bb_mpgp_correct | checked:"yes"} Yes  ${bb_mpgp_correct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bb_mpgp_photos}${# bb_mpgp_photos}${$file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${bb_mpgp_interconnect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${bb_mpgp_add_count}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${bb_mpgp_wrong_bonds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 | checked:"yes"} Yes  ${bb_spgp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${bb_spgp_correct | checked:"yes"} Yes  ${bb_spgp_correct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bb_spgp_photos}${# bb_spgp_photos}${$file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${bb_spgp_inter_mpg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${bb_spgp_interconnect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${bb_spgp_add_count}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${bb_spgp_wrong_bonds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${bb_eqp_bonds | checked:"yes"} Yes  ${bb_eqp_bonds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${bb_eqp_bonds_count}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${bb_eqp_bond_mpg | checked:"yes"} Yes  ${bb_eqp_bond_mpg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${bb_eqp_bond_mpg_count}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bb_eqp_photos}${# bb_eqp_photos}${$file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Base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${bb_eqp_to_mpgp}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${bb_eqp_to_spgp}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${bb_eqp_cable_tray}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${bb_eqp_jct_box}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${bb_eqp_eg}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${bb_eqp_ats}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${bb_eqp_spd}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${bb_eqp_batt_ups}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${bb_eqp_conduits}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Interior UPS Building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 | checked:"yes"} Yes  ${ups_mpg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${ups_mpg_correct | checked:"yes"} Yes  ${ups_mpg_correct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ups_mpg_photos}${# ups_mpg_photos}${$file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 | checked:"yes"} Yes  ${ups_spg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${ups_spg_correct | checked:"yes"} Yes  ${ups_spg_correct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ups_spg_photos}${# ups_spg_photos}${$file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 | checked:"yes"} Yes  ${ups_mpgp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${ups_mpgp_correct | checked:"yes"} Yes  ${ups_mpgp_correct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ups_mpgp_photos}${# ups_mpgp_photos}${$file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${ups_mpgp_interconnect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${ups_mpgp_add_count}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${ups_mpgp_wrong_bonds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 | checked:"yes"} Yes  ${ups_spgp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${ups_spgp_correct | checked:"yes"} Yes  ${ups_spgp_correct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ups_spgp_photos}${# ups_spgp_photos}${$file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${ups_spgp_inter_mpg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${ups_spgp_interconnect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${ups_spgp_add_count}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${ups_spgp_wrong_bonds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${ups_eqp_bonds | checked:"yes"} Yes  ${ups_eqp_bonds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${ups_eqp_bonds_count}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${ups_eqp_bond_mpg | checked:"yes"} Yes  ${ups_eqp_bond_mpg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${ups_eqp_bond_mpg_count}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ups_eqp_photos}${# ups_eqp_photos}${$file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${ups_eqp_to_mpgp}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${ups_eqp_to_spgp}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${ups_eqp_cable_tray}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${ups_eqp_jct_box}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${ups_eqp_eg}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${ups_eqp_ats}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${ups_eqp_spd}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${ups_eqp_batt_ups}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${ups_eqp_conduits}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UPS Room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 | checked:"yes"} Yes  ${ups_rm_mpg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${ups_rm_mpg_correct | checked:"yes"} Yes  ${ups_rm_mpg_correct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ups_rm_mpg_photos}${# ups_rm_mpg_photos}${$file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 | checked:"yes"} Yes  ${ups_rm_spg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${ups_rm_spg_correct | checked:"yes"} Yes  ${ups_rm_spg_correct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ups_rm_spg_photos}${# ups_rm_spg_photos}${$file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 | checked:"yes"} Yes  ${ups_rm_mpgp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${ups_rm_mpgp_correct | checked:"yes"} Yes  ${ups_rm_mpgp_correct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ups_rm_mpgp_photos}${# ups_rm_mpgp_photos}${$file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${ups_rm_mpgp_interconnect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${ups_rm_mpgp_add_count}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${ups_rm_mpgp_wrong_bonds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 | checked:"yes"} Yes  ${ups_rm_spgp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${ups_rm_spgp_correct | checked:"yes"} Yes  ${ups_rm_spgp_correct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ups_rm_spgp_photos}${# ups_rm_spgp_photos}${$file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Room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${ups_rm_spgp_inter_mpg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${ups_rm_spgp_interconnect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${ups_rm_spgp_add_count}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${ups_rm_spgp_wrong_bonds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${ups_rm_eqp_bonds | checked:"yes"} Yes  ${ups_rm_eqp_bonds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${ups_rm_eqp_bonds_count}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${ups_rm_eqp_bond_mpg | checked:"yes"} Yes  ${ups_rm_eqp_bond_mpg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${ups_rm_eqp_bond_mpg_count}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ups_rm_eqp_photos}${# ups_rm_eqp_photos}${$file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UPS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${ups_rm_eqp_to_mpgp}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${ups_rm_eqp_to_spgp}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${ups_rm_eqp_cable_tray}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${ups_rm_eqp_jct_box}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${ups_rm_eqp_eg}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${ups_rm_eqp_ats}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${ups_rm_eqp_spd}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${ups_rm_eqp_batt_ups}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${ups_rm_eqp_conduits}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Interior EG Building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 | checked:"yes"} Yes  ${eg_mpg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${eg_mpg_correct | checked:"yes"} Yes  ${eg_mpg_correct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eg_mpg_photos}${# eg_mpg_photos}${$file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 | checked:"yes"} Yes  ${eg_spg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${eg_spg_correct | checked:"yes"} Yes  ${eg_spg_correct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eg_spg_photos}${# eg_spg_photos}${$file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 | checked:"yes"} Yes  ${eg_mpgp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${eg_mpgp_correct | checked:"yes"} Yes  ${eg_mpgp_correct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eg_mpgp_photos}${# eg_mpgp_photos}${$file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${eg_mpgp_interconnect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${eg_mpgp_add_count}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${eg_mpgp_wrong_bonds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 | checked:"yes"} Yes  ${eg_spgp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${eg_spgp_correct | checked:"yes"} Yes  ${eg_spgp_correct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eg_spgp_photos}${# eg_spgp_photos}${$file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${eg_spgp_inter_mpg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${eg_spgp_interconnect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${eg_spgp_add_count}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${eg_spgp_wrong_bonds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${eg_eqp_bonds | checked:"yes"} Yes  ${eg_eqp_bonds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${eg_eqp_bonds_count}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${eg_eqp_bond_mpg | checked:"yes"} Yes  ${eg_eqp_bond_mpg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${eg_eqp_bond_mpg_count}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eg_eqp_photos}${# eg_eqp_photos}${$file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Building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${eg_eqp_to_mpgp}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${eg_eqp_to_spgp}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${eg_eqp_cable_tray}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${eg_eqp_jct_box}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${eg_eqp_eg}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${eg_eqp_ats}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${eg_eqp_spd}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${eg_eqp_batt_ups}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${eg_eqp_conduits}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EG Room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 | checked:"yes"} Yes  ${eg_rm_mpg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${eg_rm_mpg_correct | checked:"yes"} Yes  ${eg_rm_mpg_correct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eg_rm_mpg_photos}${# eg_rm_mpg_photos}${$file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 | checked:"yes"} Yes  ${eg_rm_spg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${eg_rm_spg_correct | checked:"yes"} Yes  ${eg_rm_spg_correct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eg_rm_spg_photos}${# eg_rm_spg_photos}${$file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 | checked:"yes"} Yes  ${eg_rm_mpgp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${eg_rm_mpgp_correct | checked:"yes"} Yes  ${eg_rm_mpgp_correct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eg_rm_mpgp_photos}${# eg_rm_mpgp_photos}${$file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${eg_rm_mpgp_interconnect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${eg_rm_mpgp_add_count}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${eg_rm_mpgp_wrong_bonds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 | checked:"yes"} Yes  ${eg_rm_spgp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${eg_rm_spgp_correct | checked:"yes"} Yes  ${eg_rm_spgp_correct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eg_rm_spgp_photos}${# eg_rm_spgp_photos}${$file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${eg_rm_spgp_inter_mpg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${eg_rm_spgp_interconnect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${eg_rm_spgp_add_count}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${eg_rm_spgp_wrong_bonds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${eg_rm_eqp_bonds | checked:"yes"} Yes  ${eg_rm_eqp_bonds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${eg_rm_eqp_bonds_count}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${eg_rm_eqp_bond_mpg | checked:"yes"} Yes  ${eg_rm_eqp_bond_mpg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${eg_rm_eqp_bond_mpg_count}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eg_rm_eqp_photos}${# eg_rm_eqp_photos}${$file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EG Room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${eg_rm_eqp_to_mpgp}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${eg_rm_eqp_to_spgp}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${eg_rm_eqp_cable_tray}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${eg_rm_eqp_jct_box}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${eg_rm_eqp_eg}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${eg_rm_eqp_ats}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${eg_rm_eqp_spd}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${eg_rm_eqp_batt_ups}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${eg_rm_eqp_conduits}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Interior Other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MPG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Main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 | checked:"yes"} Yes  ${other_mpg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${other_mpg_correct | checked:"yes"} Yes  ${other_mpg_correct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other_mpg_photos}${# other_mpg_photos}${$file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Supplemental Ground 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Supplemental Ground Plate?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 | checked:"yes"} Yes  ${other_spg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it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${other_spg_correct | checked:"yes"} Yes  ${other_spg_correct | checked:"no"} No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other_spg_photos}${# other_spg_photos}${$file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${other_spg_label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500 mcm or 4/0 to EES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${other_spg_bond_to_ees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${other_spg_interconnect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MPGP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MPGP's?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 | checked:"yes"} Yes  ${other_mpgp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${other_mpgp_correct | checked:"yes"} Yes  ${other_mpgp_correct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other_mpgp_photos}${# other_mpgp_photos}${$file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MPGP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interconnected with 4/0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${other_mpgp_interconnect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${other_mpgp_add_count}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MPGP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${other_mpgp_wrong_bonds | checked:"yes"}</w:t>
            </w:r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SPGP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SPGP's?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 | checked:"yes"} Yes  ${other_spgp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SPGP 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Are they correct?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${other_spgp_correct | checked:"yes"} Yes  ${other_spgp_correct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SPGP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other_spgp_photos}${# other_spgp_photos}${$file | getValue:"" | size:0:0:600:450}${/}${/}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SPGP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${other_spgp_general_notes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SPGP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${other_spgp_general_issues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Needs label changed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${other_spgp_label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Undersized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${other_spgp_undersized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Convert to double lug terminals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${other_spgp_to_double_lug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incorrectly interconnected with the MPG System (remove the interconnections)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${other_spgp_inter_mpg | checked:"yes"}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Interconnection with Main/Supp needed with 4/0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${other_spgp_interconnect | checked:"yes"}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Need to add additional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${other_spgp_add_count}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Wrong equipment bonded to SPGP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${other_spgp_wrong_bonds | checked:"yes"}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Interior Equipment Bonding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Does the facility have equipment that needs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${other_eqp_bonds | checked:"yes"} Yes  ${other_eqp_bonds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${other_eqp_bonds_count}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Is the equipment bonded to the MPG System?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${other_eqp_bond_mpg | checked:"yes"} Yes  ${other_eqp_bond_mpg | checked:"no"} No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${other_eqp_bond_mpg_count}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Equipment Bonding Photos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${if other_eqp_photos}${# other_eqp_photos}${$file | getValue:"" | size:0:0:600:450}${/}${/}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Equipment Bonding Notes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${other_eqp_general_notes | appearance:"multiline"}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Other Equipment Bonding Issues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${other_eqp_general_issues | appearance:"multiline"}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MPGP's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${other_eqp_to_mpgp}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How many pieces need bonding to the SPGP's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${other_eqp_to_spgp}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Cable tray needs bonded at the ends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${other_eqp_cable_tray}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Junction boxes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${other_eqp_jct_box}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E/G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${other_eqp_other}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ATS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${other_eqp_ats}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SPD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${other_eqp_spd}</w:t>
            </w:r>
          </w:p>
        </w:tc>
      </w:tr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Battery/UPS rack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${other_eqp_batt_ups}</w:t>
            </w:r>
          </w:p>
        </w:tc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Conduits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${other_eqp_conduits}</w:t>
            </w:r>
          </w:p>
        </w:tc>
      </w:tr>
    </w:tbl>
    <w:p/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Surge Protective Devices</w:t>
      </w:r>
    </w:p>
    <w:p>
      <w:r>
        <w:rPr>
          <w:rFonts w:ascii="Aptos" w:hAnsi="Aptos"/>
          <w:b/>
          <w:color w:val="1F4E5F"/>
          <w:sz w:val="16"/>
        </w:rPr>
        <w:t>${# SURGE_PROTECTIVE_DEVICES}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Surge Protective Devices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DEE3"/>
          <w:left w:val="single" w:sz="5" w:space="0" w:color="D8DEE3"/>
          <w:bottom w:val="single" w:sz="5" w:space="0" w:color="D8DEE3"/>
          <w:right w:val="single" w:sz="5" w:space="0" w:color="D8DEE3"/>
          <w:insideH w:val="single" w:sz="5" w:space="0" w:color="D8DEE3"/>
          <w:insideV w:val="single" w:sz="5" w:space="0" w:color="D8DEE3"/>
        </w:tblBorders>
      </w:tblPr>
      <w:tblGrid>
        <w:gridCol w:w="5112"/>
        <w:gridCol w:w="5112"/>
      </w:tblGrid>
      <w:tr>
        <w:tc>
          <w:tcPr>
            <w:tcW w:type="dxa" w:w="3671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Field</w:t>
            </w:r>
          </w:p>
        </w:tc>
        <w:tc>
          <w:tcPr>
            <w:tcW w:type="dxa" w:w="6408"/>
            <w:shd w:fill="EAF3F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Response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Details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Choose Facility Location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${spd_section_selector | checked:"BaseBuilding"} Base Building  ${spd_section_selector | checked:"Tower"} Tower  ${spd_section_selector | checked:"TRACON"} TRACON  ${spd_section_selector | checked:"EngineBuilding"} Engine Building  ${spd_section_selector | checked:"UPSBuilding"} UPS Building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Describe the Location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${spd_location_description}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Floor #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${floor_number}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Room #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${room_number}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SPD General Photos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spd_images}${# spd_images}${$file | getValue:"" | size:0:0:600:450}${/}${/}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SPD General Notes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${spd_general_notes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SPD General Issues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${spd_general_issues | appearance:"multiline"}</w:t>
            </w:r>
          </w:p>
        </w:tc>
      </w:tr>
      <w:tr>
        <w:tc>
          <w:tcPr>
            <w:tcW w:type="dxa" w:w="10079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4F6" w:val="clear"/>
          </w:tcPr>
          <w:p>
            <w:r/>
            <w:r>
              <w:rPr>
                <w:rFonts w:ascii="Aptos" w:hAnsi="Aptos"/>
                <w:b/>
                <w:color w:val="1F4E5F"/>
                <w:sz w:val="16"/>
              </w:rPr>
              <w:t>Surge Protective Devices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Is this a service entrance/first point of entry to facility/transfer switch or feeder panel?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${spd_poe | checked:"Service Entrance"} Service Entrance  ${spd_poe | checked:"Feeder Panel"} Feeder Panel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What is the voltage?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${spd_voltage | checked:"208/120 3 Phase"} 208/120 3 Phase  ${spd_voltage | checked:"480/277 3 Phase"} 480/277 3 Phase  ${spd_voltage | checked:"240/120 Single Phase"} 240/120 Single Phase  ${spd_voltage | checked:"480 Delta 3 Phase"} 480 Delta 3 Phase  ${spd_voltage | checked:"380/220 3 Phase"} 380/220 3 Phase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Is there currently an SPD installed?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${spd_installed | checked:"yes"} Yes  ${spd_installed | checked:"no"} No  ${spd_installed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What is the amperage of the panel?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${spd_amp}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Panel Label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${spd_label}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Is there an existing breaker or disconnect?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${spd_break_disc | checked:"yes"} Yes  ${spd_break_disc | checked:"no"} No  ${spd_break_disc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If so, what size?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${spd_break_disc_size}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If not, is there room in the panel for another breaker?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${spd_break_disc_room | checked:"yes"} Yes  ${spd_break_disc_room | checked:"no"} No  ${spd_break_disc_room | checked:"n/a"} N/A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Describe setup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${spd_break_disc_notes | appearance:"multiline"}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Recommended SPD Model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${spd_model}</w:t>
            </w:r>
          </w:p>
        </w:tc>
      </w:tr>
      <w:tr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SPD Photo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${if spd_photo}${# spd_photo}${$file | getValue:"" | size:0:0:600:450}${/}${/}</w:t>
            </w:r>
          </w:p>
        </w:tc>
      </w:tr>
    </w:tbl>
    <w:p/>
    <w:p>
      <w:r>
        <w:rPr>
          <w:rFonts w:ascii="Aptos" w:hAnsi="Aptos"/>
          <w:b/>
          <w:color w:val="1F4E5F"/>
          <w:sz w:val="16"/>
        </w:rPr>
        <w:t>${/}</w:t>
      </w:r>
    </w:p>
    <w:p>
      <w:pPr>
        <w:jc w:val="left"/>
        <w:shd w:fill="1F4E5F" w:val="clear"/>
      </w:pPr>
      <w:r>
        <w:rPr>
          <w:rFonts w:ascii="Aptos" w:hAnsi="Aptos"/>
          <w:b/>
          <w:color w:val="FFFFFF"/>
          <w:sz w:val="24"/>
        </w:rPr>
        <w:t>Submit Survey</w:t>
      </w:r>
    </w:p>
    <w:p>
      <w:pPr>
        <w:jc w:val="left"/>
        <w:shd w:fill="D9EAF0" w:val="clear"/>
      </w:pPr>
      <w:r>
        <w:rPr>
          <w:rFonts w:ascii="Aptos" w:hAnsi="Aptos"/>
          <w:b/>
          <w:color w:val="1F4E5F"/>
          <w:sz w:val="20"/>
        </w:rPr>
        <w:t>Submitting Your Survey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6EA"/>
          <w:left w:val="single" w:sz="4" w:space="0" w:color="E1E6EA"/>
          <w:bottom w:val="single" w:sz="4" w:space="0" w:color="E1E6EA"/>
          <w:right w:val="single" w:sz="4" w:space="0" w:color="E1E6EA"/>
          <w:insideH w:val="single" w:sz="4" w:space="0" w:color="E1E6EA"/>
          <w:insideV w:val="single" w:sz="4" w:space="0" w:color="E1E6EA"/>
        </w:tblBorders>
      </w:tblPr>
      <w:tblGrid>
        <w:gridCol w:w="5112"/>
        <w:gridCol w:w="5112"/>
      </w:tblGrid>
      <w:tr>
        <w:tc>
          <w:tcPr>
            <w:tcW w:type="dxa" w:w="4968"/>
            <w:tcMar>
              <w:top w:w="140" w:type="dxa"/>
              <w:start w:w="140" w:type="dxa"/>
              <w:bottom w:w="140" w:type="dxa"/>
              <w:end w:w="140" w:type="dxa"/>
            </w:tcMar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4E5F"/>
                <w:sz w:val="14"/>
              </w:rPr>
              <w:t>Survey Date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${survey_date | format:"MM/DD/YYYY"}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7F9FA" w:val="clear"/>
          </w:tcPr>
          <w:p>
            <w:r/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