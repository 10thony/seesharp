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C8961F"/>
          <w:sz w:val="18"/>
        </w:rPr>
        <w:t>ARCGIS ONLINE FEATURE REPORT</w:t>
      </w:r>
    </w:p>
    <w:p>
      <w:pPr>
        <w:jc w:val="center"/>
      </w:pPr>
      <w:r>
        <w:rPr>
          <w:rFonts w:ascii="Calibri" w:hAnsi="Calibri"/>
          <w:b/>
          <w:color w:val="0A1F62"/>
          <w:sz w:val="52"/>
        </w:rPr>
        <w:t>LPGBS SITE SURVEY</w:t>
      </w:r>
    </w:p>
    <w:p>
      <w:pPr>
        <w:spacing w:before="40" w:after="160"/>
        <w:jc w:val="center"/>
        <w:shd w:fill="C8961F" w:val="clear" w:color="auto"/>
      </w:pPr>
      <w:r>
        <w:rPr>
          <w:rFonts w:ascii="Calibri" w:hAnsi="Calibri"/>
          <w:b w:val="0"/>
          <w:i w:val="0"/>
          <w:color w:val="C8961F"/>
          <w:sz w:val="4"/>
        </w:rPr>
        <w:t xml:space="preserve"> </w:t>
      </w:r>
    </w:p>
    <w:p>
      <w:pPr>
        <w:jc w:val="center"/>
      </w:pPr>
      <w:r>
        <w:rPr>
          <w:rFonts w:ascii="Calibri" w:hAnsi="Calibri"/>
          <w:b w:val="0"/>
          <w:i/>
          <w:color w:val="5A606E"/>
          <w:sz w:val="18"/>
        </w:rPr>
        <w:t>Inspection dossier template - auto-generated from the Survey123 Connect XLSForm. Yes/No questions render as live checkbox glyphs and repeat groups print as iterating tables.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BD8"/>
          <w:left w:val="single" w:sz="4" w:space="0" w:color="C5CBD8"/>
          <w:bottom w:val="single" w:sz="4" w:space="0" w:color="C5CBD8"/>
          <w:right w:val="single" w:sz="4" w:space="0" w:color="C5CBD8"/>
          <w:insideH w:val="single" w:sz="4" w:space="0" w:color="C5CBD8"/>
          <w:insideV w:val="single" w:sz="4" w:space="0" w:color="C5CBD8"/>
        </w:tblBorders>
      </w:tblPr>
      <w:tblGrid>
        <w:gridCol w:w="5112"/>
        <w:gridCol w:w="5112"/>
      </w:tblGrid>
      <w:tr>
        <w:tc>
          <w:tcPr>
            <w:tcW w:type="dxa" w:w="3168"/>
            <w:shd w:fill="EAEEF6" w:val="clear" w:color="auto"/>
            <w:tcMar>
              <w:top w:w="80" w:type="dxa"/>
              <w:start w:w="160" w:type="dxa"/>
              <w:bottom w:w="80" w:type="dxa"/>
              <w:end w:w="16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Site</w:t>
            </w:r>
          </w:p>
        </w:tc>
        <w:tc>
          <w:tcPr>
            <w:tcW w:type="dxa" w:w="7055"/>
            <w:tcMar>
              <w:top w:w="80" w:type="dxa"/>
              <w:start w:w="160" w:type="dxa"/>
              <w:bottom w:w="80" w:type="dxa"/>
              <w:end w:w="16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${loc_city}, ${loc_state}  (${loc_id})</w:t>
            </w:r>
          </w:p>
        </w:tc>
      </w:tr>
      <w:tr>
        <w:tc>
          <w:tcPr>
            <w:tcW w:type="dxa" w:w="3168"/>
            <w:shd w:fill="EAEEF6" w:val="clear" w:color="auto"/>
            <w:tcMar>
              <w:top w:w="80" w:type="dxa"/>
              <w:start w:w="160" w:type="dxa"/>
              <w:bottom w:w="80" w:type="dxa"/>
              <w:end w:w="16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Facility Type</w:t>
            </w:r>
          </w:p>
        </w:tc>
        <w:tc>
          <w:tcPr>
            <w:tcW w:type="dxa" w:w="7055"/>
            <w:tcMar>
              <w:top w:w="80" w:type="dxa"/>
              <w:start w:w="160" w:type="dxa"/>
              <w:bottom w:w="80" w:type="dxa"/>
              <w:end w:w="16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${fac_type}</w:t>
            </w:r>
          </w:p>
        </w:tc>
      </w:tr>
      <w:tr>
        <w:tc>
          <w:tcPr>
            <w:tcW w:type="dxa" w:w="3168"/>
            <w:shd w:fill="EAEEF6" w:val="clear" w:color="auto"/>
            <w:tcMar>
              <w:top w:w="80" w:type="dxa"/>
              <w:start w:w="160" w:type="dxa"/>
              <w:bottom w:w="80" w:type="dxa"/>
              <w:end w:w="16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JCN / JON</w:t>
            </w:r>
          </w:p>
        </w:tc>
        <w:tc>
          <w:tcPr>
            <w:tcW w:type="dxa" w:w="7055"/>
            <w:tcMar>
              <w:top w:w="80" w:type="dxa"/>
              <w:start w:w="160" w:type="dxa"/>
              <w:bottom w:w="80" w:type="dxa"/>
              <w:end w:w="16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${jcn} / ${jon}</w:t>
            </w:r>
          </w:p>
        </w:tc>
      </w:tr>
      <w:tr>
        <w:tc>
          <w:tcPr>
            <w:tcW w:type="dxa" w:w="3168"/>
            <w:shd w:fill="EAEEF6" w:val="clear" w:color="auto"/>
            <w:tcMar>
              <w:top w:w="80" w:type="dxa"/>
              <w:start w:w="160" w:type="dxa"/>
              <w:bottom w:w="80" w:type="dxa"/>
              <w:end w:w="16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Address</w:t>
            </w:r>
          </w:p>
        </w:tc>
        <w:tc>
          <w:tcPr>
            <w:tcW w:type="dxa" w:w="7055"/>
            <w:tcMar>
              <w:top w:w="80" w:type="dxa"/>
              <w:start w:w="160" w:type="dxa"/>
              <w:bottom w:w="80" w:type="dxa"/>
              <w:end w:w="16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${address}</w:t>
            </w:r>
          </w:p>
        </w:tc>
      </w:tr>
      <w:tr>
        <w:tc>
          <w:tcPr>
            <w:tcW w:type="dxa" w:w="3168"/>
            <w:shd w:fill="EAEEF6" w:val="clear" w:color="auto"/>
            <w:tcMar>
              <w:top w:w="80" w:type="dxa"/>
              <w:start w:w="160" w:type="dxa"/>
              <w:bottom w:w="80" w:type="dxa"/>
              <w:end w:w="16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County / Service Area</w:t>
            </w:r>
          </w:p>
        </w:tc>
        <w:tc>
          <w:tcPr>
            <w:tcW w:type="dxa" w:w="7055"/>
            <w:tcMar>
              <w:top w:w="80" w:type="dxa"/>
              <w:start w:w="160" w:type="dxa"/>
              <w:bottom w:w="80" w:type="dxa"/>
              <w:end w:w="16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${county} / ${service_area}</w:t>
            </w:r>
          </w:p>
        </w:tc>
      </w:tr>
      <w:tr>
        <w:tc>
          <w:tcPr>
            <w:tcW w:type="dxa" w:w="3168"/>
            <w:shd w:fill="EAEEF6" w:val="clear" w:color="auto"/>
            <w:tcMar>
              <w:top w:w="80" w:type="dxa"/>
              <w:start w:w="160" w:type="dxa"/>
              <w:bottom w:w="80" w:type="dxa"/>
              <w:end w:w="16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Report Generated</w:t>
            </w:r>
          </w:p>
        </w:tc>
        <w:tc>
          <w:tcPr>
            <w:tcW w:type="dxa" w:w="7055"/>
            <w:tcMar>
              <w:top w:w="80" w:type="dxa"/>
              <w:start w:w="160" w:type="dxa"/>
              <w:bottom w:w="80" w:type="dxa"/>
              <w:end w:w="16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${$feature | getValue:"" | format:"MM/DD/YYYY hh:mm a"}</w:t>
            </w:r>
          </w:p>
        </w:tc>
      </w:tr>
      <w:tr>
        <w:tc>
          <w:tcPr>
            <w:tcW w:type="dxa" w:w="3168"/>
            <w:shd w:fill="EAEEF6" w:val="clear" w:color="auto"/>
            <w:tcMar>
              <w:top w:w="80" w:type="dxa"/>
              <w:start w:w="160" w:type="dxa"/>
              <w:bottom w:w="80" w:type="dxa"/>
              <w:end w:w="16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Survey Version</w:t>
            </w:r>
          </w:p>
        </w:tc>
        <w:tc>
          <w:tcPr>
            <w:tcW w:type="dxa" w:w="7055"/>
            <w:tcMar>
              <w:top w:w="80" w:type="dxa"/>
              <w:start w:w="160" w:type="dxa"/>
              <w:bottom w:w="80" w:type="dxa"/>
              <w:end w:w="16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${survey_version}</w:t>
            </w:r>
          </w:p>
        </w:tc>
      </w:tr>
      <w:tr>
        <w:tc>
          <w:tcPr>
            <w:tcW w:type="dxa" w:w="3168"/>
            <w:shd w:fill="EAEEF6" w:val="clear" w:color="auto"/>
            <w:tcMar>
              <w:top w:w="80" w:type="dxa"/>
              <w:start w:w="160" w:type="dxa"/>
              <w:bottom w:w="80" w:type="dxa"/>
              <w:end w:w="16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XLSForm Version</w:t>
            </w:r>
          </w:p>
        </w:tc>
        <w:tc>
          <w:tcPr>
            <w:tcW w:type="dxa" w:w="7055"/>
            <w:tcMar>
              <w:top w:w="80" w:type="dxa"/>
              <w:start w:w="160" w:type="dxa"/>
              <w:bottom w:w="80" w:type="dxa"/>
              <w:end w:w="160" w:type="dxa"/>
            </w:tcMar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2.1</w:t>
            </w:r>
          </w:p>
        </w:tc>
      </w:tr>
    </w:tbl>
    <w:p>
      <w:pPr>
        <w:spacing w:before="160" w:after="0"/>
      </w:pPr>
      <w:r>
        <w:rPr>
          <w:rFonts w:ascii="Calibri" w:hAnsi="Calibri"/>
          <w:b w:val="0"/>
          <w:i/>
          <w:color w:val="5A606E"/>
          <w:sz w:val="16"/>
        </w:rPr>
        <w:t>Filled checkboxes (☒) represent the recorded answer for each question. Empty boxes (☐) indicate an unselected option.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296"/>
            <w:shd w:fill="C8961F" w:val="clear" w:color="auto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A1F62"/>
                <w:sz w:val="26"/>
              </w:rPr>
              <w:t>1.0</w:t>
            </w:r>
          </w:p>
        </w:tc>
        <w:tc>
          <w:tcPr>
            <w:tcW w:type="dxa" w:w="8927"/>
            <w:shd w:fill="0A1F62" w:val="clear" w:color="auto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FACILITY DATA AND DESKTOP INSPECTION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Project Name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${project_name}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JCN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${jcn}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JON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${jon}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Address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${address}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City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${loc_city}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State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${loc_state}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County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${county}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Service Area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${service_area}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ATCT Level/Tier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${atct_tier}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Year Built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${year_built}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Tower Owner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${tower_owner}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this a FAA-owned tower?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${faa_owned | checked:"yes"} Yes   ${faa_owned | checked:"no"} No   ${faa_owned | checked:"n/a"} N/A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If this is a non-FAA-owned tower, obtain the lease document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${lease_document}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there LPGBS drawings available?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${drawings_available | checked:"yes"} Yes   ${drawings_available | checked:"no"} No   ${drawings_available | checked:"n/a"} N/A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Obtain exterior lightning protection system drawing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ext_lightning_protect_drawing}${$file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Obtain earth electrode system (EES) drawing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ees_drawing}${$file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Obtain interior electronic ground drawing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int_elect_grounding_drawing}${$file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Obtain electrical one-line drawing with surge protective devices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elect_one_line_drawing}${$file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If drawing available, look up height info and enter drawing reference #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${height_reference_drawing}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ATCT Height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${atct_height}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Height measured from ground level to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${height_measured_from}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If drawing available, look up sides info and enter drawing reference #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${sides_reference_drawing}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# of Sides of ATCT Building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${tower_sides}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Is the facility a standalone ATCT or with attached base building or integrated with airport structure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${standalone_atct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TRACON facility attached to the ATCT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${tracon_attached | checked:"yes"} Yes   ${tracon_attached | checked:"no"} No   ${tracon_attached | checked:"n/a"} N/A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What is the ATCT building exterior/panel material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${building_exterior_material | checked:"Concrete"} Concrete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${building_exterior_material | checked:"AluminumPanels"} Aluminum Panels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Function of cable chases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${cable_chase_function}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Number of cable chases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${number_cable_chases}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there a roof-top ASDE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${rooftop_asde | checked:"yes"} Yes   ${rooftop_asde | checked:"no"} No   ${rooftop_asde | checked:"n/a"} N/A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Survey Version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${survey_version}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1.1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Survey Information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Location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${location}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LOC ID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${loc_id}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Fac Type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${fac_type}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Form Type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${form_type | checked:"Streamlined"} Streamlined   ${form_type | checked:"Guided"} Guided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Survey Elements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${survey_elements | checked:"Gate_Fence"} Gate/Fence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${survey_elements | checked:"EES"} EES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${survey_elements | checked:"Tower"} Tower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${survey_elements | checked:"Base_Building"} Base Building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${survey_elements | checked:"UPS_Building"} UPS Building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${survey_elements | checked:"UPS_Room"} UPS Room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${survey_elements | checked:"EG_Building"} EG Building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${survey_elements | checked:"EG_Outdoors"} EG Outdoors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${survey_elements | checked:"EG_Room"} EG Room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${survey_elements | checked:"Other"} Other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Provide a general description of the tower site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${site_description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General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general_photos}${$file | size:0:0:560:380}${/}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1.2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Site Contact Information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Name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${dm_name}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Title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${dm_title}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Email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${dm_email}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Phone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${dm_phone}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Date Contacted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${dm_contacted_date | format:"MM/DD/YYYY"}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Team Member Who Made Contact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${dm_who_contacted}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Name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${fm_name}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Title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${fm_title}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Email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${fm_email}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Phone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${fm_phone}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Date Contacted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${fm_contacted_date | format:"MM/DD/YYYY"}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Team Member Who Made Contact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${fm_who_contacted}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Name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${tm_name}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Title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${tm_title}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Email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${tm_email}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Phone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${tm_phone}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Date Contacted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${tm_contacted_date | format:"MM/DD/YYYY"}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Team Member Who Made Contact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${tm_who_contacted}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Name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${esu_name}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Title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${esu_title}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Email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${esu_email}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Phone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${esu_phone}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Date Contacted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${esu_contacted_date | format:"MM/DD/YYYY"}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Team Member Who Made Contact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${esu_who_contacted}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p>
      <w:pPr>
        <w:spacing w:before="80" w:after="0"/>
      </w:pPr>
      <w:r>
        <w:rPr>
          <w:rFonts w:ascii="Calibri" w:hAnsi="Calibri"/>
          <w:b/>
          <w:i w:val="0"/>
          <w:color w:val="0A1F62"/>
          <w:sz w:val="18"/>
        </w:rPr>
        <w:t>REPEAT RECORDS - SURVEY PARTICIPANTS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BD8"/>
          <w:left w:val="single" w:sz="4" w:space="0" w:color="C5CBD8"/>
          <w:bottom w:val="single" w:sz="4" w:space="0" w:color="C5CBD8"/>
          <w:right w:val="single" w:sz="4" w:space="0" w:color="C5CBD8"/>
          <w:insideH w:val="single" w:sz="4" w:space="0" w:color="C5CBD8"/>
          <w:insideV w:val="single" w:sz="4" w:space="0" w:color="C5CBD8"/>
        </w:tblBorders>
      </w:tblPr>
      <w:tblGrid>
        <w:gridCol w:w="5112"/>
        <w:gridCol w:w="5112"/>
      </w:tblGrid>
      <w:tr>
        <w:tc>
          <w:tcPr>
            <w:tcW w:type="dxa" w:w="10224"/>
            <w:gridSpan w:val="2"/>
            <w:shd w:fill="C8961F" w:val="clear" w:color="auto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0A1F62"/>
                <w:sz w:val="16"/>
              </w:rPr>
              <w:t>${# SURVEY_PARTICIPANTS}</w:t>
            </w:r>
          </w:p>
        </w:tc>
      </w:tr>
      <w:tr>
        <w:tc>
          <w:tcPr>
            <w:tcW w:type="dxa" w:w="10224"/>
            <w:gridSpan w:val="2"/>
            <w:shd w:fill="0A1F62" w:val="clear" w:color="auto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 xml:space="preserve">RECORD </w:t>
            </w:r>
            <w:r>
              <w:rPr>
                <w:rFonts w:ascii="Consolas" w:hAnsi="Consolas"/>
                <w:b/>
                <w:i w:val="0"/>
                <w:color w:val="C8961F"/>
                <w:sz w:val="20"/>
              </w:rPr>
              <w:t>${$position}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  |   Survey Participants</w:t>
            </w:r>
          </w:p>
        </w:tc>
      </w:tr>
      <w:tr>
        <w:tc>
          <w:tcPr>
            <w:tcW w:type="dxa" w:w="3744"/>
            <w:shd w:fill="EAEEF6" w:val="clear" w:color="auto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Field</w:t>
            </w:r>
          </w:p>
        </w:tc>
        <w:tc>
          <w:tcPr>
            <w:tcW w:type="dxa" w:w="6480"/>
            <w:shd w:fill="EAEEF6" w:val="clear" w:color="auto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Response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Details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Select List Name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${list_name}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Name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${name}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Title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${title}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Organization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${organization}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Phone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${phone}</w:t>
            </w:r>
          </w:p>
        </w:tc>
      </w:tr>
      <w:tr>
        <w:tc>
          <w:tcPr>
            <w:tcW w:type="dxa" w:w="10224"/>
            <w:gridSpan w:val="2"/>
            <w:shd w:fill="C8961F" w:val="clear" w:color="auto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0A1F62"/>
                <w:sz w:val="16"/>
              </w:rPr>
              <w:t>${/}</w:t>
            </w:r>
          </w:p>
        </w:tc>
      </w:tr>
    </w:tbl>
    <w:p>
      <w:pPr>
        <w:spacing w:before="0" w:after="8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296"/>
            <w:shd w:fill="C8961F" w:val="clear" w:color="auto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A1F62"/>
                <w:sz w:val="26"/>
              </w:rPr>
              <w:t>2.0</w:t>
            </w:r>
          </w:p>
        </w:tc>
        <w:tc>
          <w:tcPr>
            <w:tcW w:type="dxa" w:w="8927"/>
            <w:shd w:fill="0A1F62" w:val="clear" w:color="auto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GATES AND FENCE GROUNDING</w:t>
            </w:r>
          </w:p>
        </w:tc>
      </w:tr>
    </w:tbl>
    <w:p>
      <w:pPr>
        <w:spacing w:after="40"/>
      </w:pPr>
    </w:p>
    <w:p>
      <w:pPr>
        <w:spacing w:before="80" w:after="0"/>
      </w:pPr>
      <w:r>
        <w:rPr>
          <w:rFonts w:ascii="Calibri" w:hAnsi="Calibri"/>
          <w:b/>
          <w:i w:val="0"/>
          <w:color w:val="0A1F62"/>
          <w:sz w:val="18"/>
        </w:rPr>
        <w:t>REPEAT RECORDS - GATES AND FENCE GROUNDING INSPECTION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BD8"/>
          <w:left w:val="single" w:sz="4" w:space="0" w:color="C5CBD8"/>
          <w:bottom w:val="single" w:sz="4" w:space="0" w:color="C5CBD8"/>
          <w:right w:val="single" w:sz="4" w:space="0" w:color="C5CBD8"/>
          <w:insideH w:val="single" w:sz="4" w:space="0" w:color="C5CBD8"/>
          <w:insideV w:val="single" w:sz="4" w:space="0" w:color="C5CBD8"/>
        </w:tblBorders>
      </w:tblPr>
      <w:tblGrid>
        <w:gridCol w:w="5112"/>
        <w:gridCol w:w="5112"/>
      </w:tblGrid>
      <w:tr>
        <w:tc>
          <w:tcPr>
            <w:tcW w:type="dxa" w:w="10224"/>
            <w:gridSpan w:val="2"/>
            <w:shd w:fill="C8961F" w:val="clear" w:color="auto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0A1F62"/>
                <w:sz w:val="16"/>
              </w:rPr>
              <w:t>${# GATES_FENCE_GROUNDING}</w:t>
            </w:r>
          </w:p>
        </w:tc>
      </w:tr>
      <w:tr>
        <w:tc>
          <w:tcPr>
            <w:tcW w:type="dxa" w:w="10224"/>
            <w:gridSpan w:val="2"/>
            <w:shd w:fill="0A1F62" w:val="clear" w:color="auto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 xml:space="preserve">RECORD </w:t>
            </w:r>
            <w:r>
              <w:rPr>
                <w:rFonts w:ascii="Consolas" w:hAnsi="Consolas"/>
                <w:b/>
                <w:i w:val="0"/>
                <w:color w:val="C8961F"/>
                <w:sz w:val="20"/>
              </w:rPr>
              <w:t>${$position}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  |   Gates and Fence Grounding Inspection</w:t>
            </w:r>
          </w:p>
        </w:tc>
      </w:tr>
      <w:tr>
        <w:tc>
          <w:tcPr>
            <w:tcW w:type="dxa" w:w="3744"/>
            <w:shd w:fill="EAEEF6" w:val="clear" w:color="auto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Field</w:t>
            </w:r>
          </w:p>
        </w:tc>
        <w:tc>
          <w:tcPr>
            <w:tcW w:type="dxa" w:w="6480"/>
            <w:shd w:fill="EAEEF6" w:val="clear" w:color="auto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Response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Details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Describe the Location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${gfg_location_description}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8.0 Is there a fence around the facility?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${fence_present | checked:"yes"} Yes   ${fence_present | checked:"no"} No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Gates and Fence General Photos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${# gates_fence_images}${$file | size:0:0:560:380}${/}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Gates and Fence General Notes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${gates_fence_general_notes | appearance:"multiline"}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Gates and Fence General Issues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${gates_fence_general_issues | appearance:"multiline"}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Gates and Fence Grounding - 8.1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8.1 Are gates bonded to the adjacent posts with flexible 4/0 or copper braided straps( 1" x 1/8")?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${gfg_bonded_to_posts | checked:"yes"} Yes   ${gfg_bonded_to_posts | checked:"no"} No   ${gfg_bonded_to_posts | checked:"n/a"} N/A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8.1 Photo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${# gfg_bonded_to_posts_photo}${$file | size:0:0:560:380}${/}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8.1 Findings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${gfg_bonded_to_posts_note | appearance:"multiline"}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8.1 Recommendations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${gfg_bonded_to_posts_rec | appearance:"multiline"}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Gates and Fence Grounding - 8.2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8.2 Are the gate bonding jumpers made of insulated 4/0 AWG flexible (welding) copper conductors or copper straps (1 inch by 1/8 inch)?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${gfg_copper_connectors | checked:"yes"} Yes   ${gfg_copper_connectors | checked:"no"} No   ${gfg_copper_connectors | checked:"n/a"} N/A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8.2 Photo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${# gfg_copper_connect_photo}${$file | size:0:0:560:380}${/}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8.2 Findings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${gfg_copper_connect_note | appearance:"multiline"}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8.2 Recommendations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${gfg_copper_connect_rec | appearance:"multiline"}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Gates and Fence Grounding - 8.3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8.3 Is an exothermic weld-type connection used to bond the conductors/straps to the gates/posts?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${gfg_exo_weld | checked:"yes"} Yes   ${gfg_exo_weld | checked:"no"} No   ${gfg_exo_weld | checked:"n/a"} N/A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8.3 Photo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${# gfg_exo_weld_photo}${$file | size:0:0:560:380}${/}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8.3 If not, please describe the bonding method: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${gfg_bonding_method | appearance:"multiline"}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8.3 Recommendations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${gfg_exo_weld_rec | appearance:"multiline"}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Gates and Fence Grounding - 8.4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8.4 Are the posts on each side of the gates bonded to the ground rod with 4/0 AWG bare copper conductor?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${gfg_bonded_to_ground | checked:"yes"} Yes   ${gfg_bonded_to_ground | checked:"no"} No   ${gfg_bonded_to_ground | checked:"n/a"} N/A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8.4 Photo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${# gfg_bonded_to_ground_photo}${$file | size:0:0:560:380}${/}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8.4 Findings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${gfg_bonded_to_ground_note | appearance:"multiline"}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8.4 Recommendations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${gfg_bonded_to_ground_rec | appearance:"multiline"}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Gates and Fence Grounding - 8.5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8.5 Are both gate posts ground rods interconnected below ground with 4/0 AWG bare copper conductor?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${gfg_bonded_below_ground | checked:"yes"} Yes   ${gfg_bonded_below_ground | checked:"no"} No   ${gfg_bonded_below_ground | checked:"n/a"} N/A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8.5 Photo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${# gfg_bonded_below_ground_photo}${$file | size:0:0:560:380}${/}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8.5 Findings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${gfg_bonded_below_ground_note | appearance:"multiline"}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8.5 Recommendations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${gfg_bonded_below_ground_rec | appearance:"multiline"}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Gates and Fence Grounding - 8.6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8.6 Is there a horizontal bare 6 AWG stranded tinned copper conductor threaded through the metal fabric of the gate?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${gfg_awg_copper | checked:"yes"} Yes   ${gfg_awg_copper | checked:"no"} No   ${gfg_awg_copper | checked:"n/a"} N/A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8.6 Photo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${# gfg_awg_copper_photo}${$file | size:0:0:560:380}${/}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8.6 Findings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${gfg_awg_copper_note | appearance:"multiline"}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8.6 Recommendations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${gfg_awg_copper_rec | appearance:"multiline"}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Gates and Fence Grounding - 8.7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8.7 Is there an adjoining non-FAA-owned fence connected to the existing FAA perimeter fence? If so, is it electrically isolated?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${gfg_adjoining_fence | checked:"yes"} Yes   ${gfg_adjoining_fence | checked:"no"} No   ${gfg_adjoining_fence | checked:"n/a"} N/A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8.7 Photo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${# gfg_adjoining_fence_photo}${$file | size:0:0:560:380}${/}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8.7 Findings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${gfg_adjoining_fence_note | appearance:"multiline"}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8.7 Recommendations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${gfg_adjoining_fence_rec | appearance:"multiline"}</w:t>
            </w:r>
          </w:p>
        </w:tc>
      </w:tr>
      <w:tr>
        <w:tc>
          <w:tcPr>
            <w:tcW w:type="dxa" w:w="10224"/>
            <w:gridSpan w:val="2"/>
            <w:shd w:fill="C8961F" w:val="clear" w:color="auto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0A1F62"/>
                <w:sz w:val="16"/>
              </w:rPr>
              <w:t>${/}</w:t>
            </w:r>
          </w:p>
        </w:tc>
      </w:tr>
    </w:tbl>
    <w:p>
      <w:pPr>
        <w:spacing w:before="0" w:after="8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296"/>
            <w:shd w:fill="C8961F" w:val="clear" w:color="auto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A1F62"/>
                <w:sz w:val="26"/>
              </w:rPr>
              <w:t>3.0</w:t>
            </w:r>
          </w:p>
        </w:tc>
        <w:tc>
          <w:tcPr>
            <w:tcW w:type="dxa" w:w="8927"/>
            <w:shd w:fill="0A1F62" w:val="clear" w:color="auto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EARTH ELECTRODE SYSTEM</w:t>
            </w:r>
          </w:p>
        </w:tc>
      </w:tr>
    </w:tbl>
    <w:p>
      <w:pPr>
        <w:spacing w:after="40"/>
      </w:pPr>
    </w:p>
    <w:p>
      <w:pPr>
        <w:spacing w:before="80" w:after="0"/>
      </w:pPr>
      <w:r>
        <w:rPr>
          <w:rFonts w:ascii="Calibri" w:hAnsi="Calibri"/>
          <w:b/>
          <w:i w:val="0"/>
          <w:color w:val="0A1F62"/>
          <w:sz w:val="18"/>
        </w:rPr>
        <w:t>REPEAT RECORDS - EARTH ELECTRODE SYSTEM INSPECTION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BD8"/>
          <w:left w:val="single" w:sz="4" w:space="0" w:color="C5CBD8"/>
          <w:bottom w:val="single" w:sz="4" w:space="0" w:color="C5CBD8"/>
          <w:right w:val="single" w:sz="4" w:space="0" w:color="C5CBD8"/>
          <w:insideH w:val="single" w:sz="4" w:space="0" w:color="C5CBD8"/>
          <w:insideV w:val="single" w:sz="4" w:space="0" w:color="C5CBD8"/>
        </w:tblBorders>
      </w:tblPr>
      <w:tblGrid>
        <w:gridCol w:w="5112"/>
        <w:gridCol w:w="5112"/>
      </w:tblGrid>
      <w:tr>
        <w:tc>
          <w:tcPr>
            <w:tcW w:type="dxa" w:w="10224"/>
            <w:gridSpan w:val="2"/>
            <w:shd w:fill="C8961F" w:val="clear" w:color="auto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0A1F62"/>
                <w:sz w:val="16"/>
              </w:rPr>
              <w:t>${# EARTH_ELECTRODE_SYSTEM}</w:t>
            </w:r>
          </w:p>
        </w:tc>
      </w:tr>
      <w:tr>
        <w:tc>
          <w:tcPr>
            <w:tcW w:type="dxa" w:w="10224"/>
            <w:gridSpan w:val="2"/>
            <w:shd w:fill="0A1F62" w:val="clear" w:color="auto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 xml:space="preserve">RECORD </w:t>
            </w:r>
            <w:r>
              <w:rPr>
                <w:rFonts w:ascii="Consolas" w:hAnsi="Consolas"/>
                <w:b/>
                <w:i w:val="0"/>
                <w:color w:val="C8961F"/>
                <w:sz w:val="20"/>
              </w:rPr>
              <w:t>${$position}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  |   Earth Electrode System Inspection</w:t>
            </w:r>
          </w:p>
        </w:tc>
      </w:tr>
      <w:tr>
        <w:tc>
          <w:tcPr>
            <w:tcW w:type="dxa" w:w="3744"/>
            <w:shd w:fill="EAEEF6" w:val="clear" w:color="auto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Field</w:t>
            </w:r>
          </w:p>
        </w:tc>
        <w:tc>
          <w:tcPr>
            <w:tcW w:type="dxa" w:w="6480"/>
            <w:shd w:fill="EAEEF6" w:val="clear" w:color="auto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Response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Details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Choose Facility Location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${ees_section_selector}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Describe the Location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${ees_location_description}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Will a ground resistance test be performed?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${grt_performed | checked:"yes"} Yes   ${grt_performed | checked:"no"} No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How many ground resistance tests will be performed?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${grt_count}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EES General Photos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${# ees_general_photos}${$file | size:0:0:560:380}${/}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EES General Notes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${ees_general_notes | appearance:"multiline"}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EES General Issues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${ees_general_issues | appearance:"multiline"}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Ground Resistance Test - Resistance Test 1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Z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${z_distance_1 | checked:"100"} 100   ${z_distance_1 | checked:"200"} 200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Y1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${y_probe_1_1}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1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${resistance_1_1}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Y2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${y_probe_1_2}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2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${resistance_1_2}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Y3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${y_probe_1_3}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3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${resistance_1_3}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Y4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${y_probe_1_4}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4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${resistance_1_4}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Y5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${y_probe_1_5}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5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${resistance_1_5}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Y6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${y_probe_1_6}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6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${resistance_1_6}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Y7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${y_probe_1_7}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7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${resistance_1_7}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Y8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${y_probe_1_8}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8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${resistance_1_8}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Y9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${y_probe_1_9}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9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${resistance_1_9}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Y10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${y_probe_1_10}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10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${resistance_1_10}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Ground Resistance Test - Resistance Test 2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Z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${z_distance_2 | checked:"100"} 100   ${z_distance_2 | checked:"200"} 200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Y1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${y_probe_2_1}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1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${resistance_2_1}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Y2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${y_probe_2_2}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2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${resistance_2_2}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Y3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${y_probe_2_3}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3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${resistance_2_3}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Y4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${y_probe_2_4}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4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${resistance_2_4}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Y5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${y_probe_2_5}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5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${resistance_2_5}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Y6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${y_probe_2_6}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6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${resistance_2_6}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Y7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${y_probe_2_7}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7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${resistance_2_7}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Y8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${y_probe_2_8}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8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${resistance_2_8}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Y9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${y_probe_2_9}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9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${resistance_2_9}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Y10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${y_probe_2_10}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10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${resistance_2_10}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Ground Resistance Test - Resistance Test 3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Z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${z_distance_3 | checked:"100"} 100   ${z_distance_3 | checked:"200"} 200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Y1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${y_probe_3_1}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1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${resistance_3_1}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Y2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${y_probe_3_2}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2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${resistance_3_2}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Y3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${y_probe_3_3}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3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${resistance_3_3}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Y4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${y_probe_3_4}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4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${resistance_3_4}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Y5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${y_probe_3_5}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5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${resistance_3_5}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Y6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${y_probe_3_6}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6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${resistance_3_6}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Y7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${y_probe_3_7}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7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${resistance_3_7}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Y8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${y_probe_3_8}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8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${resistance_3_8}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Y9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${y_probe_3_9}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9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${resistance_3_9}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Y10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${y_probe_3_10}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10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${resistance_3_10}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Ground Resistance Test - Resistance Test 4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Z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${z_distance_4 | checked:"100"} 100   ${z_distance_4 | checked:"200"} 200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Y1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${y_probe_4_1}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1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${resistance_4_1}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Y2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${y_probe_4_2}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2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${resistance_4_2}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Y3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${y_probe_4_3}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3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${resistance_4_3}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Y4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${y_probe_4_4}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4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${resistance_4_4}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Y5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${y_probe_4_5}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5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${resistance_4_5}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Y6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${y_probe_4_6}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6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${resistance_4_6}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Y7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${y_probe_4_7}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7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${resistance_4_7}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Y8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${y_probe_4_8}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8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${resistance_4_8}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Y9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${y_probe_4_9}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9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${resistance_4_9}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Y10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${y_probe_4_10}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Ohms 10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${resistance_4_10}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Ground Resistance Test - Resistance Test Statistics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Average Resistance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${average_resistance}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EES - 7.1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7.1 In prohibited areas, where exothermic weld may not be used, are hydraulically crimped connections employed?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${ees_crimps | checked:"yes"} Yes   ${ees_crimps | checked:"no"} No   ${ees_crimps | checked:"n/a"} N/A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7.1 Photo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${# ees_crimps_photo}${$file | size:0:0:560:380}${/}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7.1 Findings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${ees_crimps_note | appearance:"multiline"}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7.1 Recommendations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${ees_crimps_rec | appearance:"multiline"}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EES - 7.2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7.2 Does the access well exist?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${ees_access_well | checked:"yes"} Yes   ${ees_access_well | checked:"no"} No   ${ees_access_well | checked:"n/a"} N/A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7.2 Photo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${# ees_access_well_photo}${$file | size:0:0:560:380}${/}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7.2 Number of Access Wells / Findings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${ees_access_well_note | appearance:"multiline"}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7.2 Recommendations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${ees_access_well_rec | appearance:"multiline"}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EES - 7.4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7.4 Are all connections in access well exothermically bonded?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${ees_connect_condition | checked:"yes"} Yes   ${ees_connect_condition | checked:"no"} No   ${ees_connect_condition | checked:"n/a"} N/A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7.4 Photo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${# ees_connect_condition_photo}${$file | size:0:0:560:380}${/}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7.4 What is the condition of the connections?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${ees_connect_condition_note | appearance:"multiline"}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7.4 Recommendations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${ees_connect_condition_rec | appearance:"multiline"}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EES - 7.5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7.5 Using 62% “Fall of Potential” method, does the earth electrode system measure 10 ohms or less or as required in the specification?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${ees_under_10_ohms | checked:"yes"} Yes   ${ees_under_10_ohms | checked:"no"} No   ${ees_under_10_ohms | checked:"n/a"} N/A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7.5 Photo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${# ees_under_10_ohms_photo}${$file | size:0:0:560:380}${/}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7.5 Findings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${ees_under_10_ohms_note | appearance:"multiline"}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7.5 Recommendations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${ees_under_10_ohms_rec | appearance:"multiline"}</w:t>
            </w:r>
          </w:p>
        </w:tc>
      </w:tr>
      <w:tr>
        <w:tc>
          <w:tcPr>
            <w:tcW w:type="dxa" w:w="10224"/>
            <w:gridSpan w:val="2"/>
            <w:shd w:fill="C8961F" w:val="clear" w:color="auto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0A1F62"/>
                <w:sz w:val="16"/>
              </w:rPr>
              <w:t>${/}</w:t>
            </w:r>
          </w:p>
        </w:tc>
      </w:tr>
    </w:tbl>
    <w:p>
      <w:pPr>
        <w:spacing w:before="0" w:after="8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296"/>
            <w:shd w:fill="C8961F" w:val="clear" w:color="auto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A1F62"/>
                <w:sz w:val="26"/>
              </w:rPr>
              <w:t>4.0</w:t>
            </w:r>
          </w:p>
        </w:tc>
        <w:tc>
          <w:tcPr>
            <w:tcW w:type="dxa" w:w="8927"/>
            <w:shd w:fill="0A1F62" w:val="clear" w:color="auto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TOWER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4.1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Air Terminals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air terminals?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${tower_at | checked:"yes"} Yes   ${tower_at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Air Terminal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tower_at_photos}${$file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Air Terminal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${tower_at_general_notes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Air Terminal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${tower_at_general_issues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New 1/2 x 24 air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${tower_at_new_at_qty}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Replace missing/broken air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${tower_at_replace_at_qty}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Fix air terminal mast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${tower_at_fix_at_qty}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4.2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Down Conductors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down conductors?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${tower_dc | checked:"yes"} Yes   ${tower_dc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Down Conductor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tower_dc_photos}${$file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Down Conductor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${tower_dc_general_notes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Down Conductor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${tower_dc_general_issues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New dc on facility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${tower_dc_new_qty}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existing dc to 4/0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${tower_dc_convert_to_4_0}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Secure every 3 feet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${tower_dc_secure_3_feet}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Bond dc to lower tower section with exothermic welds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${tower_dc_bond_to_lower}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Add t-style crossover connections where the dc crosses horizontal eq loop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${tower_dc_add_t_cross}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Add new eq loop on handrail and bond to existing dc from air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${tower_dc_new_eq_handrail}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4.3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Exterior Metallic Objects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all exterior metallic objects bonded to EES or bulkhead plate?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${tower_ext_metal | checked:"yes"} Yes   ${tower_ext_metal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Metallic Objects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tower_ext_metal_photos}${$file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Metallic Objects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${tower_ext_metal_general_notes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Metallic Objects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${tower_ext_metal_general_issues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Hvac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${tower_ext_metal_hvac}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Junction box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${tower_ext_metal_j_box}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Conduit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${tower_ext_metal_conduit}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Doors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${tower_ext_metal_doors}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Service Rack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${tower_ext_metal_serve_rack}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Load bank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${tower_ext_metal_load_bank}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FST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${tower_ext_metal_fst}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Antenna Masts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${tower_ext_metal_ant_mast}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Ob Lights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${tower_ext_metal_ob_light}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Exhaust Stack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${tower_ext_metal_exhaust}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Awning/Metal Structure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${tower_ext_metal_awning}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Vent/Louvers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${tower_ext_metal_vent}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Stairs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${tower_ext_metal_stairs}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4.4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Exterior Bulkhead Plates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exterior bulkhead plates?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${tower_ext_bulk | checked:"yes"} Yes   ${tower_ext_bulk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the bulkhead plates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${tower_ext_bulk_correct | checked:"yes"} Yes   ${tower_ext_bulk_correct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Bulkhead Plates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tower_ext_bulk_photos}${$file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Bulkhead Plates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${tower_ext_bulk_general_notes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Bulkhead Plates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${tower_ext_bulk_general_issues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Plates are undersized, min 1/4" x 4"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${tower_ext_bulk_hvac}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Plates need bonded to EES with 4/0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${tower_ext_bulk_j_box}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Plates need corrected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${tower_ext_bulk_conduit}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 needs bonds above 90 degree transition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${tower_ext_bulk_doors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Bond ice bridge to bh plate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${tower_ext_bulk_serve_rack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Jumper ice bridge sections with #6 AWG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${tower_ext_bulk_load_bank | checked:"yes"} Yes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296"/>
            <w:shd w:fill="C8961F" w:val="clear" w:color="auto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A1F62"/>
                <w:sz w:val="26"/>
              </w:rPr>
              <w:t>5.0</w:t>
            </w:r>
          </w:p>
        </w:tc>
        <w:tc>
          <w:tcPr>
            <w:tcW w:type="dxa" w:w="8927"/>
            <w:shd w:fill="0A1F62" w:val="clear" w:color="auto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EXTERIOR BASE BUILDING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5.1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Air Terminals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air terminals?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${bb_at | checked:"yes"} Yes   ${bb_at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Air Terminal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bb_at_photos}${$file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Air Terminal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${bb_at_general_notes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Air Terminal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${bb_at_general_issues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New 1/2 x 24 air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${bb_at_new_at_qty}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Replace missing/broken air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${bb_at_replace_at_qty}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Fix air terminal mast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${bb_at_fix_at_qty}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5.2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Down Conductors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down conductors?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${bb_dc | checked:"yes"} Yes   ${bb_dc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Down Conductor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bb_dc_photos}${$file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Down Conductor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${bb_dc_general_notes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Down Conductor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${bb_dc_general_issues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New dc on facility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${bb_dc_new_qty}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existing dc to 4/0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${bb_dc_convert_to_4_0}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Secure every 3 feet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${bb_dc_secure_3_feet}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Bond dc to lower tower section with exothermic welds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${bb_dc_bond_to_lower}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Add t-style crossover connections where the dc crosses horizontal eq loop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${bb_dc_add_t_cross}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Add new eq loop on handrail and bond to existing dc from air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${bb_dc_new_eq_handrail}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Install new eq loop on roof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${bb_dc_new_eq_roof}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5.3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Exterior Metallic Objects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all exterior metallic objects bonded to EES or bulkhead plate?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${bb_ext_metal | checked:"yes"} Yes   ${bb_ext_metal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Metallic Objects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bb_ext_metal_photos}${$file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Metallic Objects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${bb_ext_metal_general_notes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Metallic Objects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${bb_ext_metal_general_issues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Hvac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${bb_ext_metal_hvac}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Junction box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${bb_ext_metal_j_box}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Conduit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${bb_ext_metal_conduit}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Doors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${bb_ext_metal_doors}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Service Rack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${bb_ext_metal_serve_rack}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Load bank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${bb_ext_metal_load_bank}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FST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${bb_ext_metal_fst}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Antenna Masts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${bb_ext_metal_ant_mast}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Ob Lights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${bb_ext_metal_ob_light}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Exhaust Stack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${bb_ext_metal_exhaust}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Awning/Metal Structure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${bb_ext_metal_awning}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Vent/Louvers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${bb_ext_metal_vent}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Stairs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${bb_ext_metal_stairs}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5.4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Exterior Bulkhead Plates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exterior bulkhead plates?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${bb_ext_bulk | checked:"yes"} Yes   ${bb_ext_bulk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the bulkhead plates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${bb_ext_bulk_correct | checked:"yes"} Yes   ${bb_ext_bulk_correct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Bulkhead Plates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bb_ext_bulk_photos}${$file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Bulkhead Plates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${bb_ext_bulk_general_notes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Bulkhead Plates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${bb_ext_bulk_general_issues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Plates are undersized, min 1/4" x 4"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${bb_ext_bulk_hvac}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Plates need bonded to EES with 4/0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${bb_ext_bulk_j_box}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Plates need corrected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${bb_ext_bulk_conduit}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 needs bonds above 90 degree transition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${bb_ext_bulk_doors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Bond ice bridge to bh plate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${bb_ext_bulk_serve_rack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Jumper ice bridge sections with #6 AWG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${bb_ext_bulk_load_bank | checked:"yes"} Yes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296"/>
            <w:shd w:fill="C8961F" w:val="clear" w:color="auto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A1F62"/>
                <w:sz w:val="26"/>
              </w:rPr>
              <w:t>6.0</w:t>
            </w:r>
          </w:p>
        </w:tc>
        <w:tc>
          <w:tcPr>
            <w:tcW w:type="dxa" w:w="8927"/>
            <w:shd w:fill="0A1F62" w:val="clear" w:color="auto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EXTERIOR UPS BUILDING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6.1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Air Terminals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air terminals?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${ups_at | checked:"yes"} Yes   ${ups_at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Air Terminal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ups_at_photos}${$file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Air Terminal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${ups_at_general_notes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Air Terminal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${ups_at_general_issues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New 1/2 x 24 air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${ups_at_new_at_qty}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Replace missing/broken air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${ups_at_replace_at_qty}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Fix air terminal mast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${ups_at_fix_at_qty}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6.2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Down Conductors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down conductors?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${ups_dc | checked:"yes"} Yes   ${ups_dc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Down Conductor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ups_dc_photos}${$file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Down Conductor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${ups_dc_general_notes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Down Conductor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${ups_dc_general_issues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New dc on facility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${ups_dc_new_qty}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existing dc to 4/0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${ups_dc_convert_to_4_0}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Secure every 3 feet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${ups_dc_secure_3_feet}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Bond dc to lower tower section with exothermic welds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${ups_dc_bond_to_lower}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Add t-style crossover connections where the dc crosses horizontal eq loop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${ups_dc_add_t_cross}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Add new eq loop on handrail and bond to existing dc from air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${ups_dc_new_eq_handrail}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Install new eq loop on roof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${ups_dc_new_eq_roof}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6.3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Exterior Metallic Objects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all exterior metallic objects bonded to EES or bulkhead plate?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${ups_ext_metal | checked:"yes"} Yes   ${ups_ext_metal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Metallic Objects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ups_ext_metal_photos}${$file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Metallic Objects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${ups_ext_metal_general_notes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Metallic Objects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${ups_ext_metal_general_issues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Hvac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${ups_ext_metal_hvac}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Junction box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${ups_ext_metal_j_box}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Conduit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${ups_ext_metal_conduit}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Doors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${ups_ext_metal_doors}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Service Rack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${ups_ext_metal_serve_rack}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Load bank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${ups_ext_metal_load_bank}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FST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${ups_ext_metal_fst}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Antenna Masts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${ups_ext_metal_ant_mast}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Ob Lights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${ups_ext_metal_ob_light}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Exhaust Stack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${ups_ext_metal_exhaust}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Awning/Metal Structure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${ups_ext_metal_awning}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Vent/Louvers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${ups_ext_metal_vent}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Stairs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${ups_ext_metal_stairs}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6.4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Exterior Bulkhead Plates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exterior bulkhead plates?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${ups_ext_bulk | checked:"yes"} Yes   ${ups_ext_bulk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the bulkhead plates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${ups_ext_bulk_correct | checked:"yes"} Yes   ${ups_ext_bulk_correct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Bulkhead Plates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ups_ext_bulk_photos}${$file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Bulkhead Plates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${ups_ext_bulk_general_notes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Bulkhead Plates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${ups_ext_bulk_general_issues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Plates are undersized, min 1/4" x 4"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${ups_ext_bulk_hvac}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Plates need bonded to EES with 4/0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${ups_ext_bulk_j_box}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Plates need corrected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${ups_ext_bulk_conduit}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 needs bonds above 90 degree transition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${ups_ext_bulk_doors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Bond ice bridge to bh plate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${ups_ext_bulk_serve_rack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Jumper ice bridge sections with #6 AWG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${ups_ext_bulk_load_bank | checked:"yes"} Yes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296"/>
            <w:shd w:fill="C8961F" w:val="clear" w:color="auto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A1F62"/>
                <w:sz w:val="26"/>
              </w:rPr>
              <w:t>7.0</w:t>
            </w:r>
          </w:p>
        </w:tc>
        <w:tc>
          <w:tcPr>
            <w:tcW w:type="dxa" w:w="8927"/>
            <w:shd w:fill="0A1F62" w:val="clear" w:color="auto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EXTERIOR EG BUILDING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7.1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Air Terminals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air terminals?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${eg_at | checked:"yes"} Yes   ${eg_at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Air Terminal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eg_at_photos}${$file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Air Terminal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${eg_at_general_notes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Air Terminal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${eg_at_general_issues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New 1/2 x 24 air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${eg_at_new_at_qty}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Replace missing/broken air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${eg_at_replace_at_qty}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Fix air terminal mast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${eg_at_fix_at_qty}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7.2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Down Conductors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down conductors?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${eg_dc | checked:"yes"} Yes   ${eg_dc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Down Conductor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eg_dc_photos}${$file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Down Conductor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${eg_dc_general_notes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Down Conductor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${eg_dc_general_issues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New dc on facility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${eg_dc_new_qty}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existing dc to 4/0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${eg_dc_convert_to_4_0}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Secure every 3 feet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${eg_dc_secure_3_feet}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Bond dc to lower tower section with exothermic welds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${eg_dc_bond_to_lower}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Add t-style crossover connections where the dc crosses horizontal eq loop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${eg_dc_add_t_cross}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Add new eq loop on handrail and bond to existing dc from air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${eg_dc_new_eq_handrail}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Install new eq loop on roof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${eg_dc_new_eq_roof}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7.3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Exterior Metallic Objects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all exterior metallic objects bonded to EES or bulkhead plate?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${eg_ext_metal | checked:"yes"} Yes   ${eg_ext_metal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Metallic Objects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eg_ext_metal_photos}${$file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Metallic Objects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${eg_ext_metal_general_notes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Metallic Objects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${eg_ext_metal_general_issues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Hvac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${eg_ext_metal_hvac}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Junction box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${eg_ext_metal_j_box}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Conduit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${eg_ext_metal_conduit}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Doors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${eg_ext_metal_doors}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Service Rack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${eg_ext_metal_serve_rack}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Load bank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${eg_ext_metal_load_bank}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FST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${eg_ext_metal_fst}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Antenna Masts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${eg_ext_metal_ant_mast}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Ob Lights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${eg_ext_metal_ob_light}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Exhaust Stack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${eg_ext_metal_exhaust}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Awning/Metal Structure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${eg_ext_metal_awning}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Vent/Louvers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${eg_ext_metal_vent}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Stairs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${eg_ext_metal_stairs}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7.4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Exterior Bulkhead Plates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exterior bulkhead plates?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${eg_ext_bulk | checked:"yes"} Yes   ${eg_ext_bulk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the bulkhead plates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${eg_ext_bulk_correct | checked:"yes"} Yes   ${eg_ext_bulk_correct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Bulkhead Plates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eg_ext_bulk_photos}${$file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Bulkhead Plates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${eg_ext_bulk_general_notes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Bulkhead Plates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${eg_ext_bulk_general_issues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Plates are undersized, min 1/4" x 4"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${eg_ext_bulk_hvac}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Plates need bonded to EES with 4/0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${eg_ext_bulk_j_box}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Plates need corrected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${eg_ext_bulk_conduit}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 needs bonds above 90 degree transition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${eg_ext_bulk_doors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Bond ice bridge to bh plate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${eg_ext_bulk_serve_rack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Jumper ice bridge sections with #6 AWG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${eg_ext_bulk_load_bank | checked:"yes"} Yes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296"/>
            <w:shd w:fill="C8961F" w:val="clear" w:color="auto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A1F62"/>
                <w:sz w:val="26"/>
              </w:rPr>
              <w:t>8.0</w:t>
            </w:r>
          </w:p>
        </w:tc>
        <w:tc>
          <w:tcPr>
            <w:tcW w:type="dxa" w:w="8927"/>
            <w:shd w:fill="0A1F62" w:val="clear" w:color="auto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EXTERIOR ENGINE GENERATOR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8.1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Air Terminals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air terminals?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${eeg_at | checked:"yes"} Yes   ${eeg_at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Air Terminal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eeg_at_photos}${$file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Air Terminal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${eeg_at_general_notes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Air Terminal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${eeg_at_general_issues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New 1/2 x 24 air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${eeg_at_new_at_qty}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Replace missing/broken air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${eeg_at_replace_at_qty}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Fix air terminal mast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${eeg_at_fix_at_qty}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8.2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Down Conductors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down conductors?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${eeg_dc | checked:"yes"} Yes   ${eeg_dc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Down Conductor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eeg_dc_photos}${$file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Down Conductor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${eeg_dc_general_notes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Down Conductor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${eeg_dc_general_issues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New dc on facility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${eeg_dc_new_qty}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existing dc to 4/0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${eeg_dc_convert_to_4_0}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Secure every 3 feet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${eeg_dc_secure_3_feet}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Bond dc to lower tower section with exothermic welds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${eeg_dc_bond_to_lower}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Add t-style crossover connections where the dc crosses horizontal eq loop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${eeg_dc_add_t_cross}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Add new eq loop on handrail and bond to existing dc from air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${eeg_dc_new_eq_handrail}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Install new eq loop on roof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${eeg_dc_new_eq_roof}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8.3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Exterior Metallic Objects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all exterior metallic objects bonded to EES or bulkhead plate?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${eeg_ext_metal | checked:"yes"} Yes   ${eeg_ext_metal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Metallic Objects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eeg_ext_metal_photos}${$file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Metallic Objects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${eeg_ext_metal_general_notes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Metallic Objects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${eeg_ext_metal_general_issues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Hvac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${eeg_ext_metal_hvac}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Junction box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${eeg_ext_metal_j_box}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Conduit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${eeg_ext_metal_conduit}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Doors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${eeg_ext_metal_doors}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Service Rack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${eeg_ext_metal_serve_rack}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Load bank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${eeg_ext_metal_load_bank}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FST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${eeg_ext_metal_fst}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Antenna Masts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${eeg_ext_metal_ant_mast}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Ob Lights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${eeg_ext_metal_ob_light}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Exhaust Stack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${eeg_ext_metal_exhaust}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Awning/Metal Structure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${eeg_ext_metal_awning}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Vent/Louvers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${eeg_ext_metal_vent}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Stairs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${eeg_ext_metal_stairs}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8.4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Exterior Bulkhead Plates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exterior bulkhead plates?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${eeg_ext_bulk | checked:"yes"} Yes   ${eeg_ext_bulk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the bulkhead plates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${eeg_ext_bulk_correct | checked:"yes"} Yes   ${eeg_ext_bulk_correct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Bulkhead Plates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eeg_ext_bulk_photos}${$file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Bulkhead Plates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${eeg_ext_bulk_general_notes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Bulkhead Plates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${eeg_ext_bulk_general_issues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Plates are undersized, min 1/4" x 4"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${eeg_ext_bulk_hvac}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Plates need bonded to EES with 4/0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${eeg_ext_bulk_j_box}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Plates need corrected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${eeg_ext_bulk_conduit}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 needs bonds above 90 degree transition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${eeg_ext_bulk_doors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Bond ice bridge to bh plate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${eeg_ext_bulk_serve_rack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Jumper ice bridge sections with #6 AWG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${eeg_ext_bulk_load_bank | checked:"yes"} Yes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296"/>
            <w:shd w:fill="C8961F" w:val="clear" w:color="auto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A1F62"/>
                <w:sz w:val="26"/>
              </w:rPr>
              <w:t>9.0</w:t>
            </w:r>
          </w:p>
        </w:tc>
        <w:tc>
          <w:tcPr>
            <w:tcW w:type="dxa" w:w="8927"/>
            <w:shd w:fill="0A1F62" w:val="clear" w:color="auto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EXTERIOR OTHER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9.1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Air Terminals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air terminals?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${other_at | checked:"yes"} Yes   ${other_at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Air Terminal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other_at_photos}${$file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Air Terminal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${other_at_general_notes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Air Terminal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${other_at_general_issues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New 1/2 x 24 air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${other_at_new_at_qty}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Replace missing/broken air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${other_at_replace_at_qty}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Fix air terminal mast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${other_at_fix_at_qty}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9.2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Down Conductors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down conductors?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${other_dc | checked:"yes"} Yes   ${other_dc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Down Conductor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other_dc_photos}${$file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Down Conductor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${other_dc_general_notes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Down Conductor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${other_dc_general_issues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New dc on facility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${other_dc_new_qty}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existing dc to 4/0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${other_dc_convert_to_4_0}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Secure every 3 feet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${other_dc_secure_3_feet}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Bond dc to lower tower section with exothermic welds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${other_dc_bond_to_lower}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Add t-style crossover connections where the dc crosses horizontal eq loop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${other_dc_add_t_cross}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Add new eq loop on handrail and bond to existing dc from air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${other_dc_new_eq_handrail}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Install new eq loop on roof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${other_dc_new_eq_roof}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9.3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Exterior Metallic Objects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all exterior metallic objects bonded to EES or bulkhead plate?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${other_ext_metal | checked:"yes"} Yes   ${other_ext_metal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Metallic Objects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other_ext_metal_photos}${$file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Metallic Objects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${other_ext_metal_general_notes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Metallic Objects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${other_ext_metal_general_issues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Hvac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${other_ext_metal_hvac}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Junction box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${other_ext_metal_j_box}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Conduit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${other_ext_metal_conduit}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Doors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${other_ext_metal_doors}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Service Rack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${other_ext_metal_serve_rack}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Load bank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${other_ext_metal_load_bank}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FST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${other_ext_metal_fst}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Antenna Masts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${other_ext_metal_ant_mast}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Ob Lights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${other_ext_metal_ob_light}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Exhaust Stack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${other_ext_metal_exhaust}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Awning/Metal Structure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${other_ext_metal_awning}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Vent/Louvers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${other_ext_metal_vent}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Stairs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${other_ext_metal_stairs}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9.4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Exterior Bulkhead Plates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exterior bulkhead plates?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${other_ext_bulk | checked:"yes"} Yes   ${other_ext_bulk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the bulkhead plates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${other_ext_bulk_correct | checked:"yes"} Yes   ${other_ext_bulk_correct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Bulkhead Plates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other_ext_bulk_photos}${$file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Bulkhead Plates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${other_ext_bulk_general_notes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Exterior Bulkhead Plates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${other_ext_bulk_general_issues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Plates are undersized, min 1/4" x 4"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${other_ext_bulk_hvac}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Plates need bonded to EES with 4/0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${other_ext_bulk_j_box}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Plates need corrected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${other_ext_bulk_conduit}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Plate needs bonds above 90 degree transition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${other_ext_bulk_doors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Bond ice bridge to bh plate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${other_ext_bulk_serve_rack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Jumper ice bridge sections with #6 AWG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${other_ext_bulk_load_bank | checked:"yes"} Yes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296"/>
            <w:shd w:fill="C8961F" w:val="clear" w:color="auto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A1F62"/>
                <w:sz w:val="26"/>
              </w:rPr>
              <w:t>10.0</w:t>
            </w:r>
          </w:p>
        </w:tc>
        <w:tc>
          <w:tcPr>
            <w:tcW w:type="dxa" w:w="8927"/>
            <w:shd w:fill="0A1F62" w:val="clear" w:color="auto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INTERIOR BASE BUILDING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10.1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Interior MPG System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Main Ground Plate?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${bb_mpg | checked:"yes"} Yes   ${bb_mpg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it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${bb_mpg_correct | checked:"yes"} Yes   ${bb_mpg_correct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Base Building MPG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bb_mpg_photos}${$file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Base Building MPG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${bb_mpg_general_notes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Base Building MPG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${bb_mpg_general_issues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${bb_mpg_label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500 mcm or 4/0 to EES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${bb_mpg_bond_to_ees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${bb_mpg_undersized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${bb_mpg_to_double_lug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interconnected with 4/0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${bb_mpg_interconnect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10.2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Supplemental Ground Plate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Supplemental Ground Plate?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 | checked:"yes"} Yes   ${bb_spg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it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${bb_spg_correct | checked:"yes"} Yes   ${bb_spg_correct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Base Building SPG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bb_spg_photos}${$file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Base Building SPG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Base Building SPG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500 mcm or 4/0 to EES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${bb_spg_bond_to_ees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${bb_spg_undersized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${bb_spg_to_double_lug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interconnected with 4/0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10.3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MPGP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MPGP's?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${bb_mpgp | checked:"yes"} Yes   ${bb_mpgp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Base Building MPGP Count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${bb_mpgp_count}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they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${bb_mpgp_correct | checked:"yes"} Yes   ${bb_mpgp_correct | checked:"no"} No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Base Building MPGP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bb_mpgp_photos}${$file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Base Building MPGP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${bb_mpgp_general_notes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Base Building MPGP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${bb_mpgp_general_issues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${bb_mpgp_label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${bb_mpgp_undersized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${bb_mpgp_to_double_lug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interconnected with 4/0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${bb_mpgp_interconnect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 to add additional MPGP's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${bb_mpgp_add_count}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Wrong equipment bonded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${bb_mpgp_wrong_bonds | checked:"yes"} Yes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10.4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SPGP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SPGP's?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${bb_spgp | checked:"yes"} Yes   ${bb_spgp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Base Building SPGP Count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${bb_spgp_count}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they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${bb_spgp_correct | checked:"yes"} Yes   ${bb_spgp_correct | checked:"no"} No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Base Building SPGP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bb_spgp_photos}${$file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Base Building SPGP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${bb_spgp_general_notes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Base Building SPGP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${bb_spgp_general_issues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${bb_spgp_label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${bb_spgp_undersized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${bb_spgp_to_double_lug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incorrectly interconnected with the MPG System (remove the interconnections)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${bb_spgp_inter_mpg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Interconnection with Main/Supp needed with 4/0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${bb_spgp_interconnect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 to add additional SPGP's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${bb_spgp_add_count}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Wrong equipment bonded to SPGP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${bb_spgp_wrong_bonds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10.5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Interior Equipment Bonding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equipment that needs bonded to the MPG System?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${bb_eqp_bonds | checked:"yes"} Yes   ${bb_eqp_bonds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${bb_eqp_bonds_count}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the equipment bonded to the MPG System?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${bb_eqp_bond_mpg | checked:"yes"} Yes   ${bb_eqp_bond_mpg | checked:"no"} No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${bb_eqp_bond_mpg_count}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Base Building Equipment Bonding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bb_eqp_photos}${$file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Base Building Equipment Bonding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${bb_eqp_general_notes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Base Building Equipment Bonding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${bb_eqp_general_issues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 pieces need bonding to the MPGP's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${bb_eqp_to_mpgp}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 pieces need bonding to the SPGP's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${bb_eqp_to_spgp}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Cable tray needs bonded at the ends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${bb_eqp_cable_tray}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Junction boxes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${bb_eqp_jct_box}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E/G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${bb_eqp_eg}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${bb_eqp_ats}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SPD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${bb_eqp_spd}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Battery/UPS rack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${bb_eqp_batt_ups}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Conduits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${bb_eqp_conduits}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296"/>
            <w:shd w:fill="C8961F" w:val="clear" w:color="auto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A1F62"/>
                <w:sz w:val="26"/>
              </w:rPr>
              <w:t>11.0</w:t>
            </w:r>
          </w:p>
        </w:tc>
        <w:tc>
          <w:tcPr>
            <w:tcW w:type="dxa" w:w="8927"/>
            <w:shd w:fill="0A1F62" w:val="clear" w:color="auto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INTERIOR UPS BUILDING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11.1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Interior MPG System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Main Ground Plate?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${ups_mpg | checked:"yes"} Yes   ${ups_mpg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it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${ups_mpg_correct | checked:"yes"} Yes   ${ups_mpg_correct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Building MPG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ups_mpg_photos}${$file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Building MPG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${ups_mpg_general_notes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Building MPG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${ups_mpg_general_issues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${ups_mpg_label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500 mcm or 4/0 to EES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${ups_mpg_bond_to_ees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${ups_mpg_undersized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${ups_mpg_to_double_lug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interconnected with 4/0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${ups_mpg_interconnect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11.2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Supplemental Ground Plate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Supplemental Ground Plate?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 | checked:"yes"} Yes   ${ups_spg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it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${ups_spg_correct | checked:"yes"} Yes   ${ups_spg_correct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Building SPG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ups_spg_photos}${$file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Building SPG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Building SPG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500 mcm or 4/0 to EES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${ups_spg_bond_to_ees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${ups_spg_undersized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${ups_spg_to_double_lug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interconnected with 4/0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11.3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MPGP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MPGP's?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${ups_mpgp | checked:"yes"} Yes   ${ups_mpgp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UPS Building MPGP Count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${ups_mpgp_count}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they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${ups_mpgp_correct | checked:"yes"} Yes   ${ups_mpgp_correct | checked:"no"} No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Building MPGP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ups_mpgp_photos}${$file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Building MPGP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${ups_mpgp_general_notes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Building MPGP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${ups_mpgp_general_issues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${ups_mpgp_label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${ups_mpgp_undersized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${ups_mpgp_to_double_lug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interconnected with 4/0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${ups_mpgp_interconnect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 to add additional MPGP's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${ups_mpgp_add_count}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Wrong equipment bonded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${ups_mpgp_wrong_bonds | checked:"yes"} Yes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11.4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SPGP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SPGP's?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${ups_spgp | checked:"yes"} Yes   ${ups_spgp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UPS Building SPGP Count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${ups_spgp_count}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they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${ups_spgp_correct | checked:"yes"} Yes   ${ups_spgp_correct | checked:"no"} No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Building SPGP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ups_spgp_photos}${$file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Building SPGP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${ups_spgp_general_notes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Building SPGP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${ups_spgp_general_issues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${ups_spgp_label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${ups_spgp_undersized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${ups_spgp_to_double_lug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incorrectly interconnected with the MPG System (remove the interconnections)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${ups_spgp_inter_mpg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Interconnection with Main/Supp needed with 4/0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${ups_spgp_interconnect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 to add additional SPGP's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${ups_spgp_add_count}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Wrong equipment bonded to SPGP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${ups_spgp_wrong_bonds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11.5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Interior Equipment Bonding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equipment that needs bonded to the MPG System?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${ups_eqp_bonds | checked:"yes"} Yes   ${ups_eqp_bonds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${ups_eqp_bonds_count}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the equipment bonded to the MPG System?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${ups_eqp_bond_mpg | checked:"yes"} Yes   ${ups_eqp_bond_mpg | checked:"no"} No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${ups_eqp_bond_mpg_count}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Building Equipment Bonding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ups_eqp_photos}${$file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Building Equipment Bonding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${ups_eqp_general_notes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Building Equipment Bonding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${ups_eqp_general_issues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 pieces need bonding to the MPGP's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${ups_eqp_to_mpgp}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 pieces need bonding to the SPGP's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${ups_eqp_to_spgp}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Cable tray needs bonded at the ends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${ups_eqp_cable_tray}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Junction boxes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${ups_eqp_jct_box}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E/G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${ups_eqp_eg}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${ups_eqp_ats}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SPD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${ups_eqp_spd}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Battery/UPS rack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${ups_eqp_batt_ups}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Conduits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${ups_eqp_conduits}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296"/>
            <w:shd w:fill="C8961F" w:val="clear" w:color="auto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A1F62"/>
                <w:sz w:val="26"/>
              </w:rPr>
              <w:t>12.0</w:t>
            </w:r>
          </w:p>
        </w:tc>
        <w:tc>
          <w:tcPr>
            <w:tcW w:type="dxa" w:w="8927"/>
            <w:shd w:fill="0A1F62" w:val="clear" w:color="auto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UPS ROOM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12.1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Interior MPG System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Main Ground Plate?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${ups_rm_mpg | checked:"yes"} Yes   ${ups_rm_mpg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it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${ups_rm_mpg_correct | checked:"yes"} Yes   ${ups_rm_mpg_correct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Room MPG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ups_rm_mpg_photos}${$file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Room MPG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${ups_rm_mpg_general_notes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Room MPG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${ups_rm_mpg_general_issues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${ups_rm_mpg_label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500 mcm or 4/0 to EES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${ups_rm_mpg_bond_to_ees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${ups_rm_mpg_undersized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${ups_rm_mpg_to_double_lug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interconnected with 4/0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${ups_rm_mpg_interconnect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12.2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Supplemental Ground Plate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Supplemental Ground Plate?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 | checked:"yes"} Yes   ${ups_rm_spg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it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${ups_rm_spg_correct | checked:"yes"} Yes   ${ups_rm_spg_correct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Room SPG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ups_rm_spg_photos}${$file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Room SPG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Room SPG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500 mcm or 4/0 to EES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${ups_rm_spg_bond_to_ees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${ups_rm_spg_undersized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${ups_rm_spg_to_double_lug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interconnected with 4/0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12.3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MPGP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MPGP's?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${ups_rm_mpgp | checked:"yes"} Yes   ${ups_rm_mpgp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UPS Room MPGP Count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${ups_rm_mpgp_count}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they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${ups_rm_mpgp_correct | checked:"yes"} Yes   ${ups_rm_mpgp_correct | checked:"no"} No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Room MPGP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ups_rm_mpgp_photos}${$file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Room MPGP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${ups_rm_mpgp_general_notes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Room MPGP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${ups_rm_mpgp_general_issues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${ups_rm_mpgp_label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${ups_rm_mpgp_undersized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${ups_rm_mpgp_to_double_lug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interconnected with 4/0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${ups_rm_mpgp_interconnect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 to add additional MPGP's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${ups_rm_mpgp_add_count}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Wrong equipment bonded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${ups_rm_mpgp_wrong_bonds | checked:"yes"} Yes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12.4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SPGP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SPGP's?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${ups_rm_spgp | checked:"yes"} Yes   ${ups_rm_spgp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UPS Room SPGP Count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${ups_rm_spgp_count}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they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${ups_rm_spgp_correct | checked:"yes"} Yes   ${ups_rm_spgp_correct | checked:"no"} No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Room SPGP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ups_rm_spgp_photos}${$file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Room SPGP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${ups_rm_spgp_general_notes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Room SPGP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${ups_rm_spgp_general_issues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${ups_rm_spgp_label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${ups_rm_spgp_undersized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${ups_rm_spgp_to_double_lug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incorrectly interconnected with the MPG System (remove the interconnections)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${ups_rm_spgp_inter_mpg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Interconnection with Main/Supp needed with 4/0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${ups_rm_spgp_interconnect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 to add additional SPGP's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${ups_rm_spgp_add_count}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Wrong equipment bonded to SPGP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${ups_rm_spgp_wrong_bonds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12.5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Interior Equipment Bonding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equipment that needs bonded to the MPG System?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${ups_rm_eqp_bonds | checked:"yes"} Yes   ${ups_rm_eqp_bonds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${ups_rm_eqp_bonds_count}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the equipment bonded to the MPG System?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${ups_rm_eqp_bond_mpg | checked:"yes"} Yes   ${ups_rm_eqp_bond_mpg | checked:"no"} No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${ups_rm_eqp_bond_mpg_count}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Building Equipment Bonding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ups_rm_eqp_photos}${$file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Building Equipment Bonding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${ups_rm_eqp_general_notes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UPS Building Equipment Bonding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${ups_rm_eqp_general_issues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 pieces need bonding to the MPGP's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${ups_rm_eqp_to_mpgp}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 pieces need bonding to the SPGP's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${ups_rm_eqp_to_spgp}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Cable tray needs bonded at the ends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${ups_rm_eqp_cable_tray}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Junction boxes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${ups_rm_eqp_jct_box}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E/G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${ups_rm_eqp_eg}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${ups_rm_eqp_ats}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SPD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${ups_rm_eqp_spd}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Battery/UPS rack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${ups_rm_eqp_batt_ups}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Conduits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${ups_rm_eqp_conduits}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296"/>
            <w:shd w:fill="C8961F" w:val="clear" w:color="auto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A1F62"/>
                <w:sz w:val="26"/>
              </w:rPr>
              <w:t>13.0</w:t>
            </w:r>
          </w:p>
        </w:tc>
        <w:tc>
          <w:tcPr>
            <w:tcW w:type="dxa" w:w="8927"/>
            <w:shd w:fill="0A1F62" w:val="clear" w:color="auto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INTERIOR EG BUILDING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13.1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Interior MPG System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Main Ground Plate?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${eg_mpg | checked:"yes"} Yes   ${eg_mpg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it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${eg_mpg_correct | checked:"yes"} Yes   ${eg_mpg_correct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Building MPG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eg_mpg_photos}${$file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Building MPG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${eg_mpg_general_notes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Building MPG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${eg_mpg_general_issues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${eg_mpg_label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500 mcm or 4/0 to EES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${eg_mpg_bond_to_ees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${eg_mpg_undersized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${eg_mpg_to_double_lug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interconnected with 4/0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${eg_mpg_interconnect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13.2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Supplemental Ground Plate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Supplemental Ground Plate?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 | checked:"yes"} Yes   ${eg_spg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it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${eg_spg_correct | checked:"yes"} Yes   ${eg_spg_correct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Building SPG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eg_spg_photos}${$file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Building SPG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Building SPG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500 mcm or 4/0 to EES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${eg_spg_bond_to_ees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${eg_spg_undersized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${eg_spg_to_double_lug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interconnected with 4/0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13.3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MPGP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MPGP's?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${eg_mpgp | checked:"yes"} Yes   ${eg_mpgp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EG Building MPGP Count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${eg_mpgp_count}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they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${eg_mpgp_correct | checked:"yes"} Yes   ${eg_mpgp_correct | checked:"no"} No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Building MPGP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eg_mpgp_photos}${$file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Building MPGP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${eg_mpgp_general_notes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Building MPGP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${eg_mpgp_general_issues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${eg_mpgp_label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${eg_mpgp_undersized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${eg_mpgp_to_double_lug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interconnected with 4/0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${eg_mpgp_interconnect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 to add additional MPGP's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${eg_mpgp_add_count}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Wrong equipment bonded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${eg_mpgp_wrong_bonds | checked:"yes"} Yes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13.4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SPGP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SPGP's?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${eg_spgp | checked:"yes"} Yes   ${eg_spgp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EG Building SPGP Count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${eg_spgp_count}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they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${eg_spgp_correct | checked:"yes"} Yes   ${eg_spgp_correct | checked:"no"} No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Building SPGP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eg_spgp_photos}${$file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Building SPGP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${eg_spgp_general_notes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Building SPGP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${eg_spgp_general_issues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${eg_spgp_label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${eg_spgp_undersized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${eg_spgp_to_double_lug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incorrectly interconnected with the MPG System (remove the interconnections)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${eg_spgp_inter_mpg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Interconnection with Main/Supp needed with 4/0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${eg_spgp_interconnect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 to add additional SPGP's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${eg_spgp_add_count}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Wrong equipment bonded to SPGP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${eg_spgp_wrong_bonds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13.5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Interior Equipment Bonding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equipment that needs bonded to the MPG System?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${eg_eqp_bonds | checked:"yes"} Yes   ${eg_eqp_bonds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${eg_eqp_bonds_count}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the equipment bonded to the MPG System?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${eg_eqp_bond_mpg | checked:"yes"} Yes   ${eg_eqp_bond_mpg | checked:"no"} No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${eg_eqp_bond_mpg_count}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Building Equipment Bonding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eg_eqp_photos}${$file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Building Equipment Bonding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${eg_eqp_general_notes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Building Equipment Bonding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${eg_eqp_general_issues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 pieces need bonding to the MPGP's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${eg_eqp_to_mpgp}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 pieces need bonding to the SPGP's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${eg_eqp_to_spgp}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Cable tray needs bonded at the ends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${eg_eqp_cable_tray}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Junction boxes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${eg_eqp_jct_box}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E/G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${eg_eqp_eg}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${eg_eqp_ats}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SPD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${eg_eqp_spd}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Battery/UPS rack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${eg_eqp_batt_ups}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Conduits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${eg_eqp_conduits}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296"/>
            <w:shd w:fill="C8961F" w:val="clear" w:color="auto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A1F62"/>
                <w:sz w:val="26"/>
              </w:rPr>
              <w:t>14.0</w:t>
            </w:r>
          </w:p>
        </w:tc>
        <w:tc>
          <w:tcPr>
            <w:tcW w:type="dxa" w:w="8927"/>
            <w:shd w:fill="0A1F62" w:val="clear" w:color="auto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EG ROOM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14.1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Interior MPG System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Main Ground Plate?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${eg_rm_mpg | checked:"yes"} Yes   ${eg_rm_mpg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it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${eg_rm_mpg_correct | checked:"yes"} Yes   ${eg_rm_mpg_correct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Room MPG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eg_rm_mpg_photos}${$file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Room MPG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${eg_rm_mpg_general_notes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Room MPG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${eg_rm_mpg_general_issues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${eg_rm_mpg_label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500 mcm or 4/0 to EES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${eg_rm_mpg_bond_to_ees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${eg_rm_mpg_undersized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${eg_rm_mpg_to_double_lug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interconnected with 4/0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${eg_rm_mpg_interconnect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14.2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Supplemental Ground Plate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Supplemental Ground Plate?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 | checked:"yes"} Yes   ${eg_rm_spg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it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${eg_rm_spg_correct | checked:"yes"} Yes   ${eg_rm_spg_correct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Room SPG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eg_rm_spg_photos}${$file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Room SPG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Room SPG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500 mcm or 4/0 to EES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${eg_rm_spg_bond_to_ees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${eg_rm_spg_undersized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${eg_rm_spg_to_double_lug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interconnected with 4/0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14.3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MPGP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MPGP's?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${eg_rm_mpgp | checked:"yes"} Yes   ${eg_rm_mpgp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EG Room MPGP Count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${eg_rm_mpgp_count}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they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${eg_rm_mpgp_correct | checked:"yes"} Yes   ${eg_rm_mpgp_correct | checked:"no"} No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Room MPGP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eg_rm_mpgp_photos}${$file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Room MPGP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${eg_rm_mpgp_general_notes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Room MPGP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${eg_rm_mpgp_general_issues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${eg_rm_mpgp_label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${eg_rm_mpgp_undersized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${eg_rm_mpgp_to_double_lug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interconnected with 4/0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${eg_rm_mpgp_interconnect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 to add additional MPGP's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${eg_rm_mpgp_add_count}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Wrong equipment bonded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${eg_rm_mpgp_wrong_bonds | checked:"yes"} Yes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14.4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SPGP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SPGP's?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${eg_rm_spgp | checked:"yes"} Yes   ${eg_rm_spgp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EG Room SPGP Count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${eg_rm_spgp_count}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they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${eg_rm_spgp_correct | checked:"yes"} Yes   ${eg_rm_spgp_correct | checked:"no"} No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Room SPGP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eg_rm_spgp_photos}${$file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Room SPGP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${eg_rm_spgp_general_notes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Room SPGP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${eg_rm_spgp_general_issues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${eg_rm_spgp_label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${eg_rm_spgp_undersized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${eg_rm_spgp_to_double_lug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incorrectly interconnected with the MPG System (remove the interconnections)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${eg_rm_spgp_inter_mpg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Interconnection with Main/Supp needed with 4/0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${eg_rm_spgp_interconnect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 to add additional SPGP's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${eg_rm_spgp_add_count}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Wrong equipment bonded to SPGP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${eg_rm_spgp_wrong_bonds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14.5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Interior Equipment Bonding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equipment that needs bonded to the MPG System?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${eg_rm_eqp_bonds | checked:"yes"} Yes   ${eg_rm_eqp_bonds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${eg_rm_eqp_bonds_count}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the equipment bonded to the MPG System?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${eg_rm_eqp_bond_mpg | checked:"yes"} Yes   ${eg_rm_eqp_bond_mpg | checked:"no"} No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${eg_rm_eqp_bond_mpg_count}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Room Equipment Bonding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eg_rm_eqp_photos}${$file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Room Equipment Bonding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${eg_rm_eqp_general_notes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EG Room Equipment Bonding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${eg_rm_eqp_general_issues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 pieces need bonding to the MPGP's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${eg_rm_eqp_to_mpgp}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 pieces need bonding to the SPGP's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${eg_rm_eqp_to_spgp}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Cable tray needs bonded at the ends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${eg_rm_eqp_cable_tray}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Junction boxes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${eg_rm_eqp_jct_box}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E/G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${eg_rm_eqp_eg}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${eg_rm_eqp_ats}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SPD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${eg_rm_eqp_spd}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Battery/UPS rack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${eg_rm_eqp_batt_ups}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Conduits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${eg_rm_eqp_conduits}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296"/>
            <w:shd w:fill="C8961F" w:val="clear" w:color="auto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A1F62"/>
                <w:sz w:val="26"/>
              </w:rPr>
              <w:t>15.0</w:t>
            </w:r>
          </w:p>
        </w:tc>
        <w:tc>
          <w:tcPr>
            <w:tcW w:type="dxa" w:w="8927"/>
            <w:shd w:fill="0A1F62" w:val="clear" w:color="auto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INTERIOR OTHER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15.1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Interior MPG System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Main Ground Plate?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${other_mpg | checked:"yes"} Yes   ${other_mpg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it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${other_mpg_correct | checked:"yes"} Yes   ${other_mpg_correct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Other MPG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other_mpg_photos}${$file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Other MPG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${other_mpg_general_notes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Other MPG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${other_mpg_general_issues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${other_mpg_label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500 mcm or 4/0 to EES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${other_mpg_bond_to_ees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${other_mpg_undersized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${other_mpg_to_double_lug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interconnected with 4/0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${other_mpg_interconnect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15.2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Supplemental Ground Plate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Supplemental Ground Plate?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 | checked:"yes"} Yes   ${other_spg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it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${other_spg_correct | checked:"yes"} Yes   ${other_spg_correct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Other SPG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other_spg_photos}${$file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Other SPG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Other SPG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500 mcm or 4/0 to EES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${other_spg_bond_to_ees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${other_spg_undersized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${other_spg_to_double_lug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interconnected with 4/0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15.3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MPGP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MPGP's?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${other_mpgp | checked:"yes"} Yes   ${other_mpgp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Other MPGP Count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${other_mpgp_count}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they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${other_mpgp_correct | checked:"yes"} Yes   ${other_mpgp_correct | checked:"no"} No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Other MPGP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other_mpgp_photos}${$file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Other MPGP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${other_mpgp_general_notes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Other MPGP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${other_mpgp_general_issues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${other_mpgp_label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${other_mpgp_undersized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${other_mpgp_to_double_lug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interconnected with 4/0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${other_mpgp_interconnect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 to add additional MPGP's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${other_mpgp_add_count}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Wrong equipment bonded to MPGP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${other_mpgp_wrong_bonds | checked:"yes"} Yes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15.4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SPGP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SPGP's?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${other_spgp | checked:"yes"} Yes   ${other_spgp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Other SPGP Count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${other_spgp_count}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Are they correct?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${other_spgp_correct | checked:"yes"} Yes   ${other_spgp_correct | checked:"no"} No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Other SPGP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other_spgp_photos}${$file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Other SPGP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${other_spgp_general_notes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Other SPGP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${other_spgp_general_issues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Needs label changed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${other_spgp_label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Undersized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${other_spgp_undersized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Convert to double lug terminals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${other_spgp_to_double_lug | checked:"yes"} Yes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incorrectly interconnected with the MPG System (remove the interconnections)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${other_spgp_inter_mpg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Interconnection with Main/Supp needed with 4/0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${other_spgp_interconnect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Need to add additional SPGP's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${other_spgp_add_count}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Wrong equipment bonded to SPGP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${other_spgp_wrong_bonds | checked:"yes"} Yes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15.5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Interior Equipment Bonding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Does the facility have equipment that needs bonded to the MPG System?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${other_eqp_bonds | checked:"yes"} Yes   ${other_eqp_bonds | checked:"no"} No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${other_eqp_bonds_count}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Is the equipment bonded to the MPG System?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${other_eqp_bond_mpg | checked:"yes"} Yes   ${other_eqp_bond_mpg | checked:"no"} No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many?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${other_eqp_bond_mpg_count}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Other Equipment Bonding Photos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${# other_eqp_photos}${$file | size:0:0:560:380}${/}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Other Equipment Bonding Notes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${other_eqp_general_notes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10108"/>
            </w:tblGrid>
            <w:tr>
              <w:tc>
                <w:tcPr>
                  <w:tcW w:type="dxa" w:w="9748"/>
                  <w:shd w:fill="0A1F62" w:val="clear" w:color="auto"/>
                  <w:tcMar>
                    <w:top w:w="60" w:type="dxa"/>
                    <w:start w:w="140" w:type="dxa"/>
                    <w:bottom w:w="6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Other Equipment Bonding Issues</w:t>
                  </w:r>
                </w:p>
              </w:tc>
            </w:tr>
            <w:tr>
              <w:tc>
                <w:tcPr>
                  <w:tcW w:type="dxa" w:w="9748"/>
                  <w:shd w:fill="FFFFFF" w:val="clear" w:color="auto"/>
                  <w:tcMar>
                    <w:top w:w="120" w:type="dxa"/>
                    <w:start w:w="140" w:type="dxa"/>
                    <w:bottom w:w="120" w:type="dxa"/>
                    <w:end w:w="1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${other_eqp_general_issues | appearance:"multiline"}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 pieces need bonding to the MPGP's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${other_eqp_to_mpgp}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How many pieces need bonding to the SPGP's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${other_eqp_to_spgp}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Cable tray needs bonded at the ends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${other_eqp_cable_tray}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Junction boxes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${other_eqp_jct_box}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E/G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${other_eqp_other}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ATS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${other_eqp_ats}</w:t>
                  </w:r>
                </w:p>
              </w:tc>
            </w:tr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SPD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${other_eqp_spd}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Battery/UPS rack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${other_eqp_batt_ups}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Conduits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${other_eqp_conduits}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296"/>
            <w:shd w:fill="C8961F" w:val="clear" w:color="auto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A1F62"/>
                <w:sz w:val="26"/>
              </w:rPr>
              <w:t>16.0</w:t>
            </w:r>
          </w:p>
        </w:tc>
        <w:tc>
          <w:tcPr>
            <w:tcW w:type="dxa" w:w="8927"/>
            <w:shd w:fill="0A1F62" w:val="clear" w:color="auto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SURGE PROTECTIVE DEVICES</w:t>
            </w:r>
          </w:p>
        </w:tc>
      </w:tr>
    </w:tbl>
    <w:p>
      <w:pPr>
        <w:spacing w:after="40"/>
      </w:pPr>
    </w:p>
    <w:p>
      <w:pPr>
        <w:spacing w:before="80" w:after="0"/>
      </w:pPr>
      <w:r>
        <w:rPr>
          <w:rFonts w:ascii="Calibri" w:hAnsi="Calibri"/>
          <w:b/>
          <w:i w:val="0"/>
          <w:color w:val="0A1F62"/>
          <w:sz w:val="18"/>
        </w:rPr>
        <w:t>REPEAT RECORDS - SURGE PROTECTIVE DEVICES INSPECTION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BD8"/>
          <w:left w:val="single" w:sz="4" w:space="0" w:color="C5CBD8"/>
          <w:bottom w:val="single" w:sz="4" w:space="0" w:color="C5CBD8"/>
          <w:right w:val="single" w:sz="4" w:space="0" w:color="C5CBD8"/>
          <w:insideH w:val="single" w:sz="4" w:space="0" w:color="C5CBD8"/>
          <w:insideV w:val="single" w:sz="4" w:space="0" w:color="C5CBD8"/>
        </w:tblBorders>
      </w:tblPr>
      <w:tblGrid>
        <w:gridCol w:w="5112"/>
        <w:gridCol w:w="5112"/>
      </w:tblGrid>
      <w:tr>
        <w:tc>
          <w:tcPr>
            <w:tcW w:type="dxa" w:w="10224"/>
            <w:gridSpan w:val="2"/>
            <w:shd w:fill="C8961F" w:val="clear" w:color="auto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0A1F62"/>
                <w:sz w:val="16"/>
              </w:rPr>
              <w:t>${# SURGE_PROTECTIVE_DEVICES}</w:t>
            </w:r>
          </w:p>
        </w:tc>
      </w:tr>
      <w:tr>
        <w:tc>
          <w:tcPr>
            <w:tcW w:type="dxa" w:w="10224"/>
            <w:gridSpan w:val="2"/>
            <w:shd w:fill="0A1F62" w:val="clear" w:color="auto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 xml:space="preserve">RECORD </w:t>
            </w:r>
            <w:r>
              <w:rPr>
                <w:rFonts w:ascii="Consolas" w:hAnsi="Consolas"/>
                <w:b/>
                <w:i w:val="0"/>
                <w:color w:val="C8961F"/>
                <w:sz w:val="20"/>
              </w:rPr>
              <w:t>${$position}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  |   Surge Protective Devices Inspection</w:t>
            </w:r>
          </w:p>
        </w:tc>
      </w:tr>
      <w:tr>
        <w:tc>
          <w:tcPr>
            <w:tcW w:type="dxa" w:w="3744"/>
            <w:shd w:fill="EAEEF6" w:val="clear" w:color="auto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Field</w:t>
            </w:r>
          </w:p>
        </w:tc>
        <w:tc>
          <w:tcPr>
            <w:tcW w:type="dxa" w:w="6480"/>
            <w:shd w:fill="EAEEF6" w:val="clear" w:color="auto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Response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Details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Choose Facility Location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${spd_section_selector}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Describe the Location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${spd_location_description}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Floor #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${floor_number}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Room #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${room_number}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SPD General Photos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${# spd_images}${$file | size:0:0:560:380}${/}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SPD General Notes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${spd_general_notes | appearance:"multiline"}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SPD General Issues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${spd_general_issues | appearance:"multiline"}</w:t>
            </w:r>
          </w:p>
        </w:tc>
      </w:tr>
      <w:tr>
        <w:tc>
          <w:tcPr>
            <w:tcW w:type="dxa" w:w="10224"/>
            <w:gridSpan w:val="2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  <w:shd w:fill="FAF7EE" w:val="clear" w:color="auto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0A1F62"/>
                <w:sz w:val="16"/>
              </w:rPr>
              <w:t>Surge Protective Devices</w:t>
            </w:r>
          </w:p>
          <w:p>
            <w:r/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Is this a service entrance/first point of entry to facility/transfer switch or feeder panel?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${spd_poe | checked:"Service Entrance"} Service Entrance   ${spd_poe | checked:"Feeder Panel"} Feeder Panel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What is the voltage?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${spd_voltage}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Is there currently an SPD installed?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${spd_installed | checked:"yes"} Yes   ${spd_installed | checked:"no"} No   ${spd_installed | checked:"n/a"} N/A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What is the amperage of the panel?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${spd_amp}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Panel Label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${spd_label}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Is there an existing breaker or disconnect?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${spd_break_disc | checked:"yes"} Yes   ${spd_break_disc | checked:"no"} No   ${spd_break_disc | checked:"n/a"} N/A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If so, what size?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${spd_break_disc_size}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If not, is there room in the panel for another breaker?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${spd_break_disc_room | checked:"yes"} Yes   ${spd_break_disc_room | checked:"no"} No   ${spd_break_disc_room | checked:"n/a"} N/A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Describe setup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${spd_break_disc_notes | appearance:"multiline"}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Recommended SPD Model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${spd_model}</w:t>
            </w:r>
          </w:p>
        </w:tc>
      </w:tr>
      <w:tr>
        <w:tc>
          <w:tcPr>
            <w:tcW w:type="dxa" w:w="3744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i w:val="0"/>
                <w:color w:val="333944"/>
                <w:sz w:val="16"/>
              </w:rPr>
              <w:t>SPD Photo</w:t>
            </w:r>
          </w:p>
        </w:tc>
        <w:tc>
          <w:tcPr>
            <w:tcW w:type="dxa" w:w="6480"/>
            <w:tcMar>
              <w:top w:w="60" w:type="dxa"/>
              <w:start w:w="140" w:type="dxa"/>
              <w:bottom w:w="60" w:type="dxa"/>
              <w:end w:w="14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i w:val="0"/>
                <w:color w:val="333944"/>
                <w:sz w:val="18"/>
              </w:rPr>
              <w:t>${# spd_photo}${$file | size:0:0:560:380}${/}</w:t>
            </w:r>
          </w:p>
        </w:tc>
      </w:tr>
      <w:tr>
        <w:tc>
          <w:tcPr>
            <w:tcW w:type="dxa" w:w="10224"/>
            <w:gridSpan w:val="2"/>
            <w:shd w:fill="C8961F" w:val="clear" w:color="auto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0A1F62"/>
                <w:sz w:val="16"/>
              </w:rPr>
              <w:t>${/}</w:t>
            </w:r>
          </w:p>
        </w:tc>
      </w:tr>
    </w:tbl>
    <w:p>
      <w:pPr>
        <w:spacing w:before="0" w:after="8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296"/>
            <w:shd w:fill="C8961F" w:val="clear" w:color="auto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A1F62"/>
                <w:sz w:val="26"/>
              </w:rPr>
              <w:t>17.0</w:t>
            </w:r>
          </w:p>
        </w:tc>
        <w:tc>
          <w:tcPr>
            <w:tcW w:type="dxa" w:w="8927"/>
            <w:shd w:fill="0A1F62" w:val="clear" w:color="auto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SUBMIT SURVEY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007"/>
            <w:shd w:fill="0A1F62" w:val="clear" w:color="auto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17.1</w:t>
            </w:r>
          </w:p>
        </w:tc>
        <w:tc>
          <w:tcPr>
            <w:tcW w:type="dxa" w:w="9216"/>
            <w:shd w:fill="EAEEF6" w:val="clear" w:color="auto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A1F62"/>
                <w:sz w:val="20"/>
              </w:rPr>
              <w:t>Submitting Your Survey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3369"/>
              <w:gridCol w:w="3369"/>
              <w:gridCol w:w="3369"/>
            </w:tblGrid>
            <w:tr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5A606E"/>
                      <w:sz w:val="14"/>
                    </w:rPr>
                    <w:t>Survey Date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18"/>
                    </w:rPr>
                    <w:t>${survey_date | format:"MM/DD/YYYY"}</w:t>
                  </w:r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  <w:tc>
                <w:tcPr>
                  <w:tcW w:type="dxa" w:w="3249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  <w:vAlign w:val="top"/>
                  <w:shd w:fill="FAF7EE" w:val="clear" w:color="auto"/>
                </w:tcPr>
                <w:p>
                  <w:r/>
                </w:p>
              </w:tc>
            </w:tr>
          </w:tbl>
          <w:p/>
        </w:tc>
      </w:tr>
    </w:tbl>
    <w:p>
      <w:pPr>
        <w:spacing w:before="0" w:after="40"/>
      </w:pPr>
    </w:p>
    <w:p>
      <w:pPr>
        <w:spacing w:before="0" w:after="0"/>
      </w:pPr>
    </w:p>
    <w:p>
      <w:pPr>
        <w:spacing w:before="16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296"/>
            <w:shd w:fill="C8961F" w:val="clear" w:color="auto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A1F62"/>
                <w:sz w:val="26"/>
              </w:rPr>
              <w:t>S.0</w:t>
            </w:r>
          </w:p>
        </w:tc>
        <w:tc>
          <w:tcPr>
            <w:tcW w:type="dxa" w:w="8927"/>
            <w:shd w:fill="0A1F62" w:val="clear" w:color="auto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SIGN-OFF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12"/>
        <w:gridCol w:w="5112"/>
      </w:tblGrid>
      <w:tr>
        <w:tc>
          <w:tcPr>
            <w:tcW w:type="dxa" w:w="115"/>
            <w:shd w:fill="C8961F" w:val="clear" w:color="auto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10108"/>
            <w:tcMar>
              <w:top w:w="80" w:type="dxa"/>
              <w:start w:w="160" w:type="dxa"/>
              <w:bottom w:w="80" w:type="dxa"/>
              <w:end w:w="8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C5CBD8"/>
                <w:left w:val="single" w:sz="4" w:space="0" w:color="C5CBD8"/>
                <w:bottom w:val="single" w:sz="4" w:space="0" w:color="C5CBD8"/>
                <w:right w:val="single" w:sz="4" w:space="0" w:color="C5CBD8"/>
                <w:insideH w:val="single" w:sz="4" w:space="0" w:color="C5CBD8"/>
                <w:insideV w:val="single" w:sz="4" w:space="0" w:color="C5CBD8"/>
              </w:tblBorders>
            </w:tblPr>
            <w:tblGrid>
              <w:gridCol w:w="5054"/>
              <w:gridCol w:w="5054"/>
            </w:tblGrid>
            <w:tr>
              <w:tc>
                <w:tcPr>
                  <w:tcW w:type="dxa" w:w="4874"/>
                  <w:tcMar>
                    <w:top w:w="100" w:type="dxa"/>
                    <w:start w:w="140" w:type="dxa"/>
                    <w:bottom w:w="160" w:type="dxa"/>
                    <w:end w:w="14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0A1F62"/>
                      <w:sz w:val="16"/>
                    </w:rPr>
                    <w:t>Inspector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20"/>
                    </w:rPr>
                    <w:t>${creator}</w:t>
                  </w:r>
                </w:p>
              </w:tc>
              <w:tc>
                <w:tcPr>
                  <w:tcW w:type="dxa" w:w="4874"/>
                  <w:tcMar>
                    <w:top w:w="100" w:type="dxa"/>
                    <w:start w:w="140" w:type="dxa"/>
                    <w:bottom w:w="160" w:type="dxa"/>
                    <w:end w:w="14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0A1F62"/>
                      <w:sz w:val="16"/>
                    </w:rPr>
                    <w:t>Date Completed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20"/>
                    </w:rPr>
                    <w:t>${$feature | getValue:"" | format:"MM/DD/YYYY"}</w:t>
                  </w:r>
                </w:p>
              </w:tc>
            </w:tr>
            <w:tr>
              <w:tc>
                <w:tcPr>
                  <w:tcW w:type="dxa" w:w="4874"/>
                  <w:tcMar>
                    <w:top w:w="100" w:type="dxa"/>
                    <w:start w:w="140" w:type="dxa"/>
                    <w:bottom w:w="160" w:type="dxa"/>
                    <w:end w:w="14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0A1F62"/>
                      <w:sz w:val="16"/>
                    </w:rPr>
                    <w:t>Reviewer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4874"/>
                  <w:tcMar>
                    <w:top w:w="100" w:type="dxa"/>
                    <w:start w:w="140" w:type="dxa"/>
                    <w:bottom w:w="160" w:type="dxa"/>
                    <w:end w:w="140" w:type="dxa"/>
                  </w:tcMar>
                  <w:vAlign w:val="top"/>
                </w:tcPr>
                <w:p>
                  <w:pPr>
                    <w:spacing w:before="0" w:after="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0A1F62"/>
                      <w:sz w:val="16"/>
                    </w:rPr>
                    <w:t>Notes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333944"/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