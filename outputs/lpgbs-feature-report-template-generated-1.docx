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5F"/>
          <w:sz w:val="44"/>
        </w:rPr>
        <w:t>LPGBS Site Survey</w:t>
      </w:r>
    </w:p>
    <w:p>
      <w:pPr>
        <w:jc w:val="center"/>
      </w:pPr>
      <w:r>
        <w:rPr>
          <w:rFonts w:ascii="Aptos" w:hAnsi="Aptos"/>
          <w:b/>
          <w:sz w:val="20"/>
        </w:rPr>
        <w:t>ArcGIS Online Feature Report Template</w:t>
      </w:r>
    </w:p>
    <w:p>
      <w:pPr>
        <w:jc w:val="center"/>
      </w:pPr>
      <w:r>
        <w:rPr>
          <w:rFonts w:ascii="Aptos" w:hAnsi="Aptos"/>
          <w:b w:val="0"/>
          <w:sz w:val="16"/>
        </w:rPr>
        <w:t>Designed for field review: compact field cards, readable response areas, and repeat records rendered as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3"/>
          <w:left w:val="single" w:sz="6" w:space="0" w:color="D8DEE3"/>
          <w:bottom w:val="single" w:sz="6" w:space="0" w:color="D8DEE3"/>
          <w:right w:val="single" w:sz="6" w:space="0" w:color="D8DEE3"/>
          <w:insideH w:val="single" w:sz="6" w:space="0" w:color="D8DEE3"/>
          <w:insideV w:val="single" w:sz="6" w:space="0" w:color="D8DEE3"/>
        </w:tblBorders>
      </w:tblPr>
      <w:tblGrid>
        <w:gridCol w:w="5112"/>
        <w:gridCol w:w="5112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Survey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${survey_version}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Report Date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${$date | format:"MM/DD/YYYY HH:mm"}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XLSForm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2.1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Facility Data and Desktop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Project 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${project_name}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JCN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${jcn}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${jon}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Address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${address}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${loc_city}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${loc_state}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County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${county}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Area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${service_area}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ATCT Level/Tier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${atct_tier}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Year Built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${year_built}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Tower Owner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${tower_owner}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this a FAA-owned tower?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${faa_owned | checked:"yes"} Yes  ${faa_owned | checked:"no"} No  ${faa_owned | checked:"n/a"} N/A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this is a non-FAA-owned tower, obtain the lease document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${lease_document}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there LPGBS drawings available?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${drawings_available | checked:"yes"} Yes  ${drawings_available | checked:"no"} No  ${drawings_available | checked:"n/a"} N/A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exterior lightning protection system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ext_lightning_protect_drawing}${# ext_lightning_protect_drawing}${$file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earth electrode system (EES)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ees_drawing}${# ees_drawing}${$file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interior electronic ground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int_elect_grounding_drawing}${# int_elect_grounding_drawing}${$file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electrical one-line drawing with surge protective devices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elect_one_line_drawing}${# elect_one_line_drawing}${$file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drawing available, look up height info and enter drawing reference #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${height_reference_drawing}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ATCT Height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${atct_height}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Height measured from ground level 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${height_measured_from}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drawing available, look up sides info and enter drawing reference #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${sides_reference_drawing}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# of Sides of ATCT Building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${tower_sides}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facility a standalone ATCT or with attached base building or integrated with airport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${standalone_atct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TRACON facility attached to the ATCT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${tracon_attached | checked:"yes"} Yes  ${tracon_attached | checked:"no"} No  ${tracon_attached | checked:"n/a"} N/A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What is the ATCT building exterior/panel material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${building_exterior_material | checked:"Concrete"} Concrete  ${building_exterior_material | checked:"AluminumPanels"} Aluminum Panels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Function of cable chases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${cable_chase_function}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Number of cable chases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${number_cable_chases}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there a roof-top ASDE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${rooftop_asde | checked:"yes"} Yes  ${rooftop_asde | checked:"no"} No  ${rooftop_asde | checked:"n/a"} N/A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Version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${survey_version}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Survey Participants</w:t>
      </w:r>
    </w:p>
    <w:p>
      <w:r>
        <w:rPr>
          <w:rFonts w:ascii="Aptos" w:hAnsi="Aptos"/>
          <w:b/>
          <w:color w:val="1F4E5F"/>
          <w:sz w:val="16"/>
        </w:rPr>
        <w:t>${# SURVEY_PARTICIPANTS}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Name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${name}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Title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${title}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Organization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${organization}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Phone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${phone}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Survey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Location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${location}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LOC ID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${loc_id}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Fac Type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${fac_type}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Form Type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${form_type | checked:"Streamlined"} Streamlined  ${form_type | checked:"Guided"} Guided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Elements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${survey_elements | checked:"Gate_Fence"} Gate/Fence  ${survey_elements | checked:"EES"} EES  ${survey_elements | checked:"Tower"} Tower  ${survey_elements | checked:"Base_Building"} Base Building  ${survey_elements | checked:"UPS_Building"} UPS Building  ${survey_elements | checked:"UPS_Room"} UPS Room  ${survey_elements | checked:"EG_Building"} EG Building  ${survey_elements | checked:"EG_Outdoors"} EG Outdoors  ${survey_elements | checked:"EG_Room"} EG Room  ${survey_elements | checked:"Other"} Other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Provide a general description of the tower site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${site_description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General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general_photos}${# general_photos}${$file | getValue:"" | size:0:0:600:450}${/}${/}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Site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${esu_who_contacted}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Gates and Fence Grounding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Gates and Fence Grounding Inspection</w:t>
      </w:r>
    </w:p>
    <w:p>
      <w:r>
        <w:rPr>
          <w:rFonts w:ascii="Aptos" w:hAnsi="Aptos"/>
          <w:b/>
          <w:color w:val="1F4E5F"/>
          <w:sz w:val="16"/>
        </w:rPr>
        <w:t>${# GATES_FENCE_GROUNDING}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8.0 Is there a fence around the facility?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${fence_present | checked:"yes"} Yes  ${fence_present | checked:"no"} No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gates_fence_images}${# gates_fence_images}${$file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Are gates bonded to the adjacent posts with flexible 4/0 or copper braided straps( 1" x 1/8")?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 | checked:"yes"} Yes  ${gfg_bonded_to_posts | checked:"no"} No  ${gfg_bonded_to_posts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gfg_bonded_to_posts_photo}${# gfg_bonded_to_posts_photo}${$file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Are the gate bonding jumpers made of insulated 4/0 AWG flexible (welding) copper conductors or copper straps (1 inch by 1/8 inch)?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${gfg_copper_connectors | checked:"yes"} Yes  ${gfg_copper_connectors | checked:"no"} No  ${gfg_copper_connectors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gfg_copper_connect_photo}${# gfg_copper_connect_photo}${$file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- 8.3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Is an exothermic weld-type connection used to bond the conductors/straps to the gates/posts?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${gfg_exo_weld | checked:"yes"} Yes  ${gfg_exo_weld | checked:"no"} No  ${gfg_exo_weld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gfg_exo_weld_photo}${# gfg_exo_weld_photo}${$file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If not, please describe the bonding method: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${gfg_bonding_method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${gfg_exo_weld_rec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Are the posts on each side of the gates bonded to the ground rod with 4/0 AWG bare copper conductor?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 | checked:"yes"} Yes  ${gfg_bonded_to_ground | checked:"no"} No  ${gfg_bonded_to_ground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gfg_bonded_to_ground_photo}${# gfg_bonded_to_ground_photo}${$file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- 8.5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Are both gate posts ground rods interconnected below ground with 4/0 AWG bare copper conductor?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 | checked:"yes"} Yes  ${gfg_bonded_below_ground | checked:"no"} No  ${gfg_bonded_below_ground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gfg_bonded_below_ground_photo}${# gfg_bonded_below_ground_photo}${$file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- 8.6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Is there a horizontal bare 6 AWG stranded tinned copper conductor threaded through the metal fabric of the gate?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 | checked:"yes"} Yes  ${gfg_awg_copper | checked:"no"} No  ${gfg_awg_copper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gfg_awg_copper_photo}${# gfg_awg_copper_photo}${$file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- 8.7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Is there an adjoining non-FAA-owned fence connected to the existing FAA perimeter fence? If so, is it electrically isolated?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 | checked:"yes"} Yes  ${gfg_adjoining_fence | checked:"no"} No  ${gfg_adjoining_fence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gfg_adjoining_fence_photo}${# gfg_adjoining_fence_photo}${$file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${gfg_adjoining_fence_rec | appearance:"multiline"}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Earth Electrode System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Earth Electrode System Inspection</w:t>
      </w:r>
    </w:p>
    <w:p>
      <w:r>
        <w:rPr>
          <w:rFonts w:ascii="Aptos" w:hAnsi="Aptos"/>
          <w:b/>
          <w:color w:val="1F4E5F"/>
          <w:sz w:val="16"/>
        </w:rPr>
        <w:t>${# EARTH_ELECTRODE_SYSTEM}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${ees_section_selector | checked:"BaseBuilding"} Base Building  ${ees_section_selector | checked:"Tower"} Tower  ${ees_section_selector | checked:"TRACON"} TRACON  ${ees_section_selector | checked:"EngineBuilding"} Engine Building  ${ees_section_selector | checked:"UPSBuilding"} UPS Building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Will a ground resistance test be performed?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${grt_performed | checked:"yes"} Yes  ${grt_performed | checked:"no"} No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How many ground resistance tests will be performed?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${grt_count | checked:"1"} 1  ${grt_count | checked:"2"} 2  ${grt_count | checked:"3"} 3  ${grt_count | checked:"4"} 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ees_general_photos}${# ees_general_photos}${$file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${z_distance_1 | checked:"100"} 100  ${z_distance_1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${z_distance_2 | checked:"100"} 100  ${z_distance_2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3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${z_distance_3 | checked:"100"} 100  ${z_distance_3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${z_distance_4 | checked:"100"} 100  ${z_distance_4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Statistics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Average Resistance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${average_resistance}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In prohibited areas, where exothermic weld may not be used, are hydraulically crimped connections employed?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 | checked:"yes"} Yes  ${ees_crimps | checked:"no"} No  ${ees_crimps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ees_crimps_photo}${# ees_crimps_photo}${$file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Does the access well exist?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 | checked:"yes"} Yes  ${ees_access_well | checked:"no"} No  ${ees_access_well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ees_access_well_photo}${# ees_access_well_photo}${$file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Number of Access Wells /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Are all connections in access well exothermically bonded?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 | checked:"yes"} Yes  ${ees_connect_condition | checked:"no"} No  ${ees_connect_condition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ees_connect_condition_photo}${# ees_connect_condition_photo}${$file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What is the condition of the connections?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- 7.5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Using 62% “Fall of Potential” method, does the earth electrode system measure 10 ohms or less or as required in the specification?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 | checked:"yes"} Yes  ${ees_under_10_ohms | checked:"no"} No  ${ees_under_10_ohms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ees_under_10_ohms_photo}${# ees_under_10_ohms_photo}${$file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${ees_under_10_ohms_rec | appearance:"multiline"}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Tower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 | checked:"yes"} Yes  ${tower_at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tower_at_photos}${# tower_at_photos}${$file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 | checked:"yes"} Yes  ${tower_dc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tower_dc_photos}${# tower_dc_photos}${$file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${tower_dc_new_eq_handrail}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 | checked:"yes"} Yes  ${tower_ext_metal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tower_ext_metal_photos}${# tower_ext_metal_photos}${$file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 | checked:"yes"} Yes  ${tower_ext_bulk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${tower_ext_bulk_correct | checked:"yes"} Yes  ${tower_ext_bulk_correct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tower_ext_bulk_photos}${# tower_ext_bulk_photos}${$file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Base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 | checked:"yes"} Yes  ${bb_at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bb_at_photos}${# bb_at_photos}${$file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 | checked:"yes"} Yes  ${bb_dc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bb_dc_photos}${# bb_dc_photos}${$file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 | checked:"yes"} Yes  ${bb_ext_metal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bb_ext_metal_photos}${# bb_ext_metal_photos}${$file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 | checked:"yes"} Yes  ${bb_ext_bulk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${bb_ext_bulk_correct | checked:"yes"} Yes  ${bb_ext_bulk_correct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bb_ext_bulk_photos}${# bb_ext_bulk_photos}${$file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UPS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 | checked:"yes"} Yes  ${ups_at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ups_at_photos}${# ups_at_photos}${$file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 | checked:"yes"} Yes  ${ups_dc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ups_dc_photos}${# ups_dc_photos}${$file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 | checked:"yes"} Yes  ${ups_ext_metal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ups_ext_metal_photos}${# ups_ext_metal_photos}${$file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 | checked:"yes"} Yes  ${ups_ext_bulk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${ups_ext_bulk_correct | checked:"yes"} Yes  ${ups_ext_bulk_correct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ups_ext_bulk_photos}${# ups_ext_bulk_photos}${$file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EG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 | checked:"yes"} Yes  ${eg_at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eg_at_photos}${# eg_at_photos}${$file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 | checked:"yes"} Yes  ${eg_dc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eg_dc_photos}${# eg_dc_photos}${$file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 | checked:"yes"} Yes  ${eg_ext_metal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eg_ext_metal_photos}${# eg_ext_metal_photos}${$file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 | checked:"yes"} Yes  ${eg_ext_bulk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${eg_ext_bulk_correct | checked:"yes"} Yes  ${eg_ext_bulk_correct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eg_ext_bulk_photos}${# eg_ext_bulk_photos}${$file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Engine Generator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 | checked:"yes"} Yes  ${eeg_at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eeg_at_photos}${# eeg_at_photos}${$file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 | checked:"yes"} Yes  ${eeg_dc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eeg_dc_photos}${# eeg_dc_photos}${$file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 | checked:"yes"} Yes  ${eeg_ext_metal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eeg_ext_metal_photos}${# eeg_ext_metal_photos}${$file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 | checked:"yes"} Yes  ${eeg_ext_bulk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${eeg_ext_bulk_correct | checked:"yes"} Yes  ${eeg_ext_bulk_correct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eeg_ext_bulk_photos}${# eeg_ext_bulk_photos}${$file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Other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 | checked:"yes"} Yes  ${other_at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other_at_photos}${# other_at_photos}${$file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 | checked:"yes"} Yes  ${other_dc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other_dc_photos}${# other_dc_photos}${$file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 | checked:"yes"} Yes  ${other_ext_metal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other_ext_metal_photos}${# other_ext_metal_photos}${$file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 | checked:"yes"} Yes  ${other_ext_bulk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${other_ext_bulk_correct | checked:"yes"} Yes  ${other_ext_bulk_correct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other_ext_bulk_photos}${# other_ext_bulk_photos}${$file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Base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 | checked:"yes"} Yes  ${bb_mpg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${bb_mpg_correct | checked:"yes"} Yes  ${bb_mpg_correct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bb_mpg_photos}${# bb_mpg_photos}${$file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 | checked:"yes"} Yes  ${bb_spg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${bb_spg_correct | checked:"yes"} Yes  ${bb_spg_correct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bb_spg_photos}${# bb_spg_photos}${$file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 | checked:"yes"} Yes  ${bb_mpgp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${bb_mpgp_correct | checked:"yes"} Yes  ${bb_mpgp_correct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bb_mpgp_photos}${# bb_mpgp_photos}${$file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 | checked:"yes"} Yes  ${bb_spgp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${bb_spgp_correct | checked:"yes"} Yes  ${bb_spgp_correct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bb_spgp_photos}${# bb_spgp_photos}${$file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${bb_eqp_bonds | checked:"yes"} Yes  ${bb_eqp_bonds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${bb_eqp_bond_mpg | checked:"yes"} Yes  ${bb_eqp_bond_mpg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bb_eqp_photos}${# bb_eqp_photos}${$file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UPS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 | checked:"yes"} Yes  ${ups_mpg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${ups_mpg_correct | checked:"yes"} Yes  ${ups_mpg_correct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ups_mpg_photos}${# ups_mpg_photos}${$file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 | checked:"yes"} Yes  ${ups_spg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${ups_spg_correct | checked:"yes"} Yes  ${ups_spg_correct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ups_spg_photos}${# ups_spg_photos}${$file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 | checked:"yes"} Yes  ${ups_mpgp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${ups_mpgp_correct | checked:"yes"} Yes  ${ups_mpgp_correct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ups_mpgp_photos}${# ups_mpgp_photos}${$file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 | checked:"yes"} Yes  ${ups_spgp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${ups_spgp_correct | checked:"yes"} Yes  ${ups_spgp_correct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ups_spgp_photos}${# ups_spgp_photos}${$file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${ups_eqp_bonds | checked:"yes"} Yes  ${ups_eqp_bonds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${ups_eqp_bond_mpg | checked:"yes"} Yes  ${ups_eqp_bond_mpg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ups_eqp_photos}${# ups_eqp_photos}${$file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UPS Room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 | checked:"yes"} Yes  ${ups_rm_mpg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${ups_rm_mpg_correct | checked:"yes"} Yes  ${ups_rm_mpg_correct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ups_rm_mpg_photos}${# ups_rm_mpg_photos}${$file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 | checked:"yes"} Yes  ${ups_rm_spg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${ups_rm_spg_correct | checked:"yes"} Yes  ${ups_rm_spg_correct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ups_rm_spg_photos}${# ups_rm_spg_photos}${$file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 | checked:"yes"} Yes  ${ups_rm_mpgp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${ups_rm_mpgp_correct | checked:"yes"} Yes  ${ups_rm_mpgp_correct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ups_rm_mpgp_photos}${# ups_rm_mpgp_photos}${$file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 | checked:"yes"} Yes  ${ups_rm_spgp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${ups_rm_spgp_correct | checked:"yes"} Yes  ${ups_rm_spgp_correct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ups_rm_spgp_photos}${# ups_rm_spgp_photos}${$file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${ups_rm_eqp_bonds | checked:"yes"} Yes  ${ups_rm_eqp_bonds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${ups_rm_eqp_bond_mpg | checked:"yes"} Yes  ${ups_rm_eqp_bond_mpg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ups_rm_eqp_photos}${# ups_rm_eqp_photos}${$file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EG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 | checked:"yes"} Yes  ${eg_mpg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${eg_mpg_correct | checked:"yes"} Yes  ${eg_mpg_correct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eg_mpg_photos}${# eg_mpg_photos}${$file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 | checked:"yes"} Yes  ${eg_spg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${eg_spg_correct | checked:"yes"} Yes  ${eg_spg_correct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eg_spg_photos}${# eg_spg_photos}${$file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 | checked:"yes"} Yes  ${eg_mpgp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${eg_mpgp_correct | checked:"yes"} Yes  ${eg_mpgp_correct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eg_mpgp_photos}${# eg_mpgp_photos}${$file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 | checked:"yes"} Yes  ${eg_spgp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${eg_spgp_correct | checked:"yes"} Yes  ${eg_spgp_correct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eg_spgp_photos}${# eg_spgp_photos}${$file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${eg_eqp_bonds | checked:"yes"} Yes  ${eg_eqp_bonds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${eg_eqp_bond_mpg | checked:"yes"} Yes  ${eg_eqp_bond_mpg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eg_eqp_photos}${# eg_eqp_photos}${$file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EG Room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 | checked:"yes"} Yes  ${eg_rm_mpg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${eg_rm_mpg_correct | checked:"yes"} Yes  ${eg_rm_mpg_correct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eg_rm_mpg_photos}${# eg_rm_mpg_photos}${$file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 | checked:"yes"} Yes  ${eg_rm_spg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${eg_rm_spg_correct | checked:"yes"} Yes  ${eg_rm_spg_correct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eg_rm_spg_photos}${# eg_rm_spg_photos}${$file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 | checked:"yes"} Yes  ${eg_rm_mpgp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${eg_rm_mpgp_correct | checked:"yes"} Yes  ${eg_rm_mpgp_correct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eg_rm_mpgp_photos}${# eg_rm_mpgp_photos}${$file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 | checked:"yes"} Yes  ${eg_rm_spgp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${eg_rm_spgp_correct | checked:"yes"} Yes  ${eg_rm_spgp_correct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eg_rm_spgp_photos}${# eg_rm_spgp_photos}${$file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${eg_rm_eqp_bonds | checked:"yes"} Yes  ${eg_rm_eqp_bonds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${eg_rm_eqp_bond_mpg | checked:"yes"} Yes  ${eg_rm_eqp_bond_mpg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eg_rm_eqp_photos}${# eg_rm_eqp_photos}${$file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Other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 | checked:"yes"} Yes  ${other_mpg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${other_mpg_correct | checked:"yes"} Yes  ${other_mpg_correct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other_mpg_photos}${# other_mpg_photos}${$file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 | checked:"yes"} Yes  ${other_spg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${other_spg_correct | checked:"yes"} Yes  ${other_spg_correct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other_spg_photos}${# other_spg_photos}${$file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 | checked:"yes"} Yes  ${other_mpgp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${other_mpgp_correct | checked:"yes"} Yes  ${other_mpgp_correct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other_mpgp_photos}${# other_mpgp_photos}${$file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 | checked:"yes"} Yes  ${other_spgp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${other_spgp_correct | checked:"yes"} Yes  ${other_spgp_correct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other_spgp_photos}${# other_spgp_photos}${$file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${other_eqp_bonds | checked:"yes"} Yes  ${other_eqp_bonds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${other_eqp_bond_mpg | checked:"yes"} Yes  ${other_eqp_bond_mpg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other_eqp_photos}${# other_eqp_photos}${$file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${other_eqp_other}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Surge Protective Devices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Surge Protective Devices Inspection</w:t>
      </w:r>
    </w:p>
    <w:p>
      <w:r>
        <w:rPr>
          <w:rFonts w:ascii="Aptos" w:hAnsi="Aptos"/>
          <w:b/>
          <w:color w:val="1F4E5F"/>
          <w:sz w:val="16"/>
        </w:rPr>
        <w:t>${# SURGE_PROTECTIVE_DEVICES}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${spd_section_selector | checked:"BaseBuilding"} Base Building  ${spd_section_selector | checked:"Tower"} Tower  ${spd_section_selector | checked:"TRACON"} TRACON  ${spd_section_selector | checked:"EngineBuilding"} Engine Building  ${spd_section_selector | checked:"UPSBuilding"} UPS Building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Floor #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${floor_number}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Room #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${room_number}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spd_images}${# spd_images}${$file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Surge Protective Devices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this a service entrance/first point of entry to facility/transfer switch or feeder panel?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${spd_poe | checked:"Service Entrance"} Service Entrance  ${spd_poe | checked:"Feeder Panel"} Feeder Panel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What is the voltage?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${spd_voltage | checked:"208/120 3 Phase"} 208/120 3 Phase  ${spd_voltage | checked:"480/277 3 Phase"} 480/277 3 Phase  ${spd_voltage | checked:"240/120 Single Phase"} 240/120 Single Phase  ${spd_voltage | checked:"480 Delta 3 Phase"} 480 Delta 3 Phase  ${spd_voltage | checked:"380/220 3 Phase"} 380/220 3 Phase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there currently an SPD installed?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${spd_installed | checked:"yes"} Yes  ${spd_installed | checked:"no"} No  ${spd_installed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What is the amperage of the panel?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${spd_amp}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Panel Label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${spd_label}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there an existing breaker or disconnect?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 | checked:"yes"} Yes  ${spd_break_disc | checked:"no"} No  ${spd_break_disc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If so, what size?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${spd_break_disc_size}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If not, is there room in the panel for another breaker?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${spd_break_disc_room | checked:"yes"} Yes  ${spd_break_disc_room | checked:"no"} No  ${spd_break_disc_room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setup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Recommended SPD Model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${spd_model}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spd_photo}${# spd_photo}${$file | getValue:"" | size:0:0:600:450}${/}${/}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Submit Survey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Submitting Your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Date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${survey_date | format:"MM/DD/YYYY"}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