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D9375" w14:textId="77777777" w:rsidR="00A73F81" w:rsidRDefault="00000000">
      <w:pPr>
        <w:jc w:val="center"/>
      </w:pPr>
      <w:r>
        <w:rPr>
          <w:rFonts w:ascii="Aptos" w:hAnsi="Aptos"/>
          <w:b/>
          <w:color w:val="1F4E5F"/>
          <w:sz w:val="44"/>
        </w:rPr>
        <w:t>LPGBS Site Survey</w:t>
      </w:r>
    </w:p>
    <w:p w14:paraId="523ED927" w14:textId="77777777" w:rsidR="00A73F81" w:rsidRDefault="00000000">
      <w:pPr>
        <w:jc w:val="center"/>
      </w:pPr>
      <w:r>
        <w:rPr>
          <w:rFonts w:ascii="Aptos" w:hAnsi="Aptos"/>
          <w:b/>
          <w:sz w:val="20"/>
        </w:rPr>
        <w:t>ArcGIS Online Feature Report Template</w:t>
      </w:r>
    </w:p>
    <w:p w14:paraId="501D8B5A" w14:textId="77777777" w:rsidR="00A73F81" w:rsidRDefault="00000000">
      <w:pPr>
        <w:jc w:val="center"/>
      </w:pPr>
      <w:r>
        <w:rPr>
          <w:rFonts w:ascii="Aptos" w:hAnsi="Aptos"/>
          <w:sz w:val="16"/>
        </w:rPr>
        <w:t>Designed for field review: compact field cards, readable response areas, and repeat records rendered as tables.</w:t>
      </w:r>
    </w:p>
    <w:tbl>
      <w:tblPr>
        <w:tblStyle w:val="TableGrid"/>
        <w:tblW w:w="0" w:type="auto"/>
        <w:jc w:val="center"/>
        <w:tblBorders>
          <w:top w:val="single" w:sz="6" w:space="0" w:color="D8DEE3"/>
          <w:left w:val="single" w:sz="6" w:space="0" w:color="D8DEE3"/>
          <w:bottom w:val="single" w:sz="6" w:space="0" w:color="D8DEE3"/>
          <w:right w:val="single" w:sz="6" w:space="0" w:color="D8DEE3"/>
          <w:insideH w:val="single" w:sz="6" w:space="0" w:color="D8DEE3"/>
          <w:insideV w:val="single" w:sz="6" w:space="0" w:color="D8DEE3"/>
        </w:tblBorders>
        <w:tblLook w:val="04A0" w:firstRow="1" w:lastRow="0" w:firstColumn="1" w:lastColumn="0" w:noHBand="0" w:noVBand="1"/>
      </w:tblPr>
      <w:tblGrid>
        <w:gridCol w:w="2880"/>
        <w:gridCol w:w="7200"/>
      </w:tblGrid>
      <w:tr w:rsidR="00A73F81" w14:paraId="162A9A67" w14:textId="77777777">
        <w:trPr>
          <w:jc w:val="center"/>
        </w:trPr>
        <w:tc>
          <w:tcPr>
            <w:tcW w:w="2880" w:type="dxa"/>
            <w:shd w:val="clear" w:color="auto" w:fill="EAF3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7E1E6" w14:textId="77777777" w:rsidR="00A73F81" w:rsidRDefault="00000000">
            <w:r>
              <w:rPr>
                <w:rFonts w:ascii="Aptos" w:hAnsi="Aptos"/>
                <w:b/>
                <w:sz w:val="16"/>
              </w:rPr>
              <w:t>Survey Version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2051A" w14:textId="77777777" w:rsidR="00A73F81" w:rsidRDefault="00000000">
            <w:r>
              <w:rPr>
                <w:rFonts w:ascii="Aptos" w:hAnsi="Aptos"/>
                <w:sz w:val="16"/>
              </w:rPr>
              <w:t>${survey_version}</w:t>
            </w:r>
          </w:p>
        </w:tc>
      </w:tr>
      <w:tr w:rsidR="00A73F81" w14:paraId="1B246067" w14:textId="77777777">
        <w:trPr>
          <w:jc w:val="center"/>
        </w:trPr>
        <w:tc>
          <w:tcPr>
            <w:tcW w:w="2880" w:type="dxa"/>
            <w:shd w:val="clear" w:color="auto" w:fill="EAF3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220BB" w14:textId="77777777" w:rsidR="00A73F81" w:rsidRDefault="00000000">
            <w:r>
              <w:rPr>
                <w:rFonts w:ascii="Aptos" w:hAnsi="Aptos"/>
                <w:b/>
                <w:sz w:val="16"/>
              </w:rPr>
              <w:t>Report Date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5E926E" w14:textId="77777777" w:rsidR="00A73F81" w:rsidRDefault="00000000">
            <w:r>
              <w:rPr>
                <w:rFonts w:ascii="Aptos" w:hAnsi="Aptos"/>
                <w:sz w:val="16"/>
              </w:rPr>
              <w:t>${$date | format:"MM/DD/YYYY HH:mm"}</w:t>
            </w:r>
          </w:p>
        </w:tc>
      </w:tr>
      <w:tr w:rsidR="00A73F81" w14:paraId="7514C439" w14:textId="77777777">
        <w:trPr>
          <w:jc w:val="center"/>
        </w:trPr>
        <w:tc>
          <w:tcPr>
            <w:tcW w:w="2880" w:type="dxa"/>
            <w:shd w:val="clear" w:color="auto" w:fill="EAF3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30C1C" w14:textId="77777777" w:rsidR="00A73F81" w:rsidRDefault="00000000">
            <w:r>
              <w:rPr>
                <w:rFonts w:ascii="Aptos" w:hAnsi="Aptos"/>
                <w:b/>
                <w:sz w:val="16"/>
              </w:rPr>
              <w:t>XLSForm Version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446CF4" w14:textId="77777777" w:rsidR="00A73F81" w:rsidRDefault="00000000">
            <w:r>
              <w:rPr>
                <w:rFonts w:ascii="Aptos" w:hAnsi="Aptos"/>
                <w:sz w:val="16"/>
              </w:rPr>
              <w:t>2.1</w:t>
            </w:r>
          </w:p>
        </w:tc>
      </w:tr>
    </w:tbl>
    <w:p w14:paraId="38B8BB04" w14:textId="77777777" w:rsidR="00A73F81" w:rsidRDefault="00A73F81"/>
    <w:p w14:paraId="21EB491E" w14:textId="77777777" w:rsidR="00A73F81" w:rsidRDefault="00000000">
      <w:pPr>
        <w:shd w:val="clear" w:color="auto" w:fill="1F4E5F"/>
      </w:pPr>
      <w:r>
        <w:rPr>
          <w:rFonts w:ascii="Aptos" w:hAnsi="Aptos"/>
          <w:b/>
          <w:color w:val="FFFFFF"/>
          <w:sz w:val="24"/>
        </w:rPr>
        <w:t>Facility Data and Desktop Inspection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743737DF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A60D45F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Project Name</w:t>
            </w:r>
          </w:p>
          <w:p w14:paraId="4FC01D7F" w14:textId="77777777" w:rsidR="00A73F81" w:rsidRDefault="00000000">
            <w:r>
              <w:rPr>
                <w:rFonts w:ascii="Aptos" w:hAnsi="Aptos"/>
                <w:sz w:val="18"/>
              </w:rPr>
              <w:t>${project_name}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8387AF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JCN</w:t>
            </w:r>
          </w:p>
          <w:p w14:paraId="49D10EF2" w14:textId="77777777" w:rsidR="00A73F81" w:rsidRDefault="00000000">
            <w:r>
              <w:rPr>
                <w:rFonts w:ascii="Aptos" w:hAnsi="Aptos"/>
                <w:sz w:val="18"/>
              </w:rPr>
              <w:t>${jcn}</w:t>
            </w:r>
          </w:p>
        </w:tc>
      </w:tr>
      <w:tr w:rsidR="00A73F81" w14:paraId="3DEB4ABD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5675DA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JON</w:t>
            </w:r>
          </w:p>
          <w:p w14:paraId="69816C78" w14:textId="77777777" w:rsidR="00A73F81" w:rsidRDefault="00000000">
            <w:r>
              <w:rPr>
                <w:rFonts w:ascii="Aptos" w:hAnsi="Aptos"/>
                <w:sz w:val="18"/>
              </w:rPr>
              <w:t>${jon}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52B216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Address</w:t>
            </w:r>
          </w:p>
          <w:p w14:paraId="02ACE574" w14:textId="77777777" w:rsidR="00A73F81" w:rsidRDefault="00000000">
            <w:r>
              <w:rPr>
                <w:rFonts w:ascii="Aptos" w:hAnsi="Aptos"/>
                <w:sz w:val="18"/>
              </w:rPr>
              <w:t>${address}</w:t>
            </w:r>
          </w:p>
        </w:tc>
      </w:tr>
      <w:tr w:rsidR="00A73F81" w14:paraId="17E8EB62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69F05F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City</w:t>
            </w:r>
          </w:p>
          <w:p w14:paraId="1DB47BEC" w14:textId="77777777" w:rsidR="00A73F81" w:rsidRDefault="00000000">
            <w:r>
              <w:rPr>
                <w:rFonts w:ascii="Aptos" w:hAnsi="Aptos"/>
                <w:sz w:val="18"/>
              </w:rPr>
              <w:t>${loc_city}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002C02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State</w:t>
            </w:r>
          </w:p>
          <w:p w14:paraId="7491C96A" w14:textId="77777777" w:rsidR="00A73F81" w:rsidRDefault="00000000">
            <w:r>
              <w:rPr>
                <w:rFonts w:ascii="Aptos" w:hAnsi="Aptos"/>
                <w:sz w:val="18"/>
              </w:rPr>
              <w:t>${loc_state}</w:t>
            </w:r>
          </w:p>
        </w:tc>
      </w:tr>
      <w:tr w:rsidR="00A73F81" w14:paraId="196AEEEA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D9ADC7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County</w:t>
            </w:r>
          </w:p>
          <w:p w14:paraId="19081D6B" w14:textId="77777777" w:rsidR="00A73F81" w:rsidRDefault="00000000">
            <w:r>
              <w:rPr>
                <w:rFonts w:ascii="Aptos" w:hAnsi="Aptos"/>
                <w:sz w:val="18"/>
              </w:rPr>
              <w:t>${county}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75D4C1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Service Area</w:t>
            </w:r>
          </w:p>
          <w:p w14:paraId="013CED5E" w14:textId="77777777" w:rsidR="00A73F81" w:rsidRDefault="00000000">
            <w:r>
              <w:rPr>
                <w:rFonts w:ascii="Aptos" w:hAnsi="Aptos"/>
                <w:sz w:val="18"/>
              </w:rPr>
              <w:t>${service_area}</w:t>
            </w:r>
          </w:p>
        </w:tc>
      </w:tr>
      <w:tr w:rsidR="00A73F81" w14:paraId="5F656BDB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65C509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ATCT Level/Tier</w:t>
            </w:r>
          </w:p>
          <w:p w14:paraId="0E8C7E13" w14:textId="77777777" w:rsidR="00A73F81" w:rsidRDefault="00000000">
            <w:r>
              <w:rPr>
                <w:rFonts w:ascii="Aptos" w:hAnsi="Aptos"/>
                <w:sz w:val="18"/>
              </w:rPr>
              <w:t>${atct_tier}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ECD462A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Year Built</w:t>
            </w:r>
          </w:p>
          <w:p w14:paraId="640999FD" w14:textId="77777777" w:rsidR="00A73F81" w:rsidRDefault="00000000">
            <w:r>
              <w:rPr>
                <w:rFonts w:ascii="Aptos" w:hAnsi="Aptos"/>
                <w:sz w:val="18"/>
              </w:rPr>
              <w:t>${year_built}</w:t>
            </w:r>
          </w:p>
        </w:tc>
      </w:tr>
      <w:tr w:rsidR="00A73F81" w14:paraId="4BB8C3E6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0E78E71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Tower Owner</w:t>
            </w:r>
          </w:p>
          <w:p w14:paraId="5E5075BE" w14:textId="77777777" w:rsidR="00A73F81" w:rsidRDefault="00000000">
            <w:r>
              <w:rPr>
                <w:rFonts w:ascii="Aptos" w:hAnsi="Aptos"/>
                <w:sz w:val="18"/>
              </w:rPr>
              <w:t>${tower_owner}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FC1DB0E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Is this a FAA-owned tower?</w:t>
            </w:r>
          </w:p>
          <w:p w14:paraId="5AFD8A8A" w14:textId="77777777" w:rsidR="00A73F81" w:rsidRDefault="00000000">
            <w:r>
              <w:rPr>
                <w:rFonts w:ascii="Aptos" w:hAnsi="Aptos"/>
                <w:sz w:val="18"/>
              </w:rPr>
              <w:t>${faa_owned | checked:"yes"} Yes  ${faa_owned | checked:"no"} No  ${faa_owned | checked:"n/a"} N/A</w:t>
            </w:r>
          </w:p>
        </w:tc>
      </w:tr>
      <w:tr w:rsidR="00A73F81" w14:paraId="2E989A27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A401A6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If this is a non-FAA-owned tower, obtain the lease document</w:t>
            </w:r>
          </w:p>
          <w:p w14:paraId="5840F48C" w14:textId="77777777" w:rsidR="00A73F81" w:rsidRDefault="00000000">
            <w:r>
              <w:rPr>
                <w:rFonts w:ascii="Aptos" w:hAnsi="Aptos"/>
                <w:sz w:val="18"/>
              </w:rPr>
              <w:t>${lease_document}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EF27B9F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Are there LPGBS drawings available?</w:t>
            </w:r>
          </w:p>
          <w:p w14:paraId="477D57A8" w14:textId="77777777" w:rsidR="00A73F81" w:rsidRDefault="00000000">
            <w:r>
              <w:rPr>
                <w:rFonts w:ascii="Aptos" w:hAnsi="Aptos"/>
                <w:sz w:val="18"/>
              </w:rPr>
              <w:t>${drawings_available | checked:"yes"} Yes  ${drawings_available | checked:"no"} No  ${drawings_available | checked:"n/a"} N/A</w:t>
            </w:r>
          </w:p>
        </w:tc>
      </w:tr>
      <w:tr w:rsidR="00A73F81" w14:paraId="1AF6A918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F5EA701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Obtain exterior lightning protection system drawing</w:t>
            </w:r>
          </w:p>
          <w:p w14:paraId="5D39AD39" w14:textId="77777777" w:rsidR="00A73F81" w:rsidRDefault="00000000">
            <w:r>
              <w:rPr>
                <w:rFonts w:ascii="Aptos" w:hAnsi="Aptos"/>
                <w:sz w:val="18"/>
              </w:rPr>
              <w:t>${if ext_lightning_protect_drawing}${# ext_lightning_protect_drawing}${$file | getValue:"" | size:0:0:600:450}${/}${/}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8B7581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Obtain earth electrode system (EES) drawing</w:t>
            </w:r>
          </w:p>
          <w:p w14:paraId="7CBA87BF" w14:textId="77777777" w:rsidR="00A73F81" w:rsidRDefault="00000000">
            <w:r>
              <w:rPr>
                <w:rFonts w:ascii="Aptos" w:hAnsi="Aptos"/>
                <w:sz w:val="18"/>
              </w:rPr>
              <w:t>${if ees_drawing}${# ees_drawing}${$file | getValue:"" | size:0:0:600:450}${/}${/}</w:t>
            </w:r>
          </w:p>
        </w:tc>
      </w:tr>
      <w:tr w:rsidR="00A73F81" w14:paraId="2144640A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3C1B731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Obtain interior electronic ground drawing</w:t>
            </w:r>
          </w:p>
          <w:p w14:paraId="399D927E" w14:textId="77777777" w:rsidR="00A73F81" w:rsidRDefault="00000000">
            <w:r>
              <w:rPr>
                <w:rFonts w:ascii="Aptos" w:hAnsi="Aptos"/>
                <w:sz w:val="18"/>
              </w:rPr>
              <w:t>${if int_elect_grounding_drawing}${# int_elect_grounding_drawing}${$file | getValue:"" | size:0:0:600:450}${/}${/}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D09AE6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Obtain electrical one-line drawing with surge protective devices</w:t>
            </w:r>
          </w:p>
          <w:p w14:paraId="2773D1CD" w14:textId="77777777" w:rsidR="00A73F81" w:rsidRDefault="00000000">
            <w:r>
              <w:rPr>
                <w:rFonts w:ascii="Aptos" w:hAnsi="Aptos"/>
                <w:sz w:val="18"/>
              </w:rPr>
              <w:t>${if elect_one_line_drawing}${# elect_one_line_drawing}${$file | getValue:"" | size:0:0:600:450}${/}${/}</w:t>
            </w:r>
          </w:p>
        </w:tc>
      </w:tr>
      <w:tr w:rsidR="00A73F81" w14:paraId="5E3D7032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7BEA0CF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If drawing available, look up height info and enter drawing reference #</w:t>
            </w:r>
          </w:p>
          <w:p w14:paraId="472C027C" w14:textId="77777777" w:rsidR="00A73F81" w:rsidRDefault="00000000">
            <w:r>
              <w:rPr>
                <w:rFonts w:ascii="Aptos" w:hAnsi="Aptos"/>
                <w:sz w:val="18"/>
              </w:rPr>
              <w:t>${height_reference_drawing}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E682E5A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ATCT Height</w:t>
            </w:r>
          </w:p>
          <w:p w14:paraId="7DC734B1" w14:textId="77777777" w:rsidR="00A73F81" w:rsidRDefault="00000000">
            <w:r>
              <w:rPr>
                <w:rFonts w:ascii="Aptos" w:hAnsi="Aptos"/>
                <w:sz w:val="18"/>
              </w:rPr>
              <w:t>${atct_height}</w:t>
            </w:r>
          </w:p>
        </w:tc>
      </w:tr>
      <w:tr w:rsidR="00A73F81" w14:paraId="3CA5D279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6061EC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Height measured from ground level to</w:t>
            </w:r>
          </w:p>
          <w:p w14:paraId="63D7B8B8" w14:textId="77777777" w:rsidR="00A73F81" w:rsidRDefault="00000000">
            <w:r>
              <w:rPr>
                <w:rFonts w:ascii="Aptos" w:hAnsi="Aptos"/>
                <w:sz w:val="18"/>
              </w:rPr>
              <w:t>${height_measured_from}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5D6519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If drawing available, look up sides info and enter drawing reference #</w:t>
            </w:r>
          </w:p>
          <w:p w14:paraId="6A042900" w14:textId="77777777" w:rsidR="00A73F81" w:rsidRDefault="00000000">
            <w:r>
              <w:rPr>
                <w:rFonts w:ascii="Aptos" w:hAnsi="Aptos"/>
                <w:sz w:val="18"/>
              </w:rPr>
              <w:t>${sides_reference_drawing}</w:t>
            </w:r>
          </w:p>
        </w:tc>
      </w:tr>
      <w:tr w:rsidR="00A73F81" w14:paraId="20BDFF8A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0882DE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lastRenderedPageBreak/>
              <w:t># of Sides of ATCT Building</w:t>
            </w:r>
          </w:p>
          <w:p w14:paraId="43557E09" w14:textId="77777777" w:rsidR="00A73F81" w:rsidRDefault="00000000">
            <w:r>
              <w:rPr>
                <w:rFonts w:ascii="Aptos" w:hAnsi="Aptos"/>
                <w:sz w:val="18"/>
              </w:rPr>
              <w:t>${tower_sides}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1D102E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Is the facility a standalone ATCT or with attached base building or integrated with airport structure</w:t>
            </w:r>
          </w:p>
          <w:p w14:paraId="0A6A07E8" w14:textId="77777777" w:rsidR="00A73F81" w:rsidRDefault="00000000">
            <w:r>
              <w:rPr>
                <w:rFonts w:ascii="Aptos" w:hAnsi="Aptos"/>
                <w:sz w:val="18"/>
              </w:rPr>
              <w:t>${standalone_atct | appearance:"multiline"}</w:t>
            </w:r>
          </w:p>
        </w:tc>
      </w:tr>
      <w:tr w:rsidR="00A73F81" w14:paraId="2FF9BDA1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40103B6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Is TRACON facility attached to the ATCT</w:t>
            </w:r>
          </w:p>
          <w:p w14:paraId="25F827E6" w14:textId="77777777" w:rsidR="00A73F81" w:rsidRDefault="00000000">
            <w:r>
              <w:rPr>
                <w:rFonts w:ascii="Aptos" w:hAnsi="Aptos"/>
                <w:sz w:val="18"/>
              </w:rPr>
              <w:t>${tracon_attached | checked:"yes"} Yes  ${tracon_attached | checked:"no"} No  ${tracon_attached | checked:"n/a"} N/A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C1F60AC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What is the ATCT building exterior/panel material</w:t>
            </w:r>
          </w:p>
          <w:p w14:paraId="1ACC7037" w14:textId="77777777" w:rsidR="00A73F81" w:rsidRDefault="00000000">
            <w:r>
              <w:rPr>
                <w:rFonts w:ascii="Aptos" w:hAnsi="Aptos"/>
                <w:sz w:val="18"/>
              </w:rPr>
              <w:t>${building_exterior_material | checked:"Concrete"} Concrete  ${building_exterior_material | checked:"AluminumPanels"} Aluminum Panels</w:t>
            </w:r>
          </w:p>
        </w:tc>
      </w:tr>
      <w:tr w:rsidR="00A73F81" w14:paraId="62C09F24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AECA68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Function of cable chases</w:t>
            </w:r>
          </w:p>
          <w:p w14:paraId="03BE39A1" w14:textId="77777777" w:rsidR="00A73F81" w:rsidRDefault="00000000">
            <w:r>
              <w:rPr>
                <w:rFonts w:ascii="Aptos" w:hAnsi="Aptos"/>
                <w:sz w:val="18"/>
              </w:rPr>
              <w:t>${cable_chase_function}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3B5972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Number of cable chases</w:t>
            </w:r>
          </w:p>
          <w:p w14:paraId="587384F5" w14:textId="77777777" w:rsidR="00A73F81" w:rsidRDefault="00000000">
            <w:r>
              <w:rPr>
                <w:rFonts w:ascii="Aptos" w:hAnsi="Aptos"/>
                <w:sz w:val="18"/>
              </w:rPr>
              <w:t>${number_cable_chases}</w:t>
            </w:r>
          </w:p>
        </w:tc>
      </w:tr>
      <w:tr w:rsidR="00A73F81" w14:paraId="122B4D23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2A616C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Is there a roof-top ASDE</w:t>
            </w:r>
          </w:p>
          <w:p w14:paraId="08C38218" w14:textId="77777777" w:rsidR="00A73F81" w:rsidRDefault="00000000">
            <w:r>
              <w:rPr>
                <w:rFonts w:ascii="Aptos" w:hAnsi="Aptos"/>
                <w:sz w:val="18"/>
              </w:rPr>
              <w:t>${rooftop_asde | checked:"yes"} Yes  ${rooftop_asde | checked:"no"} No  ${rooftop_asde | checked:"n/a"} N/A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F628AF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Survey Version</w:t>
            </w:r>
          </w:p>
          <w:p w14:paraId="127AF590" w14:textId="77777777" w:rsidR="00A73F81" w:rsidRDefault="00000000">
            <w:r>
              <w:rPr>
                <w:rFonts w:ascii="Aptos" w:hAnsi="Aptos"/>
                <w:sz w:val="18"/>
              </w:rPr>
              <w:t>${survey_version}</w:t>
            </w:r>
          </w:p>
        </w:tc>
      </w:tr>
    </w:tbl>
    <w:p w14:paraId="223AF78E" w14:textId="77777777" w:rsidR="00A73F81" w:rsidRDefault="00A73F81"/>
    <w:p w14:paraId="4B37D322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Survey Participants</w:t>
      </w:r>
    </w:p>
    <w:p w14:paraId="37ABA34F" w14:textId="77777777" w:rsidR="00A73F81" w:rsidRDefault="00000000">
      <w:r>
        <w:rPr>
          <w:rFonts w:ascii="Aptos" w:hAnsi="Aptos"/>
          <w:b/>
          <w:color w:val="1F4E5F"/>
          <w:sz w:val="16"/>
        </w:rPr>
        <w:t>${# SURVEY_PARTICIPANTS}</w:t>
      </w:r>
    </w:p>
    <w:tbl>
      <w:tblPr>
        <w:tblStyle w:val="TableGrid"/>
        <w:tblW w:w="0" w:type="auto"/>
        <w:jc w:val="center"/>
        <w:tblBorders>
          <w:top w:val="single" w:sz="5" w:space="0" w:color="D8DEE3"/>
          <w:left w:val="single" w:sz="5" w:space="0" w:color="D8DEE3"/>
          <w:bottom w:val="single" w:sz="5" w:space="0" w:color="D8DEE3"/>
          <w:right w:val="single" w:sz="5" w:space="0" w:color="D8DEE3"/>
          <w:insideH w:val="single" w:sz="5" w:space="0" w:color="D8DEE3"/>
          <w:insideV w:val="single" w:sz="5" w:space="0" w:color="D8DEE3"/>
        </w:tblBorders>
        <w:tblLook w:val="04A0" w:firstRow="1" w:lastRow="0" w:firstColumn="1" w:lastColumn="0" w:noHBand="0" w:noVBand="1"/>
      </w:tblPr>
      <w:tblGrid>
        <w:gridCol w:w="3671"/>
        <w:gridCol w:w="6408"/>
      </w:tblGrid>
      <w:tr w:rsidR="00A73F81" w14:paraId="48D6CCEE" w14:textId="77777777">
        <w:trPr>
          <w:jc w:val="center"/>
        </w:trPr>
        <w:tc>
          <w:tcPr>
            <w:tcW w:w="3671" w:type="dxa"/>
            <w:shd w:val="clear" w:color="auto" w:fill="EA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A4CD03" w14:textId="77777777" w:rsidR="00A73F81" w:rsidRDefault="00000000">
            <w:r>
              <w:rPr>
                <w:rFonts w:ascii="Aptos" w:hAnsi="Aptos"/>
                <w:b/>
                <w:color w:val="1F4E5F"/>
                <w:sz w:val="16"/>
              </w:rPr>
              <w:t>Field</w:t>
            </w:r>
          </w:p>
        </w:tc>
        <w:tc>
          <w:tcPr>
            <w:tcW w:w="6408" w:type="dxa"/>
            <w:shd w:val="clear" w:color="auto" w:fill="EA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59D897" w14:textId="77777777" w:rsidR="00A73F81" w:rsidRDefault="00000000">
            <w:r>
              <w:rPr>
                <w:rFonts w:ascii="Aptos" w:hAnsi="Aptos"/>
                <w:b/>
                <w:color w:val="1F4E5F"/>
                <w:sz w:val="16"/>
              </w:rPr>
              <w:t>Response</w:t>
            </w:r>
          </w:p>
        </w:tc>
      </w:tr>
      <w:tr w:rsidR="00A73F81" w14:paraId="29F40BBD" w14:textId="77777777">
        <w:trPr>
          <w:jc w:val="center"/>
        </w:trPr>
        <w:tc>
          <w:tcPr>
            <w:tcW w:w="10079" w:type="dxa"/>
            <w:gridSpan w:val="2"/>
            <w:shd w:val="clear" w:color="auto" w:fill="F0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80A983" w14:textId="77777777" w:rsidR="00A73F81" w:rsidRDefault="00000000">
            <w:r>
              <w:rPr>
                <w:rFonts w:ascii="Aptos" w:hAnsi="Aptos"/>
                <w:b/>
                <w:color w:val="1F4E5F"/>
                <w:sz w:val="16"/>
              </w:rPr>
              <w:t>Details</w:t>
            </w:r>
          </w:p>
        </w:tc>
      </w:tr>
      <w:tr w:rsidR="00A73F81" w14:paraId="32840CD7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322F6" w14:textId="77777777" w:rsidR="00A73F81" w:rsidRDefault="00000000">
            <w:r>
              <w:rPr>
                <w:rFonts w:ascii="Aptos" w:hAnsi="Aptos"/>
                <w:b/>
                <w:sz w:val="16"/>
              </w:rPr>
              <w:t>Name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0EDEA" w14:textId="77777777" w:rsidR="00A73F81" w:rsidRDefault="00000000">
            <w:r>
              <w:rPr>
                <w:rFonts w:ascii="Aptos" w:hAnsi="Aptos"/>
                <w:sz w:val="18"/>
              </w:rPr>
              <w:t>${name}</w:t>
            </w:r>
          </w:p>
        </w:tc>
      </w:tr>
      <w:tr w:rsidR="00A73F81" w14:paraId="59636F2B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D5DFD" w14:textId="77777777" w:rsidR="00A73F81" w:rsidRDefault="00000000">
            <w:r>
              <w:rPr>
                <w:rFonts w:ascii="Aptos" w:hAnsi="Aptos"/>
                <w:b/>
                <w:sz w:val="16"/>
              </w:rPr>
              <w:t>Title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3B6A22" w14:textId="77777777" w:rsidR="00A73F81" w:rsidRDefault="00000000">
            <w:r>
              <w:rPr>
                <w:rFonts w:ascii="Aptos" w:hAnsi="Aptos"/>
                <w:sz w:val="18"/>
              </w:rPr>
              <w:t>${title}</w:t>
            </w:r>
          </w:p>
        </w:tc>
      </w:tr>
      <w:tr w:rsidR="00A73F81" w14:paraId="7B4ECAF8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CB623" w14:textId="77777777" w:rsidR="00A73F81" w:rsidRDefault="00000000">
            <w:r>
              <w:rPr>
                <w:rFonts w:ascii="Aptos" w:hAnsi="Aptos"/>
                <w:b/>
                <w:sz w:val="16"/>
              </w:rPr>
              <w:t>Organization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D43DAC" w14:textId="77777777" w:rsidR="00A73F81" w:rsidRDefault="00000000">
            <w:r>
              <w:rPr>
                <w:rFonts w:ascii="Aptos" w:hAnsi="Aptos"/>
                <w:sz w:val="18"/>
              </w:rPr>
              <w:t>${organization}</w:t>
            </w:r>
          </w:p>
        </w:tc>
      </w:tr>
      <w:tr w:rsidR="00A73F81" w14:paraId="67F7E6AE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D83FB" w14:textId="77777777" w:rsidR="00A73F81" w:rsidRDefault="00000000">
            <w:r>
              <w:rPr>
                <w:rFonts w:ascii="Aptos" w:hAnsi="Aptos"/>
                <w:b/>
                <w:sz w:val="16"/>
              </w:rPr>
              <w:t>Phone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4CFFA4" w14:textId="77777777" w:rsidR="00A73F81" w:rsidRDefault="00000000">
            <w:r>
              <w:rPr>
                <w:rFonts w:ascii="Aptos" w:hAnsi="Aptos"/>
                <w:sz w:val="18"/>
              </w:rPr>
              <w:t>${phone}</w:t>
            </w:r>
          </w:p>
        </w:tc>
      </w:tr>
    </w:tbl>
    <w:p w14:paraId="2C599294" w14:textId="77777777" w:rsidR="00A73F81" w:rsidRDefault="00A73F81"/>
    <w:p w14:paraId="03590ACA" w14:textId="77777777" w:rsidR="00A73F81" w:rsidRDefault="00000000">
      <w:r>
        <w:rPr>
          <w:rFonts w:ascii="Aptos" w:hAnsi="Aptos"/>
          <w:b/>
          <w:color w:val="1F4E5F"/>
          <w:sz w:val="16"/>
        </w:rPr>
        <w:t>${/}</w:t>
      </w:r>
    </w:p>
    <w:p w14:paraId="09FFA4C1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Survey Information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46FA6254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F602A86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Location</w:t>
            </w:r>
          </w:p>
          <w:p w14:paraId="174C292E" w14:textId="77777777" w:rsidR="00A73F81" w:rsidRDefault="00000000">
            <w:r>
              <w:rPr>
                <w:rFonts w:ascii="Aptos" w:hAnsi="Aptos"/>
                <w:sz w:val="18"/>
              </w:rPr>
              <w:t>${location}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FD47CA9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LOC ID</w:t>
            </w:r>
          </w:p>
          <w:p w14:paraId="75BF4D03" w14:textId="77777777" w:rsidR="00A73F81" w:rsidRDefault="00000000">
            <w:r>
              <w:rPr>
                <w:rFonts w:ascii="Aptos" w:hAnsi="Aptos"/>
                <w:sz w:val="18"/>
              </w:rPr>
              <w:t>${loc_id}</w:t>
            </w:r>
          </w:p>
        </w:tc>
      </w:tr>
      <w:tr w:rsidR="00A73F81" w14:paraId="10D7167E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E9AFC4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Fac Type</w:t>
            </w:r>
          </w:p>
          <w:p w14:paraId="6ACCAF0B" w14:textId="77777777" w:rsidR="00A73F81" w:rsidRDefault="00000000">
            <w:r>
              <w:rPr>
                <w:rFonts w:ascii="Aptos" w:hAnsi="Aptos"/>
                <w:sz w:val="18"/>
              </w:rPr>
              <w:t>${fac_type}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96419E1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Form Type</w:t>
            </w:r>
          </w:p>
          <w:p w14:paraId="2041A156" w14:textId="77777777" w:rsidR="00A73F81" w:rsidRDefault="00000000">
            <w:r>
              <w:rPr>
                <w:rFonts w:ascii="Aptos" w:hAnsi="Aptos"/>
                <w:sz w:val="18"/>
              </w:rPr>
              <w:t>${form_type | checked:"Streamlined"} Streamlined  ${form_type | checked:"Guided"} Guided</w:t>
            </w:r>
          </w:p>
        </w:tc>
      </w:tr>
      <w:tr w:rsidR="00A73F81" w14:paraId="7CCC01E2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686A6BB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Survey Elements</w:t>
            </w:r>
          </w:p>
          <w:p w14:paraId="16B72E4D" w14:textId="77777777" w:rsidR="00A73F81" w:rsidRDefault="00000000">
            <w:r>
              <w:rPr>
                <w:rFonts w:ascii="Aptos" w:hAnsi="Aptos"/>
                <w:sz w:val="18"/>
              </w:rPr>
              <w:t>${survey_elements | checked:"Gate_Fence"} Gate/Fence  ${survey_elements | checked:"EES"} EES  ${survey_elements | checked:"Tower"} Tower  ${survey_elements | checked:"Base_Building"} Base Building  ${survey_elements | checked:"UPS_Building"} UPS Building  ${survey_elements | checked:"UPS_Room"} UPS Room  ${survey_elements | checked:"EG_Building"} EG Building  ${survey_elements | checked:"EG_Outdoors"} EG Outdoors  ${survey_elements | checked:"EG_Room"} EG Room  ${survey_elements | checked:"Other"} Other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C77F5B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Provide a general description of the tower site</w:t>
            </w:r>
          </w:p>
          <w:p w14:paraId="71199091" w14:textId="77777777" w:rsidR="00A73F81" w:rsidRDefault="00000000">
            <w:r>
              <w:rPr>
                <w:rFonts w:ascii="Aptos" w:hAnsi="Aptos"/>
                <w:sz w:val="18"/>
              </w:rPr>
              <w:t>${site_description | appearance:"multiline"}</w:t>
            </w:r>
          </w:p>
        </w:tc>
      </w:tr>
      <w:tr w:rsidR="00A73F81" w14:paraId="56177D34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9713B01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lastRenderedPageBreak/>
              <w:t>General Photos</w:t>
            </w:r>
          </w:p>
          <w:p w14:paraId="47F1719A" w14:textId="77777777" w:rsidR="00A73F81" w:rsidRDefault="00000000">
            <w:r>
              <w:rPr>
                <w:rFonts w:ascii="Aptos" w:hAnsi="Aptos"/>
                <w:sz w:val="18"/>
              </w:rPr>
              <w:t>${if general_photos}${# general_photos}${$file | getValue:"" | size:0:0:600:450}${/}${/}</w:t>
            </w:r>
          </w:p>
        </w:tc>
        <w:tc>
          <w:tcPr>
            <w:tcW w:w="4968" w:type="dxa"/>
            <w:shd w:val="clear" w:color="auto" w:fill="F7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9FEB6D" w14:textId="77777777" w:rsidR="00A73F81" w:rsidRDefault="00A73F81"/>
        </w:tc>
      </w:tr>
    </w:tbl>
    <w:p w14:paraId="5E2B0E1A" w14:textId="77777777" w:rsidR="00A73F81" w:rsidRDefault="00A73F81"/>
    <w:p w14:paraId="34C8EFF6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Site Contact Information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66BE1047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BAA752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Name</w:t>
            </w:r>
          </w:p>
          <w:p w14:paraId="755D2943" w14:textId="77777777" w:rsidR="00A73F81" w:rsidRDefault="00000000">
            <w:r>
              <w:rPr>
                <w:rFonts w:ascii="Aptos" w:hAnsi="Aptos"/>
                <w:sz w:val="18"/>
              </w:rPr>
              <w:t>${dm_name}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204F63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Title</w:t>
            </w:r>
          </w:p>
          <w:p w14:paraId="63664DA8" w14:textId="77777777" w:rsidR="00A73F81" w:rsidRDefault="00000000">
            <w:r>
              <w:rPr>
                <w:rFonts w:ascii="Aptos" w:hAnsi="Aptos"/>
                <w:sz w:val="18"/>
              </w:rPr>
              <w:t>${dm_title}</w:t>
            </w:r>
          </w:p>
        </w:tc>
      </w:tr>
      <w:tr w:rsidR="00A73F81" w14:paraId="7B36D71C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483635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Email</w:t>
            </w:r>
          </w:p>
          <w:p w14:paraId="5F87AC04" w14:textId="77777777" w:rsidR="00A73F81" w:rsidRDefault="00000000">
            <w:r>
              <w:rPr>
                <w:rFonts w:ascii="Aptos" w:hAnsi="Aptos"/>
                <w:sz w:val="18"/>
              </w:rPr>
              <w:t>${dm_email}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2DF0F5C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Phone</w:t>
            </w:r>
          </w:p>
          <w:p w14:paraId="725D2A90" w14:textId="77777777" w:rsidR="00A73F81" w:rsidRDefault="00000000">
            <w:r>
              <w:rPr>
                <w:rFonts w:ascii="Aptos" w:hAnsi="Aptos"/>
                <w:sz w:val="18"/>
              </w:rPr>
              <w:t>${dm_phone}</w:t>
            </w:r>
          </w:p>
        </w:tc>
      </w:tr>
      <w:tr w:rsidR="00A73F81" w14:paraId="56F33454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1E756AB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Date Contacted</w:t>
            </w:r>
          </w:p>
          <w:p w14:paraId="22F49D96" w14:textId="77777777" w:rsidR="00A73F81" w:rsidRDefault="00000000">
            <w:r>
              <w:rPr>
                <w:rFonts w:ascii="Aptos" w:hAnsi="Aptos"/>
                <w:sz w:val="18"/>
              </w:rPr>
              <w:t>${dm_contacted_date | format:"MM/DD/YYYY"}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D4E5791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Team Member Who Made Contact</w:t>
            </w:r>
          </w:p>
          <w:p w14:paraId="61821883" w14:textId="77777777" w:rsidR="00A73F81" w:rsidRDefault="00000000">
            <w:r>
              <w:rPr>
                <w:rFonts w:ascii="Aptos" w:hAnsi="Aptos"/>
                <w:sz w:val="18"/>
              </w:rPr>
              <w:t>${dm_who_contacted}</w:t>
            </w:r>
          </w:p>
        </w:tc>
      </w:tr>
      <w:tr w:rsidR="00A73F81" w14:paraId="3DD67CB8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B2B531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Name</w:t>
            </w:r>
          </w:p>
          <w:p w14:paraId="581F1AEE" w14:textId="77777777" w:rsidR="00A73F81" w:rsidRDefault="00000000">
            <w:r>
              <w:rPr>
                <w:rFonts w:ascii="Aptos" w:hAnsi="Aptos"/>
                <w:sz w:val="18"/>
              </w:rPr>
              <w:t>${fm_name}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C58EF2F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Title</w:t>
            </w:r>
          </w:p>
          <w:p w14:paraId="3ADCA5EE" w14:textId="77777777" w:rsidR="00A73F81" w:rsidRDefault="00000000">
            <w:r>
              <w:rPr>
                <w:rFonts w:ascii="Aptos" w:hAnsi="Aptos"/>
                <w:sz w:val="18"/>
              </w:rPr>
              <w:t>${fm_title}</w:t>
            </w:r>
          </w:p>
        </w:tc>
      </w:tr>
      <w:tr w:rsidR="00A73F81" w14:paraId="61ECF907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87B6FD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Email</w:t>
            </w:r>
          </w:p>
          <w:p w14:paraId="627E7281" w14:textId="77777777" w:rsidR="00A73F81" w:rsidRDefault="00000000">
            <w:r>
              <w:rPr>
                <w:rFonts w:ascii="Aptos" w:hAnsi="Aptos"/>
                <w:sz w:val="18"/>
              </w:rPr>
              <w:t>${fm_email}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7FBB22E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Phone</w:t>
            </w:r>
          </w:p>
          <w:p w14:paraId="7DEF5717" w14:textId="77777777" w:rsidR="00A73F81" w:rsidRDefault="00000000">
            <w:r>
              <w:rPr>
                <w:rFonts w:ascii="Aptos" w:hAnsi="Aptos"/>
                <w:sz w:val="18"/>
              </w:rPr>
              <w:t>${fm_phone}</w:t>
            </w:r>
          </w:p>
        </w:tc>
      </w:tr>
      <w:tr w:rsidR="00A73F81" w14:paraId="2B25C166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B1A5C21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Date Contacted</w:t>
            </w:r>
          </w:p>
          <w:p w14:paraId="1D4D4EFC" w14:textId="77777777" w:rsidR="00A73F81" w:rsidRDefault="00000000">
            <w:r>
              <w:rPr>
                <w:rFonts w:ascii="Aptos" w:hAnsi="Aptos"/>
                <w:sz w:val="18"/>
              </w:rPr>
              <w:t>${fm_contacted_date | format:"MM/DD/YYYY"}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9DBC9BA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Team Member Who Made Contact</w:t>
            </w:r>
          </w:p>
          <w:p w14:paraId="3FD6B68B" w14:textId="77777777" w:rsidR="00A73F81" w:rsidRDefault="00000000">
            <w:r>
              <w:rPr>
                <w:rFonts w:ascii="Aptos" w:hAnsi="Aptos"/>
                <w:sz w:val="18"/>
              </w:rPr>
              <w:t>${fm_who_contacted}</w:t>
            </w:r>
          </w:p>
        </w:tc>
      </w:tr>
      <w:tr w:rsidR="00A73F81" w14:paraId="7F8B2047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27923CB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Name</w:t>
            </w:r>
          </w:p>
          <w:p w14:paraId="5C5F165C" w14:textId="77777777" w:rsidR="00A73F81" w:rsidRDefault="00000000">
            <w:r>
              <w:rPr>
                <w:rFonts w:ascii="Aptos" w:hAnsi="Aptos"/>
                <w:sz w:val="18"/>
              </w:rPr>
              <w:t>${tm_name}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6E9ABA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Title</w:t>
            </w:r>
          </w:p>
          <w:p w14:paraId="0D6BE70A" w14:textId="77777777" w:rsidR="00A73F81" w:rsidRDefault="00000000">
            <w:r>
              <w:rPr>
                <w:rFonts w:ascii="Aptos" w:hAnsi="Aptos"/>
                <w:sz w:val="18"/>
              </w:rPr>
              <w:t>${tm_title}</w:t>
            </w:r>
          </w:p>
        </w:tc>
      </w:tr>
      <w:tr w:rsidR="00A73F81" w14:paraId="652D496A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7624619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Email</w:t>
            </w:r>
          </w:p>
          <w:p w14:paraId="3027DBC3" w14:textId="77777777" w:rsidR="00A73F81" w:rsidRDefault="00000000">
            <w:r>
              <w:rPr>
                <w:rFonts w:ascii="Aptos" w:hAnsi="Aptos"/>
                <w:sz w:val="18"/>
              </w:rPr>
              <w:t>${tm_email}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426A7E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Phone</w:t>
            </w:r>
          </w:p>
          <w:p w14:paraId="5A03F726" w14:textId="77777777" w:rsidR="00A73F81" w:rsidRDefault="00000000">
            <w:r>
              <w:rPr>
                <w:rFonts w:ascii="Aptos" w:hAnsi="Aptos"/>
                <w:sz w:val="18"/>
              </w:rPr>
              <w:t>${tm_phone}</w:t>
            </w:r>
          </w:p>
        </w:tc>
      </w:tr>
      <w:tr w:rsidR="00A73F81" w14:paraId="2815334C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56654D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Date Contacted</w:t>
            </w:r>
          </w:p>
          <w:p w14:paraId="11D12362" w14:textId="77777777" w:rsidR="00A73F81" w:rsidRDefault="00000000">
            <w:r>
              <w:rPr>
                <w:rFonts w:ascii="Aptos" w:hAnsi="Aptos"/>
                <w:sz w:val="18"/>
              </w:rPr>
              <w:t>${tm_contacted_date | format:"MM/DD/YYYY"}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F471C54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Team Member Who Made Contact</w:t>
            </w:r>
          </w:p>
          <w:p w14:paraId="06167F10" w14:textId="77777777" w:rsidR="00A73F81" w:rsidRDefault="00000000">
            <w:r>
              <w:rPr>
                <w:rFonts w:ascii="Aptos" w:hAnsi="Aptos"/>
                <w:sz w:val="18"/>
              </w:rPr>
              <w:t>${tm_who_contacted}</w:t>
            </w:r>
          </w:p>
        </w:tc>
      </w:tr>
      <w:tr w:rsidR="00A73F81" w14:paraId="65A7C0BD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05DC41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Name</w:t>
            </w:r>
          </w:p>
          <w:p w14:paraId="3837E219" w14:textId="77777777" w:rsidR="00A73F81" w:rsidRDefault="00000000">
            <w:r>
              <w:rPr>
                <w:rFonts w:ascii="Aptos" w:hAnsi="Aptos"/>
                <w:sz w:val="18"/>
              </w:rPr>
              <w:t>${esu_name}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2E9A0B6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Title</w:t>
            </w:r>
          </w:p>
          <w:p w14:paraId="67C758D5" w14:textId="77777777" w:rsidR="00A73F81" w:rsidRDefault="00000000">
            <w:r>
              <w:rPr>
                <w:rFonts w:ascii="Aptos" w:hAnsi="Aptos"/>
                <w:sz w:val="18"/>
              </w:rPr>
              <w:t>${esu_title}</w:t>
            </w:r>
          </w:p>
        </w:tc>
      </w:tr>
      <w:tr w:rsidR="00A73F81" w14:paraId="477195F4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F99F8EF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Email</w:t>
            </w:r>
          </w:p>
          <w:p w14:paraId="00EFE6B5" w14:textId="77777777" w:rsidR="00A73F81" w:rsidRDefault="00000000">
            <w:r>
              <w:rPr>
                <w:rFonts w:ascii="Aptos" w:hAnsi="Aptos"/>
                <w:sz w:val="18"/>
              </w:rPr>
              <w:t>${esu_email}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E72673A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Phone</w:t>
            </w:r>
          </w:p>
          <w:p w14:paraId="55EEDBC2" w14:textId="77777777" w:rsidR="00A73F81" w:rsidRDefault="00000000">
            <w:r>
              <w:rPr>
                <w:rFonts w:ascii="Aptos" w:hAnsi="Aptos"/>
                <w:sz w:val="18"/>
              </w:rPr>
              <w:t>${esu_phone}</w:t>
            </w:r>
          </w:p>
        </w:tc>
      </w:tr>
      <w:tr w:rsidR="00A73F81" w14:paraId="35A439AE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B92862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Date Contacted</w:t>
            </w:r>
          </w:p>
          <w:p w14:paraId="6F31A889" w14:textId="77777777" w:rsidR="00A73F81" w:rsidRDefault="00000000">
            <w:r>
              <w:rPr>
                <w:rFonts w:ascii="Aptos" w:hAnsi="Aptos"/>
                <w:sz w:val="18"/>
              </w:rPr>
              <w:t>${esu_contacted_date | format:"MM/DD/YYYY"}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F1B8149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Team Member Who Made Contact</w:t>
            </w:r>
          </w:p>
          <w:p w14:paraId="3D3BAE8D" w14:textId="77777777" w:rsidR="00A73F81" w:rsidRDefault="00000000">
            <w:r>
              <w:rPr>
                <w:rFonts w:ascii="Aptos" w:hAnsi="Aptos"/>
                <w:sz w:val="18"/>
              </w:rPr>
              <w:t>${esu_who_contacted}</w:t>
            </w:r>
          </w:p>
        </w:tc>
      </w:tr>
    </w:tbl>
    <w:p w14:paraId="7845959C" w14:textId="77777777" w:rsidR="00A73F81" w:rsidRDefault="00A73F81"/>
    <w:p w14:paraId="208973DD" w14:textId="77777777" w:rsidR="00A73F81" w:rsidRDefault="00000000">
      <w:pPr>
        <w:shd w:val="clear" w:color="auto" w:fill="1F4E5F"/>
      </w:pPr>
      <w:r>
        <w:rPr>
          <w:rFonts w:ascii="Aptos" w:hAnsi="Aptos"/>
          <w:b/>
          <w:color w:val="FFFFFF"/>
          <w:sz w:val="24"/>
        </w:rPr>
        <w:t>Gates and Fence Grounding</w:t>
      </w:r>
    </w:p>
    <w:p w14:paraId="542EB83B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Gates and Fence Grounding Inspection</w:t>
      </w:r>
    </w:p>
    <w:p w14:paraId="1F5E8C32" w14:textId="77777777" w:rsidR="00A73F81" w:rsidRDefault="00000000">
      <w:r>
        <w:rPr>
          <w:rFonts w:ascii="Aptos" w:hAnsi="Aptos"/>
          <w:b/>
          <w:color w:val="1F4E5F"/>
          <w:sz w:val="16"/>
        </w:rPr>
        <w:t>${# GATES_FENCE_GROUNDING}</w:t>
      </w:r>
    </w:p>
    <w:tbl>
      <w:tblPr>
        <w:tblStyle w:val="TableGrid"/>
        <w:tblW w:w="0" w:type="auto"/>
        <w:jc w:val="center"/>
        <w:tblBorders>
          <w:top w:val="single" w:sz="5" w:space="0" w:color="D8DEE3"/>
          <w:left w:val="single" w:sz="5" w:space="0" w:color="D8DEE3"/>
          <w:bottom w:val="single" w:sz="5" w:space="0" w:color="D8DEE3"/>
          <w:right w:val="single" w:sz="5" w:space="0" w:color="D8DEE3"/>
          <w:insideH w:val="single" w:sz="5" w:space="0" w:color="D8DEE3"/>
          <w:insideV w:val="single" w:sz="5" w:space="0" w:color="D8DEE3"/>
        </w:tblBorders>
        <w:tblLook w:val="04A0" w:firstRow="1" w:lastRow="0" w:firstColumn="1" w:lastColumn="0" w:noHBand="0" w:noVBand="1"/>
      </w:tblPr>
      <w:tblGrid>
        <w:gridCol w:w="3671"/>
        <w:gridCol w:w="6408"/>
      </w:tblGrid>
      <w:tr w:rsidR="00A73F81" w14:paraId="3B96D1E0" w14:textId="77777777">
        <w:trPr>
          <w:jc w:val="center"/>
        </w:trPr>
        <w:tc>
          <w:tcPr>
            <w:tcW w:w="3671" w:type="dxa"/>
            <w:shd w:val="clear" w:color="auto" w:fill="EA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352F10" w14:textId="77777777" w:rsidR="00A73F81" w:rsidRDefault="00000000">
            <w:r>
              <w:rPr>
                <w:rFonts w:ascii="Aptos" w:hAnsi="Aptos"/>
                <w:b/>
                <w:color w:val="1F4E5F"/>
                <w:sz w:val="16"/>
              </w:rPr>
              <w:t>Field</w:t>
            </w:r>
          </w:p>
        </w:tc>
        <w:tc>
          <w:tcPr>
            <w:tcW w:w="6408" w:type="dxa"/>
            <w:shd w:val="clear" w:color="auto" w:fill="EA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5B2492" w14:textId="77777777" w:rsidR="00A73F81" w:rsidRDefault="00000000">
            <w:r>
              <w:rPr>
                <w:rFonts w:ascii="Aptos" w:hAnsi="Aptos"/>
                <w:b/>
                <w:color w:val="1F4E5F"/>
                <w:sz w:val="16"/>
              </w:rPr>
              <w:t>Response</w:t>
            </w:r>
          </w:p>
        </w:tc>
      </w:tr>
      <w:tr w:rsidR="00A73F81" w14:paraId="6FD8A428" w14:textId="77777777">
        <w:trPr>
          <w:jc w:val="center"/>
        </w:trPr>
        <w:tc>
          <w:tcPr>
            <w:tcW w:w="10079" w:type="dxa"/>
            <w:gridSpan w:val="2"/>
            <w:shd w:val="clear" w:color="auto" w:fill="F0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FE5A3D" w14:textId="77777777" w:rsidR="00A73F81" w:rsidRDefault="00000000">
            <w:r>
              <w:rPr>
                <w:rFonts w:ascii="Aptos" w:hAnsi="Aptos"/>
                <w:b/>
                <w:color w:val="1F4E5F"/>
                <w:sz w:val="16"/>
              </w:rPr>
              <w:t>Details</w:t>
            </w:r>
          </w:p>
        </w:tc>
      </w:tr>
      <w:tr w:rsidR="00A73F81" w14:paraId="55CF2B90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E961A" w14:textId="77777777" w:rsidR="00A73F81" w:rsidRDefault="00000000">
            <w:r>
              <w:rPr>
                <w:rFonts w:ascii="Aptos" w:hAnsi="Aptos"/>
                <w:b/>
                <w:sz w:val="16"/>
              </w:rPr>
              <w:t>Describe the Location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16226" w14:textId="77777777" w:rsidR="00A73F81" w:rsidRDefault="00000000">
            <w:r>
              <w:rPr>
                <w:rFonts w:ascii="Aptos" w:hAnsi="Aptos"/>
                <w:sz w:val="18"/>
              </w:rPr>
              <w:t>${gfg_location_description}</w:t>
            </w:r>
          </w:p>
        </w:tc>
      </w:tr>
      <w:tr w:rsidR="00A73F81" w14:paraId="202D9FD8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71266" w14:textId="77777777" w:rsidR="00A73F81" w:rsidRDefault="00000000">
            <w:r>
              <w:rPr>
                <w:rFonts w:ascii="Aptos" w:hAnsi="Aptos"/>
                <w:b/>
                <w:sz w:val="16"/>
              </w:rPr>
              <w:lastRenderedPageBreak/>
              <w:t>8.0 Is there a fence around the facility?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1999C9" w14:textId="77777777" w:rsidR="00A73F81" w:rsidRDefault="00000000">
            <w:r>
              <w:rPr>
                <w:rFonts w:ascii="Aptos" w:hAnsi="Aptos"/>
                <w:sz w:val="18"/>
              </w:rPr>
              <w:t>${fence_present | checked:"yes"} Yes  ${fence_present | checked:"no"} No</w:t>
            </w:r>
          </w:p>
        </w:tc>
      </w:tr>
      <w:tr w:rsidR="00A73F81" w14:paraId="500A7B73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9E3A2" w14:textId="77777777" w:rsidR="00A73F81" w:rsidRDefault="00000000">
            <w:r>
              <w:rPr>
                <w:rFonts w:ascii="Aptos" w:hAnsi="Aptos"/>
                <w:b/>
                <w:sz w:val="16"/>
              </w:rPr>
              <w:t>Gates and Fence General Photos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E803D" w14:textId="77777777" w:rsidR="00A73F81" w:rsidRDefault="00000000">
            <w:r>
              <w:rPr>
                <w:rFonts w:ascii="Aptos" w:hAnsi="Aptos"/>
                <w:sz w:val="18"/>
              </w:rPr>
              <w:t>${if gates_fence_images}${# gates_fence_images}${$file | getValue:"" | size:0:0:600:450}${/}${/}</w:t>
            </w:r>
          </w:p>
        </w:tc>
      </w:tr>
      <w:tr w:rsidR="00A73F81" w14:paraId="02AF0AB6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EDC12" w14:textId="77777777" w:rsidR="00A73F81" w:rsidRDefault="00000000">
            <w:r>
              <w:rPr>
                <w:rFonts w:ascii="Aptos" w:hAnsi="Aptos"/>
                <w:b/>
                <w:sz w:val="16"/>
              </w:rPr>
              <w:t>Gates and Fence General Notes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D6A97" w14:textId="77777777" w:rsidR="00A73F81" w:rsidRDefault="00000000">
            <w:r>
              <w:rPr>
                <w:rFonts w:ascii="Aptos" w:hAnsi="Aptos"/>
                <w:sz w:val="18"/>
              </w:rPr>
              <w:t>${gates_fence_general_notes | appearance:"multiline"}</w:t>
            </w:r>
          </w:p>
        </w:tc>
      </w:tr>
      <w:tr w:rsidR="00A73F81" w14:paraId="2077E800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3A9228" w14:textId="77777777" w:rsidR="00A73F81" w:rsidRDefault="00000000">
            <w:r>
              <w:rPr>
                <w:rFonts w:ascii="Aptos" w:hAnsi="Aptos"/>
                <w:b/>
                <w:sz w:val="16"/>
              </w:rPr>
              <w:t>Gates and Fence General Issues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05B830" w14:textId="77777777" w:rsidR="00A73F81" w:rsidRDefault="00000000">
            <w:r>
              <w:rPr>
                <w:rFonts w:ascii="Aptos" w:hAnsi="Aptos"/>
                <w:sz w:val="18"/>
              </w:rPr>
              <w:t>${gates_fence_general_issues | appearance:"multiline"}</w:t>
            </w:r>
          </w:p>
        </w:tc>
      </w:tr>
      <w:tr w:rsidR="00A73F81" w14:paraId="6F0E79BB" w14:textId="77777777">
        <w:trPr>
          <w:jc w:val="center"/>
        </w:trPr>
        <w:tc>
          <w:tcPr>
            <w:tcW w:w="10079" w:type="dxa"/>
            <w:gridSpan w:val="2"/>
            <w:shd w:val="clear" w:color="auto" w:fill="F0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0C0452" w14:textId="77777777" w:rsidR="00A73F81" w:rsidRDefault="00000000">
            <w:r>
              <w:rPr>
                <w:rFonts w:ascii="Aptos" w:hAnsi="Aptos"/>
                <w:b/>
                <w:color w:val="1F4E5F"/>
                <w:sz w:val="16"/>
              </w:rPr>
              <w:t>Gates and Fence Grounding - 8.1</w:t>
            </w:r>
          </w:p>
        </w:tc>
      </w:tr>
      <w:tr w:rsidR="00A73F81" w14:paraId="49B0D8B6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60E0C4" w14:textId="77777777" w:rsidR="00A73F81" w:rsidRDefault="00000000">
            <w:r>
              <w:rPr>
                <w:rFonts w:ascii="Aptos" w:hAnsi="Aptos"/>
                <w:b/>
                <w:sz w:val="16"/>
              </w:rPr>
              <w:t>8.1 Are gates bonded to the adjacent posts with flexible 4/0 or copper braided straps( 1" x 1/8")?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9B6CFC" w14:textId="77777777" w:rsidR="00A73F81" w:rsidRDefault="00000000">
            <w:r>
              <w:rPr>
                <w:rFonts w:ascii="Aptos" w:hAnsi="Aptos"/>
                <w:sz w:val="18"/>
              </w:rPr>
              <w:t>${gfg_bonded_to_posts | checked:"yes"} Yes  ${gfg_bonded_to_posts | checked:"no"} No  ${gfg_bonded_to_posts | checked:"n/a"} N/A</w:t>
            </w:r>
          </w:p>
        </w:tc>
      </w:tr>
      <w:tr w:rsidR="00A73F81" w14:paraId="236100B6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769DCE" w14:textId="77777777" w:rsidR="00A73F81" w:rsidRDefault="00000000">
            <w:r>
              <w:rPr>
                <w:rFonts w:ascii="Aptos" w:hAnsi="Aptos"/>
                <w:b/>
                <w:sz w:val="16"/>
              </w:rPr>
              <w:t>8.1 Photo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09998" w14:textId="77777777" w:rsidR="00A73F81" w:rsidRDefault="00000000">
            <w:r>
              <w:rPr>
                <w:rFonts w:ascii="Aptos" w:hAnsi="Aptos"/>
                <w:sz w:val="18"/>
              </w:rPr>
              <w:t>${if gfg_bonded_to_posts_photo}${# gfg_bonded_to_posts_photo}${$file | getValue:"" | size:0:0:600:450}${/}${/}</w:t>
            </w:r>
          </w:p>
        </w:tc>
      </w:tr>
      <w:tr w:rsidR="00A73F81" w14:paraId="11262DB6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50B33" w14:textId="77777777" w:rsidR="00A73F81" w:rsidRDefault="00000000">
            <w:r>
              <w:rPr>
                <w:rFonts w:ascii="Aptos" w:hAnsi="Aptos"/>
                <w:b/>
                <w:sz w:val="16"/>
              </w:rPr>
              <w:t>8.1 Findings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6B9B00" w14:textId="77777777" w:rsidR="00A73F81" w:rsidRDefault="00000000">
            <w:r>
              <w:rPr>
                <w:rFonts w:ascii="Aptos" w:hAnsi="Aptos"/>
                <w:sz w:val="18"/>
              </w:rPr>
              <w:t>${gfg_bonded_to_posts_note | appearance:"multiline"}</w:t>
            </w:r>
          </w:p>
        </w:tc>
      </w:tr>
      <w:tr w:rsidR="00A73F81" w14:paraId="0F695CFC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46960" w14:textId="77777777" w:rsidR="00A73F81" w:rsidRDefault="00000000">
            <w:r>
              <w:rPr>
                <w:rFonts w:ascii="Aptos" w:hAnsi="Aptos"/>
                <w:b/>
                <w:sz w:val="16"/>
              </w:rPr>
              <w:t>8.1 Recommendations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3B3B94" w14:textId="77777777" w:rsidR="00A73F81" w:rsidRDefault="00000000">
            <w:r>
              <w:rPr>
                <w:rFonts w:ascii="Aptos" w:hAnsi="Aptos"/>
                <w:sz w:val="18"/>
              </w:rPr>
              <w:t>${gfg_bonded_to_posts_rec | appearance:"multiline"}</w:t>
            </w:r>
          </w:p>
        </w:tc>
      </w:tr>
      <w:tr w:rsidR="00A73F81" w14:paraId="007FE11E" w14:textId="77777777">
        <w:trPr>
          <w:jc w:val="center"/>
        </w:trPr>
        <w:tc>
          <w:tcPr>
            <w:tcW w:w="10079" w:type="dxa"/>
            <w:gridSpan w:val="2"/>
            <w:shd w:val="clear" w:color="auto" w:fill="F0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20E1B6" w14:textId="77777777" w:rsidR="00A73F81" w:rsidRDefault="00000000">
            <w:r>
              <w:rPr>
                <w:rFonts w:ascii="Aptos" w:hAnsi="Aptos"/>
                <w:b/>
                <w:color w:val="1F4E5F"/>
                <w:sz w:val="16"/>
              </w:rPr>
              <w:t>Gates and Fence Grounding - 8.2</w:t>
            </w:r>
          </w:p>
        </w:tc>
      </w:tr>
      <w:tr w:rsidR="00A73F81" w14:paraId="0569980D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BFD89" w14:textId="77777777" w:rsidR="00A73F81" w:rsidRDefault="00000000">
            <w:r>
              <w:rPr>
                <w:rFonts w:ascii="Aptos" w:hAnsi="Aptos"/>
                <w:b/>
                <w:sz w:val="16"/>
              </w:rPr>
              <w:t>8.2 Are the gate bonding jumpers made of insulated 4/0 AWG flexible (welding) copper conductors or copper straps (1 inch by 1/8 inch)?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6A4F1B" w14:textId="77777777" w:rsidR="00A73F81" w:rsidRDefault="00000000">
            <w:r>
              <w:rPr>
                <w:rFonts w:ascii="Aptos" w:hAnsi="Aptos"/>
                <w:sz w:val="18"/>
              </w:rPr>
              <w:t>${gfg_copper_connectors | checked:"yes"} Yes  ${gfg_copper_connectors | checked:"no"} No  ${gfg_copper_connectors | checked:"n/a"} N/A</w:t>
            </w:r>
          </w:p>
        </w:tc>
      </w:tr>
      <w:tr w:rsidR="00A73F81" w14:paraId="6EEE6538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AEB03" w14:textId="77777777" w:rsidR="00A73F81" w:rsidRDefault="00000000">
            <w:r>
              <w:rPr>
                <w:rFonts w:ascii="Aptos" w:hAnsi="Aptos"/>
                <w:b/>
                <w:sz w:val="16"/>
              </w:rPr>
              <w:t>8.2 Photo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6A616" w14:textId="77777777" w:rsidR="00A73F81" w:rsidRDefault="00000000">
            <w:r>
              <w:rPr>
                <w:rFonts w:ascii="Aptos" w:hAnsi="Aptos"/>
                <w:sz w:val="18"/>
              </w:rPr>
              <w:t>${if gfg_copper_connect_photo}${# gfg_copper_connect_photo}${$file | getValue:"" | size:0:0:600:450}${/}${/}</w:t>
            </w:r>
          </w:p>
        </w:tc>
      </w:tr>
      <w:tr w:rsidR="00A73F81" w14:paraId="3CC4AF18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ADFD45" w14:textId="77777777" w:rsidR="00A73F81" w:rsidRDefault="00000000">
            <w:r>
              <w:rPr>
                <w:rFonts w:ascii="Aptos" w:hAnsi="Aptos"/>
                <w:b/>
                <w:sz w:val="16"/>
              </w:rPr>
              <w:t>8.2 Findings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A1783" w14:textId="77777777" w:rsidR="00A73F81" w:rsidRDefault="00000000">
            <w:r>
              <w:rPr>
                <w:rFonts w:ascii="Aptos" w:hAnsi="Aptos"/>
                <w:sz w:val="18"/>
              </w:rPr>
              <w:t>${gfg_copper_connect_note | appearance:"multiline"}</w:t>
            </w:r>
          </w:p>
        </w:tc>
      </w:tr>
      <w:tr w:rsidR="00A73F81" w14:paraId="6EB4E14B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DEF87" w14:textId="77777777" w:rsidR="00A73F81" w:rsidRDefault="00000000">
            <w:r>
              <w:rPr>
                <w:rFonts w:ascii="Aptos" w:hAnsi="Aptos"/>
                <w:b/>
                <w:sz w:val="16"/>
              </w:rPr>
              <w:t>8.2 Recommendations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AF6A4" w14:textId="77777777" w:rsidR="00A73F81" w:rsidRDefault="00000000">
            <w:r>
              <w:rPr>
                <w:rFonts w:ascii="Aptos" w:hAnsi="Aptos"/>
                <w:sz w:val="18"/>
              </w:rPr>
              <w:t>${gfg_copper_connect_rec | appearance:"multiline"}</w:t>
            </w:r>
          </w:p>
        </w:tc>
      </w:tr>
      <w:tr w:rsidR="00A73F81" w14:paraId="601C0B1B" w14:textId="77777777">
        <w:trPr>
          <w:jc w:val="center"/>
        </w:trPr>
        <w:tc>
          <w:tcPr>
            <w:tcW w:w="10079" w:type="dxa"/>
            <w:gridSpan w:val="2"/>
            <w:shd w:val="clear" w:color="auto" w:fill="F0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3F3C8" w14:textId="77777777" w:rsidR="00A73F81" w:rsidRDefault="00000000">
            <w:r>
              <w:rPr>
                <w:rFonts w:ascii="Aptos" w:hAnsi="Aptos"/>
                <w:b/>
                <w:color w:val="1F4E5F"/>
                <w:sz w:val="16"/>
              </w:rPr>
              <w:t>Gates and Fence Grounding - 8.3</w:t>
            </w:r>
          </w:p>
        </w:tc>
      </w:tr>
      <w:tr w:rsidR="00A73F81" w14:paraId="2915CC27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E307A4" w14:textId="77777777" w:rsidR="00A73F81" w:rsidRDefault="00000000">
            <w:r>
              <w:rPr>
                <w:rFonts w:ascii="Aptos" w:hAnsi="Aptos"/>
                <w:b/>
                <w:sz w:val="16"/>
              </w:rPr>
              <w:t>8.3 Is an exothermic weld-type connection used to bond the conductors/straps to the gates/posts?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8E995" w14:textId="77777777" w:rsidR="00A73F81" w:rsidRDefault="00000000">
            <w:r>
              <w:rPr>
                <w:rFonts w:ascii="Aptos" w:hAnsi="Aptos"/>
                <w:sz w:val="18"/>
              </w:rPr>
              <w:t>${gfg_exo_weld | checked:"yes"} Yes  ${gfg_exo_weld | checked:"no"} No  ${gfg_exo_weld | checked:"n/a"} N/A</w:t>
            </w:r>
          </w:p>
        </w:tc>
      </w:tr>
      <w:tr w:rsidR="00A73F81" w14:paraId="06B397FF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45B189" w14:textId="77777777" w:rsidR="00A73F81" w:rsidRDefault="00000000">
            <w:r>
              <w:rPr>
                <w:rFonts w:ascii="Aptos" w:hAnsi="Aptos"/>
                <w:b/>
                <w:sz w:val="16"/>
              </w:rPr>
              <w:t>8.3 Photo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8A58B" w14:textId="77777777" w:rsidR="00A73F81" w:rsidRDefault="00000000">
            <w:r>
              <w:rPr>
                <w:rFonts w:ascii="Aptos" w:hAnsi="Aptos"/>
                <w:sz w:val="18"/>
              </w:rPr>
              <w:t>${if gfg_exo_weld_photo}${# gfg_exo_weld_photo}${$file | getValue:"" | size:0:0:600:450}${/}${/}</w:t>
            </w:r>
          </w:p>
        </w:tc>
      </w:tr>
      <w:tr w:rsidR="00A73F81" w14:paraId="64D5D468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AC497" w14:textId="77777777" w:rsidR="00A73F81" w:rsidRDefault="00000000">
            <w:r>
              <w:rPr>
                <w:rFonts w:ascii="Aptos" w:hAnsi="Aptos"/>
                <w:b/>
                <w:sz w:val="16"/>
              </w:rPr>
              <w:t>8.3 If not, please describe the bonding method: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49C1E" w14:textId="77777777" w:rsidR="00A73F81" w:rsidRDefault="00000000">
            <w:r>
              <w:rPr>
                <w:rFonts w:ascii="Aptos" w:hAnsi="Aptos"/>
                <w:sz w:val="18"/>
              </w:rPr>
              <w:t>${gfg_bonding_method | appearance:"multiline"}</w:t>
            </w:r>
          </w:p>
        </w:tc>
      </w:tr>
      <w:tr w:rsidR="00A73F81" w14:paraId="768FE881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28BBE" w14:textId="77777777" w:rsidR="00A73F81" w:rsidRDefault="00000000">
            <w:r>
              <w:rPr>
                <w:rFonts w:ascii="Aptos" w:hAnsi="Aptos"/>
                <w:b/>
                <w:sz w:val="16"/>
              </w:rPr>
              <w:t>8.3 Recommendations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F802CA" w14:textId="77777777" w:rsidR="00A73F81" w:rsidRDefault="00000000">
            <w:r>
              <w:rPr>
                <w:rFonts w:ascii="Aptos" w:hAnsi="Aptos"/>
                <w:sz w:val="18"/>
              </w:rPr>
              <w:t>${gfg_exo_weld_rec | appearance:"multiline"}</w:t>
            </w:r>
          </w:p>
        </w:tc>
      </w:tr>
      <w:tr w:rsidR="00A73F81" w14:paraId="2EC89179" w14:textId="77777777">
        <w:trPr>
          <w:jc w:val="center"/>
        </w:trPr>
        <w:tc>
          <w:tcPr>
            <w:tcW w:w="10079" w:type="dxa"/>
            <w:gridSpan w:val="2"/>
            <w:shd w:val="clear" w:color="auto" w:fill="F0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D79700" w14:textId="77777777" w:rsidR="00A73F81" w:rsidRDefault="00000000">
            <w:r>
              <w:rPr>
                <w:rFonts w:ascii="Aptos" w:hAnsi="Aptos"/>
                <w:b/>
                <w:color w:val="1F4E5F"/>
                <w:sz w:val="16"/>
              </w:rPr>
              <w:t>Gates and Fence Grounding - 8.4</w:t>
            </w:r>
          </w:p>
        </w:tc>
      </w:tr>
      <w:tr w:rsidR="00A73F81" w14:paraId="19E1DC19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1AAD1" w14:textId="77777777" w:rsidR="00A73F81" w:rsidRDefault="00000000">
            <w:r>
              <w:rPr>
                <w:rFonts w:ascii="Aptos" w:hAnsi="Aptos"/>
                <w:b/>
                <w:sz w:val="16"/>
              </w:rPr>
              <w:t>8.4 Are the posts on each side of the gates bonded to the ground rod with 4/0 AWG bare copper conductor?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83084B" w14:textId="77777777" w:rsidR="00A73F81" w:rsidRDefault="00000000">
            <w:r>
              <w:rPr>
                <w:rFonts w:ascii="Aptos" w:hAnsi="Aptos"/>
                <w:sz w:val="18"/>
              </w:rPr>
              <w:t>${gfg_bonded_to_ground | checked:"yes"} Yes  ${gfg_bonded_to_ground | checked:"no"} No  ${gfg_bonded_to_ground | checked:"n/a"} N/A</w:t>
            </w:r>
          </w:p>
        </w:tc>
      </w:tr>
      <w:tr w:rsidR="00A73F81" w14:paraId="29CC1857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55D10" w14:textId="77777777" w:rsidR="00A73F81" w:rsidRDefault="00000000">
            <w:r>
              <w:rPr>
                <w:rFonts w:ascii="Aptos" w:hAnsi="Aptos"/>
                <w:b/>
                <w:sz w:val="16"/>
              </w:rPr>
              <w:t>8.4 Photo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FE836" w14:textId="77777777" w:rsidR="00A73F81" w:rsidRDefault="00000000">
            <w:r>
              <w:rPr>
                <w:rFonts w:ascii="Aptos" w:hAnsi="Aptos"/>
                <w:sz w:val="18"/>
              </w:rPr>
              <w:t>${if gfg_bonded_to_ground_photo}${# gfg_bonded_to_ground_photo}${$file | getValue:"" | size:0:0:600:450}${/}${/}</w:t>
            </w:r>
          </w:p>
        </w:tc>
      </w:tr>
      <w:tr w:rsidR="00A73F81" w14:paraId="59BA4943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CE8857" w14:textId="77777777" w:rsidR="00A73F81" w:rsidRDefault="00000000">
            <w:r>
              <w:rPr>
                <w:rFonts w:ascii="Aptos" w:hAnsi="Aptos"/>
                <w:b/>
                <w:sz w:val="16"/>
              </w:rPr>
              <w:t>8.4 Findings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513711" w14:textId="77777777" w:rsidR="00A73F81" w:rsidRDefault="00000000">
            <w:r>
              <w:rPr>
                <w:rFonts w:ascii="Aptos" w:hAnsi="Aptos"/>
                <w:sz w:val="18"/>
              </w:rPr>
              <w:t>${gfg_bonded_to_ground_note | appearance:"multiline"}</w:t>
            </w:r>
          </w:p>
        </w:tc>
      </w:tr>
      <w:tr w:rsidR="00A73F81" w14:paraId="4368F067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9711F" w14:textId="77777777" w:rsidR="00A73F81" w:rsidRDefault="00000000">
            <w:r>
              <w:rPr>
                <w:rFonts w:ascii="Aptos" w:hAnsi="Aptos"/>
                <w:b/>
                <w:sz w:val="16"/>
              </w:rPr>
              <w:t>8.4 Recommendations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958DAD" w14:textId="77777777" w:rsidR="00A73F81" w:rsidRDefault="00000000">
            <w:r>
              <w:rPr>
                <w:rFonts w:ascii="Aptos" w:hAnsi="Aptos"/>
                <w:sz w:val="18"/>
              </w:rPr>
              <w:t>${gfg_bonded_to_ground_rec | appearance:"multiline"}</w:t>
            </w:r>
          </w:p>
        </w:tc>
      </w:tr>
      <w:tr w:rsidR="00A73F81" w14:paraId="1C3DDC5E" w14:textId="77777777">
        <w:trPr>
          <w:jc w:val="center"/>
        </w:trPr>
        <w:tc>
          <w:tcPr>
            <w:tcW w:w="10079" w:type="dxa"/>
            <w:gridSpan w:val="2"/>
            <w:shd w:val="clear" w:color="auto" w:fill="F0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DB6EFE" w14:textId="77777777" w:rsidR="00A73F81" w:rsidRDefault="00000000">
            <w:r>
              <w:rPr>
                <w:rFonts w:ascii="Aptos" w:hAnsi="Aptos"/>
                <w:b/>
                <w:color w:val="1F4E5F"/>
                <w:sz w:val="16"/>
              </w:rPr>
              <w:t>Gates and Fence Grounding - 8.5</w:t>
            </w:r>
          </w:p>
        </w:tc>
      </w:tr>
      <w:tr w:rsidR="00A73F81" w14:paraId="29789A08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BD0AD" w14:textId="77777777" w:rsidR="00A73F81" w:rsidRDefault="00000000">
            <w:r>
              <w:rPr>
                <w:rFonts w:ascii="Aptos" w:hAnsi="Aptos"/>
                <w:b/>
                <w:sz w:val="16"/>
              </w:rPr>
              <w:t xml:space="preserve">8.5 Are both gate posts ground rods interconnected below ground with 4/0 AWG </w:t>
            </w:r>
            <w:r>
              <w:rPr>
                <w:rFonts w:ascii="Aptos" w:hAnsi="Aptos"/>
                <w:b/>
                <w:sz w:val="16"/>
              </w:rPr>
              <w:lastRenderedPageBreak/>
              <w:t>bare copper conductor?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13E1C" w14:textId="77777777" w:rsidR="00A73F81" w:rsidRDefault="00000000">
            <w:r>
              <w:rPr>
                <w:rFonts w:ascii="Aptos" w:hAnsi="Aptos"/>
                <w:sz w:val="18"/>
              </w:rPr>
              <w:lastRenderedPageBreak/>
              <w:t xml:space="preserve">${gfg_bonded_below_ground | checked:"yes"} Yes  ${gfg_bonded_below_ground </w:t>
            </w:r>
            <w:r>
              <w:rPr>
                <w:rFonts w:ascii="Aptos" w:hAnsi="Aptos"/>
                <w:sz w:val="18"/>
              </w:rPr>
              <w:lastRenderedPageBreak/>
              <w:t>| checked:"no"} No  ${gfg_bonded_below_ground | checked:"n/a"} N/A</w:t>
            </w:r>
          </w:p>
        </w:tc>
      </w:tr>
      <w:tr w:rsidR="00A73F81" w14:paraId="1185C724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9E114" w14:textId="77777777" w:rsidR="00A73F81" w:rsidRDefault="00000000">
            <w:r>
              <w:rPr>
                <w:rFonts w:ascii="Aptos" w:hAnsi="Aptos"/>
                <w:b/>
                <w:sz w:val="16"/>
              </w:rPr>
              <w:lastRenderedPageBreak/>
              <w:t>8.5 Photo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C6A45" w14:textId="77777777" w:rsidR="00A73F81" w:rsidRDefault="00000000">
            <w:r>
              <w:rPr>
                <w:rFonts w:ascii="Aptos" w:hAnsi="Aptos"/>
                <w:sz w:val="18"/>
              </w:rPr>
              <w:t>${if gfg_bonded_below_ground_photo}${# gfg_bonded_below_ground_photo}${$file | getValue:"" | size:0:0:600:450}${/}${/}</w:t>
            </w:r>
          </w:p>
        </w:tc>
      </w:tr>
      <w:tr w:rsidR="00A73F81" w14:paraId="5F89FAC4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55D1C" w14:textId="77777777" w:rsidR="00A73F81" w:rsidRDefault="00000000">
            <w:r>
              <w:rPr>
                <w:rFonts w:ascii="Aptos" w:hAnsi="Aptos"/>
                <w:b/>
                <w:sz w:val="16"/>
              </w:rPr>
              <w:t>8.5 Findings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1DB62" w14:textId="77777777" w:rsidR="00A73F81" w:rsidRDefault="00000000">
            <w:r>
              <w:rPr>
                <w:rFonts w:ascii="Aptos" w:hAnsi="Aptos"/>
                <w:sz w:val="18"/>
              </w:rPr>
              <w:t>${gfg_bonded_below_ground_note | appearance:"multiline"}</w:t>
            </w:r>
          </w:p>
        </w:tc>
      </w:tr>
      <w:tr w:rsidR="00A73F81" w14:paraId="6E0EED82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62BEF" w14:textId="77777777" w:rsidR="00A73F81" w:rsidRDefault="00000000">
            <w:r>
              <w:rPr>
                <w:rFonts w:ascii="Aptos" w:hAnsi="Aptos"/>
                <w:b/>
                <w:sz w:val="16"/>
              </w:rPr>
              <w:t>8.5 Recommendations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B05DE5" w14:textId="77777777" w:rsidR="00A73F81" w:rsidRDefault="00000000">
            <w:r>
              <w:rPr>
                <w:rFonts w:ascii="Aptos" w:hAnsi="Aptos"/>
                <w:sz w:val="18"/>
              </w:rPr>
              <w:t>${gfg_bonded_below_ground_rec | appearance:"multiline"}</w:t>
            </w:r>
          </w:p>
        </w:tc>
      </w:tr>
      <w:tr w:rsidR="00A73F81" w14:paraId="09C612BF" w14:textId="77777777">
        <w:trPr>
          <w:jc w:val="center"/>
        </w:trPr>
        <w:tc>
          <w:tcPr>
            <w:tcW w:w="10079" w:type="dxa"/>
            <w:gridSpan w:val="2"/>
            <w:shd w:val="clear" w:color="auto" w:fill="F0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BA93D4" w14:textId="77777777" w:rsidR="00A73F81" w:rsidRDefault="00000000">
            <w:r>
              <w:rPr>
                <w:rFonts w:ascii="Aptos" w:hAnsi="Aptos"/>
                <w:b/>
                <w:color w:val="1F4E5F"/>
                <w:sz w:val="16"/>
              </w:rPr>
              <w:t>Gates and Fence Grounding - 8.6</w:t>
            </w:r>
          </w:p>
        </w:tc>
      </w:tr>
      <w:tr w:rsidR="00A73F81" w14:paraId="0A6553C2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9DDFD" w14:textId="77777777" w:rsidR="00A73F81" w:rsidRDefault="00000000">
            <w:r>
              <w:rPr>
                <w:rFonts w:ascii="Aptos" w:hAnsi="Aptos"/>
                <w:b/>
                <w:sz w:val="16"/>
              </w:rPr>
              <w:t>8.6 Is there a horizontal bare 6 AWG stranded tinned copper conductor threaded through the metal fabric of the gate?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5FA04" w14:textId="77777777" w:rsidR="00A73F81" w:rsidRDefault="00000000">
            <w:r>
              <w:rPr>
                <w:rFonts w:ascii="Aptos" w:hAnsi="Aptos"/>
                <w:sz w:val="18"/>
              </w:rPr>
              <w:t>${gfg_awg_copper | checked:"yes"} Yes  ${gfg_awg_copper | checked:"no"} No  ${gfg_awg_copper | checked:"n/a"} N/A</w:t>
            </w:r>
          </w:p>
        </w:tc>
      </w:tr>
      <w:tr w:rsidR="00A73F81" w14:paraId="45A3A559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AE6F5" w14:textId="77777777" w:rsidR="00A73F81" w:rsidRDefault="00000000">
            <w:r>
              <w:rPr>
                <w:rFonts w:ascii="Aptos" w:hAnsi="Aptos"/>
                <w:b/>
                <w:sz w:val="16"/>
              </w:rPr>
              <w:t>8.6 Photo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8B28A9" w14:textId="77777777" w:rsidR="00A73F81" w:rsidRDefault="00000000">
            <w:r>
              <w:rPr>
                <w:rFonts w:ascii="Aptos" w:hAnsi="Aptos"/>
                <w:sz w:val="18"/>
              </w:rPr>
              <w:t>${if gfg_awg_copper_photo}${# gfg_awg_copper_photo}${$file | getValue:"" | size:0:0:600:450}${/}${/}</w:t>
            </w:r>
          </w:p>
        </w:tc>
      </w:tr>
      <w:tr w:rsidR="00A73F81" w14:paraId="0D383ACA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0B2BE3" w14:textId="77777777" w:rsidR="00A73F81" w:rsidRDefault="00000000">
            <w:r>
              <w:rPr>
                <w:rFonts w:ascii="Aptos" w:hAnsi="Aptos"/>
                <w:b/>
                <w:sz w:val="16"/>
              </w:rPr>
              <w:t>8.6 Findings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F7429" w14:textId="77777777" w:rsidR="00A73F81" w:rsidRDefault="00000000">
            <w:r>
              <w:rPr>
                <w:rFonts w:ascii="Aptos" w:hAnsi="Aptos"/>
                <w:sz w:val="18"/>
              </w:rPr>
              <w:t>${gfg_awg_copper_note | appearance:"multiline"}</w:t>
            </w:r>
          </w:p>
        </w:tc>
      </w:tr>
      <w:tr w:rsidR="00A73F81" w14:paraId="070D5A5D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40E75" w14:textId="77777777" w:rsidR="00A73F81" w:rsidRDefault="00000000">
            <w:r>
              <w:rPr>
                <w:rFonts w:ascii="Aptos" w:hAnsi="Aptos"/>
                <w:b/>
                <w:sz w:val="16"/>
              </w:rPr>
              <w:t>8.6 Recommendations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B6564" w14:textId="77777777" w:rsidR="00A73F81" w:rsidRDefault="00000000">
            <w:r>
              <w:rPr>
                <w:rFonts w:ascii="Aptos" w:hAnsi="Aptos"/>
                <w:sz w:val="18"/>
              </w:rPr>
              <w:t>${gfg_awg_copper_rec | appearance:"multiline"}</w:t>
            </w:r>
          </w:p>
        </w:tc>
      </w:tr>
      <w:tr w:rsidR="00A73F81" w14:paraId="73D81204" w14:textId="77777777">
        <w:trPr>
          <w:jc w:val="center"/>
        </w:trPr>
        <w:tc>
          <w:tcPr>
            <w:tcW w:w="10079" w:type="dxa"/>
            <w:gridSpan w:val="2"/>
            <w:shd w:val="clear" w:color="auto" w:fill="F0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505BA2" w14:textId="77777777" w:rsidR="00A73F81" w:rsidRDefault="00000000">
            <w:r>
              <w:rPr>
                <w:rFonts w:ascii="Aptos" w:hAnsi="Aptos"/>
                <w:b/>
                <w:color w:val="1F4E5F"/>
                <w:sz w:val="16"/>
              </w:rPr>
              <w:t>Gates and Fence Grounding - 8.7</w:t>
            </w:r>
          </w:p>
        </w:tc>
      </w:tr>
      <w:tr w:rsidR="00A73F81" w14:paraId="7F852180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381E30" w14:textId="77777777" w:rsidR="00A73F81" w:rsidRDefault="00000000">
            <w:r>
              <w:rPr>
                <w:rFonts w:ascii="Aptos" w:hAnsi="Aptos"/>
                <w:b/>
                <w:sz w:val="16"/>
              </w:rPr>
              <w:t>8.7 Is there an adjoining non-FAA-owned fence connected to the existing FAA perimeter fence? If so, is it electrically isolated?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ADF4B" w14:textId="77777777" w:rsidR="00A73F81" w:rsidRDefault="00000000">
            <w:r>
              <w:rPr>
                <w:rFonts w:ascii="Aptos" w:hAnsi="Aptos"/>
                <w:sz w:val="18"/>
              </w:rPr>
              <w:t>${gfg_adjoining_fence | checked:"yes"} Yes  ${gfg_adjoining_fence | checked:"no"} No  ${gfg_adjoining_fence | checked:"n/a"} N/A</w:t>
            </w:r>
          </w:p>
        </w:tc>
      </w:tr>
      <w:tr w:rsidR="00A73F81" w14:paraId="1ECFD1FA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6322DD" w14:textId="77777777" w:rsidR="00A73F81" w:rsidRDefault="00000000">
            <w:r>
              <w:rPr>
                <w:rFonts w:ascii="Aptos" w:hAnsi="Aptos"/>
                <w:b/>
                <w:sz w:val="16"/>
              </w:rPr>
              <w:t>8.7 Photo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3D3966" w14:textId="77777777" w:rsidR="00A73F81" w:rsidRDefault="00000000">
            <w:r>
              <w:rPr>
                <w:rFonts w:ascii="Aptos" w:hAnsi="Aptos"/>
                <w:sz w:val="18"/>
              </w:rPr>
              <w:t>${if gfg_adjoining_fence_photo}${# gfg_adjoining_fence_photo}${$file | getValue:"" | size:0:0:600:450}${/}${/}</w:t>
            </w:r>
          </w:p>
        </w:tc>
      </w:tr>
      <w:tr w:rsidR="00A73F81" w14:paraId="7A199B0D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72815" w14:textId="77777777" w:rsidR="00A73F81" w:rsidRDefault="00000000">
            <w:r>
              <w:rPr>
                <w:rFonts w:ascii="Aptos" w:hAnsi="Aptos"/>
                <w:b/>
                <w:sz w:val="16"/>
              </w:rPr>
              <w:t>8.7 Findings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9734F" w14:textId="77777777" w:rsidR="00A73F81" w:rsidRDefault="00000000">
            <w:r>
              <w:rPr>
                <w:rFonts w:ascii="Aptos" w:hAnsi="Aptos"/>
                <w:sz w:val="18"/>
              </w:rPr>
              <w:t>${gfg_adjoining_fence_note | appearance:"multiline"}</w:t>
            </w:r>
          </w:p>
        </w:tc>
      </w:tr>
      <w:tr w:rsidR="00A73F81" w14:paraId="26642B2C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E3D94" w14:textId="77777777" w:rsidR="00A73F81" w:rsidRDefault="00000000">
            <w:r>
              <w:rPr>
                <w:rFonts w:ascii="Aptos" w:hAnsi="Aptos"/>
                <w:b/>
                <w:sz w:val="16"/>
              </w:rPr>
              <w:t>8.7 Recommendations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6D3A59" w14:textId="77777777" w:rsidR="00A73F81" w:rsidRDefault="00000000">
            <w:r>
              <w:rPr>
                <w:rFonts w:ascii="Aptos" w:hAnsi="Aptos"/>
                <w:sz w:val="18"/>
              </w:rPr>
              <w:t>${gfg_adjoining_fence_rec | appearance:"multiline"}</w:t>
            </w:r>
          </w:p>
        </w:tc>
      </w:tr>
    </w:tbl>
    <w:p w14:paraId="6BD8EB5B" w14:textId="77777777" w:rsidR="00A73F81" w:rsidRDefault="00A73F81"/>
    <w:p w14:paraId="7BCA00FC" w14:textId="77777777" w:rsidR="00A73F81" w:rsidRDefault="00000000">
      <w:r>
        <w:rPr>
          <w:rFonts w:ascii="Aptos" w:hAnsi="Aptos"/>
          <w:b/>
          <w:color w:val="1F4E5F"/>
          <w:sz w:val="16"/>
        </w:rPr>
        <w:t>${/}</w:t>
      </w:r>
    </w:p>
    <w:p w14:paraId="0F94B85D" w14:textId="77777777" w:rsidR="00A73F81" w:rsidRDefault="00000000">
      <w:pPr>
        <w:shd w:val="clear" w:color="auto" w:fill="1F4E5F"/>
      </w:pPr>
      <w:r>
        <w:rPr>
          <w:rFonts w:ascii="Aptos" w:hAnsi="Aptos"/>
          <w:b/>
          <w:color w:val="FFFFFF"/>
          <w:sz w:val="24"/>
        </w:rPr>
        <w:t>Earth Electrode System</w:t>
      </w:r>
    </w:p>
    <w:p w14:paraId="57718227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Earth Electrode System Inspection</w:t>
      </w:r>
    </w:p>
    <w:p w14:paraId="389AFF1D" w14:textId="77777777" w:rsidR="00A73F81" w:rsidRDefault="00000000">
      <w:r>
        <w:rPr>
          <w:rFonts w:ascii="Aptos" w:hAnsi="Aptos"/>
          <w:b/>
          <w:color w:val="1F4E5F"/>
          <w:sz w:val="16"/>
        </w:rPr>
        <w:t>${# EARTH_ELECTRODE_SYSTEM}</w:t>
      </w:r>
    </w:p>
    <w:tbl>
      <w:tblPr>
        <w:tblStyle w:val="TableGrid"/>
        <w:tblW w:w="0" w:type="auto"/>
        <w:jc w:val="center"/>
        <w:tblBorders>
          <w:top w:val="single" w:sz="5" w:space="0" w:color="D8DEE3"/>
          <w:left w:val="single" w:sz="5" w:space="0" w:color="D8DEE3"/>
          <w:bottom w:val="single" w:sz="5" w:space="0" w:color="D8DEE3"/>
          <w:right w:val="single" w:sz="5" w:space="0" w:color="D8DEE3"/>
          <w:insideH w:val="single" w:sz="5" w:space="0" w:color="D8DEE3"/>
          <w:insideV w:val="single" w:sz="5" w:space="0" w:color="D8DEE3"/>
        </w:tblBorders>
        <w:tblLook w:val="04A0" w:firstRow="1" w:lastRow="0" w:firstColumn="1" w:lastColumn="0" w:noHBand="0" w:noVBand="1"/>
      </w:tblPr>
      <w:tblGrid>
        <w:gridCol w:w="3671"/>
        <w:gridCol w:w="6408"/>
      </w:tblGrid>
      <w:tr w:rsidR="00A73F81" w14:paraId="603F4B58" w14:textId="77777777">
        <w:trPr>
          <w:jc w:val="center"/>
        </w:trPr>
        <w:tc>
          <w:tcPr>
            <w:tcW w:w="3671" w:type="dxa"/>
            <w:shd w:val="clear" w:color="auto" w:fill="EA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39D96C" w14:textId="77777777" w:rsidR="00A73F81" w:rsidRDefault="00000000">
            <w:r>
              <w:rPr>
                <w:rFonts w:ascii="Aptos" w:hAnsi="Aptos"/>
                <w:b/>
                <w:color w:val="1F4E5F"/>
                <w:sz w:val="16"/>
              </w:rPr>
              <w:t>Field</w:t>
            </w:r>
          </w:p>
        </w:tc>
        <w:tc>
          <w:tcPr>
            <w:tcW w:w="6408" w:type="dxa"/>
            <w:shd w:val="clear" w:color="auto" w:fill="EA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56CE91" w14:textId="77777777" w:rsidR="00A73F81" w:rsidRDefault="00000000">
            <w:r>
              <w:rPr>
                <w:rFonts w:ascii="Aptos" w:hAnsi="Aptos"/>
                <w:b/>
                <w:color w:val="1F4E5F"/>
                <w:sz w:val="16"/>
              </w:rPr>
              <w:t>Response</w:t>
            </w:r>
          </w:p>
        </w:tc>
      </w:tr>
      <w:tr w:rsidR="00A73F81" w14:paraId="13529000" w14:textId="77777777">
        <w:trPr>
          <w:jc w:val="center"/>
        </w:trPr>
        <w:tc>
          <w:tcPr>
            <w:tcW w:w="10079" w:type="dxa"/>
            <w:gridSpan w:val="2"/>
            <w:shd w:val="clear" w:color="auto" w:fill="F0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3A516C" w14:textId="77777777" w:rsidR="00A73F81" w:rsidRDefault="00000000">
            <w:r>
              <w:rPr>
                <w:rFonts w:ascii="Aptos" w:hAnsi="Aptos"/>
                <w:b/>
                <w:color w:val="1F4E5F"/>
                <w:sz w:val="16"/>
              </w:rPr>
              <w:t>Details</w:t>
            </w:r>
          </w:p>
        </w:tc>
      </w:tr>
      <w:tr w:rsidR="00A73F81" w14:paraId="3C1C3205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B1BE7" w14:textId="77777777" w:rsidR="00A73F81" w:rsidRDefault="00000000">
            <w:r>
              <w:rPr>
                <w:rFonts w:ascii="Aptos" w:hAnsi="Aptos"/>
                <w:b/>
                <w:sz w:val="16"/>
              </w:rPr>
              <w:t>Choose Facility Location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A46D4" w14:textId="77777777" w:rsidR="00A73F81" w:rsidRDefault="00000000">
            <w:r>
              <w:rPr>
                <w:rFonts w:ascii="Aptos" w:hAnsi="Aptos"/>
                <w:sz w:val="18"/>
              </w:rPr>
              <w:t>${ees_section_selector | checked:"BaseBuilding"} Base Building  ${ees_section_selector | checked:"Tower"} Tower  ${ees_section_selector | checked:"TRACON"} TRACON  ${ees_section_selector | checked:"EngineBuilding"} Engine Building  ${ees_section_selector | checked:"UPSBuilding"} UPS Building</w:t>
            </w:r>
          </w:p>
        </w:tc>
      </w:tr>
      <w:tr w:rsidR="00A73F81" w14:paraId="2D20F873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B7BF16" w14:textId="77777777" w:rsidR="00A73F81" w:rsidRDefault="00000000">
            <w:r>
              <w:rPr>
                <w:rFonts w:ascii="Aptos" w:hAnsi="Aptos"/>
                <w:b/>
                <w:sz w:val="16"/>
              </w:rPr>
              <w:t>Describe the Location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A7D98" w14:textId="77777777" w:rsidR="00A73F81" w:rsidRDefault="00000000">
            <w:r>
              <w:rPr>
                <w:rFonts w:ascii="Aptos" w:hAnsi="Aptos"/>
                <w:sz w:val="18"/>
              </w:rPr>
              <w:t>${ees_location_description}</w:t>
            </w:r>
          </w:p>
        </w:tc>
      </w:tr>
      <w:tr w:rsidR="00A73F81" w14:paraId="7EFD863D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83183" w14:textId="77777777" w:rsidR="00A73F81" w:rsidRDefault="00000000">
            <w:r>
              <w:rPr>
                <w:rFonts w:ascii="Aptos" w:hAnsi="Aptos"/>
                <w:b/>
                <w:sz w:val="16"/>
              </w:rPr>
              <w:t>Will a ground resistance test be performed?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C05159" w14:textId="77777777" w:rsidR="00A73F81" w:rsidRDefault="00000000">
            <w:r>
              <w:rPr>
                <w:rFonts w:ascii="Aptos" w:hAnsi="Aptos"/>
                <w:sz w:val="18"/>
              </w:rPr>
              <w:t>${grt_performed | checked:"yes"} Yes  ${grt_performed | checked:"no"} No</w:t>
            </w:r>
          </w:p>
        </w:tc>
      </w:tr>
      <w:tr w:rsidR="00A73F81" w14:paraId="1DF7CF6A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13DA3A" w14:textId="77777777" w:rsidR="00A73F81" w:rsidRDefault="00000000">
            <w:r>
              <w:rPr>
                <w:rFonts w:ascii="Aptos" w:hAnsi="Aptos"/>
                <w:b/>
                <w:sz w:val="16"/>
              </w:rPr>
              <w:t>How many ground resistance tests will be performed?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A7DDE1" w14:textId="77777777" w:rsidR="00A73F81" w:rsidRDefault="00000000">
            <w:r>
              <w:rPr>
                <w:rFonts w:ascii="Aptos" w:hAnsi="Aptos"/>
                <w:sz w:val="18"/>
              </w:rPr>
              <w:t>${grt_count | checked:"1"} 1  ${grt_count | checked:"2"} 2  ${grt_count | checked:"3"} 3  ${grt_count | checked:"4"} 4</w:t>
            </w:r>
          </w:p>
        </w:tc>
      </w:tr>
      <w:tr w:rsidR="00A73F81" w14:paraId="3B597247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DCE4B5" w14:textId="77777777" w:rsidR="00A73F81" w:rsidRDefault="00000000">
            <w:r>
              <w:rPr>
                <w:rFonts w:ascii="Aptos" w:hAnsi="Aptos"/>
                <w:b/>
                <w:sz w:val="16"/>
              </w:rPr>
              <w:t>EES General Photos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ECD5F" w14:textId="77777777" w:rsidR="00A73F81" w:rsidRDefault="00000000">
            <w:r>
              <w:rPr>
                <w:rFonts w:ascii="Aptos" w:hAnsi="Aptos"/>
                <w:sz w:val="18"/>
              </w:rPr>
              <w:t xml:space="preserve">${if ees_general_photos}${# ees_general_photos}${$file | getValue:"" | </w:t>
            </w:r>
            <w:r>
              <w:rPr>
                <w:rFonts w:ascii="Aptos" w:hAnsi="Aptos"/>
                <w:sz w:val="18"/>
              </w:rPr>
              <w:lastRenderedPageBreak/>
              <w:t>size:0:0:600:450}${/}${/}</w:t>
            </w:r>
          </w:p>
        </w:tc>
      </w:tr>
      <w:tr w:rsidR="00A73F81" w14:paraId="566FC9C2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1F38B" w14:textId="77777777" w:rsidR="00A73F81" w:rsidRDefault="00000000">
            <w:r>
              <w:rPr>
                <w:rFonts w:ascii="Aptos" w:hAnsi="Aptos"/>
                <w:b/>
                <w:sz w:val="16"/>
              </w:rPr>
              <w:lastRenderedPageBreak/>
              <w:t>EES General Notes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690EF6" w14:textId="77777777" w:rsidR="00A73F81" w:rsidRDefault="00000000">
            <w:r>
              <w:rPr>
                <w:rFonts w:ascii="Aptos" w:hAnsi="Aptos"/>
                <w:sz w:val="18"/>
              </w:rPr>
              <w:t>${ees_general_notes | appearance:"multiline"}</w:t>
            </w:r>
          </w:p>
        </w:tc>
      </w:tr>
      <w:tr w:rsidR="00A73F81" w14:paraId="65A63C4E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9C01E1" w14:textId="77777777" w:rsidR="00A73F81" w:rsidRDefault="00000000">
            <w:r>
              <w:rPr>
                <w:rFonts w:ascii="Aptos" w:hAnsi="Aptos"/>
                <w:b/>
                <w:sz w:val="16"/>
              </w:rPr>
              <w:t>EES General Issues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00C585" w14:textId="77777777" w:rsidR="00A73F81" w:rsidRDefault="00000000">
            <w:r>
              <w:rPr>
                <w:rFonts w:ascii="Aptos" w:hAnsi="Aptos"/>
                <w:sz w:val="18"/>
              </w:rPr>
              <w:t>${ees_general_issues | appearance:"multiline"}</w:t>
            </w:r>
          </w:p>
        </w:tc>
      </w:tr>
      <w:tr w:rsidR="00A73F81" w14:paraId="6A35D55F" w14:textId="77777777">
        <w:trPr>
          <w:jc w:val="center"/>
        </w:trPr>
        <w:tc>
          <w:tcPr>
            <w:tcW w:w="10079" w:type="dxa"/>
            <w:gridSpan w:val="2"/>
            <w:shd w:val="clear" w:color="auto" w:fill="F0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6476FF" w14:textId="77777777" w:rsidR="00A73F81" w:rsidRDefault="00000000">
            <w:r>
              <w:rPr>
                <w:rFonts w:ascii="Aptos" w:hAnsi="Aptos"/>
                <w:b/>
                <w:color w:val="1F4E5F"/>
                <w:sz w:val="16"/>
              </w:rPr>
              <w:t>Ground Resistance Test - Resistance Test 1</w:t>
            </w:r>
          </w:p>
        </w:tc>
      </w:tr>
      <w:tr w:rsidR="00A73F81" w14:paraId="013B400F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479B51" w14:textId="77777777" w:rsidR="00A73F81" w:rsidRDefault="00000000">
            <w:r>
              <w:rPr>
                <w:rFonts w:ascii="Aptos" w:hAnsi="Aptos"/>
                <w:b/>
                <w:sz w:val="16"/>
              </w:rPr>
              <w:t>Z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1E4B4B" w14:textId="77777777" w:rsidR="00A73F81" w:rsidRDefault="00000000">
            <w:r>
              <w:rPr>
                <w:rFonts w:ascii="Aptos" w:hAnsi="Aptos"/>
                <w:sz w:val="18"/>
              </w:rPr>
              <w:t>${z_distance_1 | checked:"100"} 100  ${z_distance_1 | checked:"200"} 200</w:t>
            </w:r>
          </w:p>
        </w:tc>
      </w:tr>
      <w:tr w:rsidR="00A73F81" w14:paraId="6A1509E1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541AF" w14:textId="77777777" w:rsidR="00A73F81" w:rsidRDefault="00000000">
            <w:r>
              <w:rPr>
                <w:rFonts w:ascii="Aptos" w:hAnsi="Aptos"/>
                <w:b/>
                <w:sz w:val="16"/>
              </w:rPr>
              <w:t>Y1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5C64C" w14:textId="77777777" w:rsidR="00A73F81" w:rsidRDefault="00000000">
            <w:r>
              <w:rPr>
                <w:rFonts w:ascii="Aptos" w:hAnsi="Aptos"/>
                <w:sz w:val="18"/>
              </w:rPr>
              <w:t>${y_probe_1_1}</w:t>
            </w:r>
          </w:p>
        </w:tc>
      </w:tr>
      <w:tr w:rsidR="00A73F81" w14:paraId="60C59201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8E663" w14:textId="77777777" w:rsidR="00A73F81" w:rsidRDefault="00000000">
            <w:r>
              <w:rPr>
                <w:rFonts w:ascii="Aptos" w:hAnsi="Aptos"/>
                <w:b/>
                <w:sz w:val="16"/>
              </w:rPr>
              <w:t>Ohms 1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1B4226" w14:textId="77777777" w:rsidR="00A73F81" w:rsidRDefault="00000000">
            <w:r>
              <w:rPr>
                <w:rFonts w:ascii="Aptos" w:hAnsi="Aptos"/>
                <w:sz w:val="18"/>
              </w:rPr>
              <w:t>${resistance_1_1}</w:t>
            </w:r>
          </w:p>
        </w:tc>
      </w:tr>
      <w:tr w:rsidR="00A73F81" w14:paraId="0DA07148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7F2747" w14:textId="77777777" w:rsidR="00A73F81" w:rsidRDefault="00000000">
            <w:r>
              <w:rPr>
                <w:rFonts w:ascii="Aptos" w:hAnsi="Aptos"/>
                <w:b/>
                <w:sz w:val="16"/>
              </w:rPr>
              <w:t>Y2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28C63" w14:textId="77777777" w:rsidR="00A73F81" w:rsidRDefault="00000000">
            <w:r>
              <w:rPr>
                <w:rFonts w:ascii="Aptos" w:hAnsi="Aptos"/>
                <w:sz w:val="18"/>
              </w:rPr>
              <w:t>${y_probe_1_2}</w:t>
            </w:r>
          </w:p>
        </w:tc>
      </w:tr>
      <w:tr w:rsidR="00A73F81" w14:paraId="5ACBFED8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269D4A" w14:textId="77777777" w:rsidR="00A73F81" w:rsidRDefault="00000000">
            <w:r>
              <w:rPr>
                <w:rFonts w:ascii="Aptos" w:hAnsi="Aptos"/>
                <w:b/>
                <w:sz w:val="16"/>
              </w:rPr>
              <w:t>Ohms 2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6CFA52" w14:textId="77777777" w:rsidR="00A73F81" w:rsidRDefault="00000000">
            <w:r>
              <w:rPr>
                <w:rFonts w:ascii="Aptos" w:hAnsi="Aptos"/>
                <w:sz w:val="18"/>
              </w:rPr>
              <w:t>${resistance_1_2}</w:t>
            </w:r>
          </w:p>
        </w:tc>
      </w:tr>
      <w:tr w:rsidR="00A73F81" w14:paraId="096C58B0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FC8340" w14:textId="77777777" w:rsidR="00A73F81" w:rsidRDefault="00000000">
            <w:r>
              <w:rPr>
                <w:rFonts w:ascii="Aptos" w:hAnsi="Aptos"/>
                <w:b/>
                <w:sz w:val="16"/>
              </w:rPr>
              <w:t>Y3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425D7" w14:textId="77777777" w:rsidR="00A73F81" w:rsidRDefault="00000000">
            <w:r>
              <w:rPr>
                <w:rFonts w:ascii="Aptos" w:hAnsi="Aptos"/>
                <w:sz w:val="18"/>
              </w:rPr>
              <w:t>${y_probe_1_3}</w:t>
            </w:r>
          </w:p>
        </w:tc>
      </w:tr>
      <w:tr w:rsidR="00A73F81" w14:paraId="4CEE27F7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931887" w14:textId="77777777" w:rsidR="00A73F81" w:rsidRDefault="00000000">
            <w:r>
              <w:rPr>
                <w:rFonts w:ascii="Aptos" w:hAnsi="Aptos"/>
                <w:b/>
                <w:sz w:val="16"/>
              </w:rPr>
              <w:t>Ohms 3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0BC8C" w14:textId="77777777" w:rsidR="00A73F81" w:rsidRDefault="00000000">
            <w:r>
              <w:rPr>
                <w:rFonts w:ascii="Aptos" w:hAnsi="Aptos"/>
                <w:sz w:val="18"/>
              </w:rPr>
              <w:t>${resistance_1_3}</w:t>
            </w:r>
          </w:p>
        </w:tc>
      </w:tr>
      <w:tr w:rsidR="00A73F81" w14:paraId="77D31AC3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01827" w14:textId="77777777" w:rsidR="00A73F81" w:rsidRDefault="00000000">
            <w:r>
              <w:rPr>
                <w:rFonts w:ascii="Aptos" w:hAnsi="Aptos"/>
                <w:b/>
                <w:sz w:val="16"/>
              </w:rPr>
              <w:t>Y4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B7FD0" w14:textId="77777777" w:rsidR="00A73F81" w:rsidRDefault="00000000">
            <w:r>
              <w:rPr>
                <w:rFonts w:ascii="Aptos" w:hAnsi="Aptos"/>
                <w:sz w:val="18"/>
              </w:rPr>
              <w:t>${y_probe_1_4}</w:t>
            </w:r>
          </w:p>
        </w:tc>
      </w:tr>
      <w:tr w:rsidR="00A73F81" w14:paraId="6D8178C8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B6A0A0" w14:textId="77777777" w:rsidR="00A73F81" w:rsidRDefault="00000000">
            <w:r>
              <w:rPr>
                <w:rFonts w:ascii="Aptos" w:hAnsi="Aptos"/>
                <w:b/>
                <w:sz w:val="16"/>
              </w:rPr>
              <w:t>Ohms 4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D08A6" w14:textId="77777777" w:rsidR="00A73F81" w:rsidRDefault="00000000">
            <w:r>
              <w:rPr>
                <w:rFonts w:ascii="Aptos" w:hAnsi="Aptos"/>
                <w:sz w:val="18"/>
              </w:rPr>
              <w:t>${resistance_1_4}</w:t>
            </w:r>
          </w:p>
        </w:tc>
      </w:tr>
      <w:tr w:rsidR="00A73F81" w14:paraId="045A1E24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37E81" w14:textId="77777777" w:rsidR="00A73F81" w:rsidRDefault="00000000">
            <w:r>
              <w:rPr>
                <w:rFonts w:ascii="Aptos" w:hAnsi="Aptos"/>
                <w:b/>
                <w:sz w:val="16"/>
              </w:rPr>
              <w:t>Y5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18D96D" w14:textId="77777777" w:rsidR="00A73F81" w:rsidRDefault="00000000">
            <w:r>
              <w:rPr>
                <w:rFonts w:ascii="Aptos" w:hAnsi="Aptos"/>
                <w:sz w:val="18"/>
              </w:rPr>
              <w:t>${y_probe_1_5}</w:t>
            </w:r>
          </w:p>
        </w:tc>
      </w:tr>
      <w:tr w:rsidR="00A73F81" w14:paraId="6F831B1E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30227" w14:textId="77777777" w:rsidR="00A73F81" w:rsidRDefault="00000000">
            <w:r>
              <w:rPr>
                <w:rFonts w:ascii="Aptos" w:hAnsi="Aptos"/>
                <w:b/>
                <w:sz w:val="16"/>
              </w:rPr>
              <w:t>Ohms 5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B6590C" w14:textId="77777777" w:rsidR="00A73F81" w:rsidRDefault="00000000">
            <w:r>
              <w:rPr>
                <w:rFonts w:ascii="Aptos" w:hAnsi="Aptos"/>
                <w:sz w:val="18"/>
              </w:rPr>
              <w:t>${resistance_1_5}</w:t>
            </w:r>
          </w:p>
        </w:tc>
      </w:tr>
      <w:tr w:rsidR="00A73F81" w14:paraId="324BBBBD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42E2F" w14:textId="77777777" w:rsidR="00A73F81" w:rsidRDefault="00000000">
            <w:r>
              <w:rPr>
                <w:rFonts w:ascii="Aptos" w:hAnsi="Aptos"/>
                <w:b/>
                <w:sz w:val="16"/>
              </w:rPr>
              <w:t>Y6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C844A" w14:textId="77777777" w:rsidR="00A73F81" w:rsidRDefault="00000000">
            <w:r>
              <w:rPr>
                <w:rFonts w:ascii="Aptos" w:hAnsi="Aptos"/>
                <w:sz w:val="18"/>
              </w:rPr>
              <w:t>${y_probe_1_6}</w:t>
            </w:r>
          </w:p>
        </w:tc>
      </w:tr>
      <w:tr w:rsidR="00A73F81" w14:paraId="44375499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6E05A0" w14:textId="77777777" w:rsidR="00A73F81" w:rsidRDefault="00000000">
            <w:r>
              <w:rPr>
                <w:rFonts w:ascii="Aptos" w:hAnsi="Aptos"/>
                <w:b/>
                <w:sz w:val="16"/>
              </w:rPr>
              <w:t>Ohms 6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DA8BEF" w14:textId="77777777" w:rsidR="00A73F81" w:rsidRDefault="00000000">
            <w:r>
              <w:rPr>
                <w:rFonts w:ascii="Aptos" w:hAnsi="Aptos"/>
                <w:sz w:val="18"/>
              </w:rPr>
              <w:t>${resistance_1_6}</w:t>
            </w:r>
          </w:p>
        </w:tc>
      </w:tr>
      <w:tr w:rsidR="00A73F81" w14:paraId="74BB601A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54654" w14:textId="77777777" w:rsidR="00A73F81" w:rsidRDefault="00000000">
            <w:r>
              <w:rPr>
                <w:rFonts w:ascii="Aptos" w:hAnsi="Aptos"/>
                <w:b/>
                <w:sz w:val="16"/>
              </w:rPr>
              <w:t>Y7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7C8B3" w14:textId="77777777" w:rsidR="00A73F81" w:rsidRDefault="00000000">
            <w:r>
              <w:rPr>
                <w:rFonts w:ascii="Aptos" w:hAnsi="Aptos"/>
                <w:sz w:val="18"/>
              </w:rPr>
              <w:t>${y_probe_1_7}</w:t>
            </w:r>
          </w:p>
        </w:tc>
      </w:tr>
      <w:tr w:rsidR="00A73F81" w14:paraId="41D4525A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62C6EC" w14:textId="77777777" w:rsidR="00A73F81" w:rsidRDefault="00000000">
            <w:r>
              <w:rPr>
                <w:rFonts w:ascii="Aptos" w:hAnsi="Aptos"/>
                <w:b/>
                <w:sz w:val="16"/>
              </w:rPr>
              <w:t>Ohms 7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7620C8" w14:textId="77777777" w:rsidR="00A73F81" w:rsidRDefault="00000000">
            <w:r>
              <w:rPr>
                <w:rFonts w:ascii="Aptos" w:hAnsi="Aptos"/>
                <w:sz w:val="18"/>
              </w:rPr>
              <w:t>${resistance_1_7}</w:t>
            </w:r>
          </w:p>
        </w:tc>
      </w:tr>
      <w:tr w:rsidR="00A73F81" w14:paraId="64914918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81B4B" w14:textId="77777777" w:rsidR="00A73F81" w:rsidRDefault="00000000">
            <w:r>
              <w:rPr>
                <w:rFonts w:ascii="Aptos" w:hAnsi="Aptos"/>
                <w:b/>
                <w:sz w:val="16"/>
              </w:rPr>
              <w:t>Y8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BC27E" w14:textId="77777777" w:rsidR="00A73F81" w:rsidRDefault="00000000">
            <w:r>
              <w:rPr>
                <w:rFonts w:ascii="Aptos" w:hAnsi="Aptos"/>
                <w:sz w:val="18"/>
              </w:rPr>
              <w:t>${y_probe_1_8}</w:t>
            </w:r>
          </w:p>
        </w:tc>
      </w:tr>
      <w:tr w:rsidR="00A73F81" w14:paraId="1314CE48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ADF829" w14:textId="77777777" w:rsidR="00A73F81" w:rsidRDefault="00000000">
            <w:r>
              <w:rPr>
                <w:rFonts w:ascii="Aptos" w:hAnsi="Aptos"/>
                <w:b/>
                <w:sz w:val="16"/>
              </w:rPr>
              <w:t>Ohms 8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15F997" w14:textId="77777777" w:rsidR="00A73F81" w:rsidRDefault="00000000">
            <w:r>
              <w:rPr>
                <w:rFonts w:ascii="Aptos" w:hAnsi="Aptos"/>
                <w:sz w:val="18"/>
              </w:rPr>
              <w:t>${resistance_1_8}</w:t>
            </w:r>
          </w:p>
        </w:tc>
      </w:tr>
      <w:tr w:rsidR="00A73F81" w14:paraId="399B3FA5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3A4B04" w14:textId="77777777" w:rsidR="00A73F81" w:rsidRDefault="00000000">
            <w:r>
              <w:rPr>
                <w:rFonts w:ascii="Aptos" w:hAnsi="Aptos"/>
                <w:b/>
                <w:sz w:val="16"/>
              </w:rPr>
              <w:t>Y9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CAE65" w14:textId="77777777" w:rsidR="00A73F81" w:rsidRDefault="00000000">
            <w:r>
              <w:rPr>
                <w:rFonts w:ascii="Aptos" w:hAnsi="Aptos"/>
                <w:sz w:val="18"/>
              </w:rPr>
              <w:t>${y_probe_1_9}</w:t>
            </w:r>
          </w:p>
        </w:tc>
      </w:tr>
      <w:tr w:rsidR="00A73F81" w14:paraId="597F1F85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E56699" w14:textId="77777777" w:rsidR="00A73F81" w:rsidRDefault="00000000">
            <w:r>
              <w:rPr>
                <w:rFonts w:ascii="Aptos" w:hAnsi="Aptos"/>
                <w:b/>
                <w:sz w:val="16"/>
              </w:rPr>
              <w:t>Ohms 9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DC443" w14:textId="77777777" w:rsidR="00A73F81" w:rsidRDefault="00000000">
            <w:r>
              <w:rPr>
                <w:rFonts w:ascii="Aptos" w:hAnsi="Aptos"/>
                <w:sz w:val="18"/>
              </w:rPr>
              <w:t>${resistance_1_9}</w:t>
            </w:r>
          </w:p>
        </w:tc>
      </w:tr>
      <w:tr w:rsidR="00A73F81" w14:paraId="39AD5872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921B5" w14:textId="77777777" w:rsidR="00A73F81" w:rsidRDefault="00000000">
            <w:r>
              <w:rPr>
                <w:rFonts w:ascii="Aptos" w:hAnsi="Aptos"/>
                <w:b/>
                <w:sz w:val="16"/>
              </w:rPr>
              <w:t>Y10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BF0847" w14:textId="77777777" w:rsidR="00A73F81" w:rsidRDefault="00000000">
            <w:r>
              <w:rPr>
                <w:rFonts w:ascii="Aptos" w:hAnsi="Aptos"/>
                <w:sz w:val="18"/>
              </w:rPr>
              <w:t>${y_probe_1_10}</w:t>
            </w:r>
          </w:p>
        </w:tc>
      </w:tr>
      <w:tr w:rsidR="00A73F81" w14:paraId="0605A415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6E049" w14:textId="77777777" w:rsidR="00A73F81" w:rsidRDefault="00000000">
            <w:r>
              <w:rPr>
                <w:rFonts w:ascii="Aptos" w:hAnsi="Aptos"/>
                <w:b/>
                <w:sz w:val="16"/>
              </w:rPr>
              <w:t>Ohms 10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772650" w14:textId="77777777" w:rsidR="00A73F81" w:rsidRDefault="00000000">
            <w:r>
              <w:rPr>
                <w:rFonts w:ascii="Aptos" w:hAnsi="Aptos"/>
                <w:sz w:val="18"/>
              </w:rPr>
              <w:t>${resistance_1_10}</w:t>
            </w:r>
          </w:p>
        </w:tc>
      </w:tr>
      <w:tr w:rsidR="00A73F81" w14:paraId="09540474" w14:textId="77777777">
        <w:trPr>
          <w:jc w:val="center"/>
        </w:trPr>
        <w:tc>
          <w:tcPr>
            <w:tcW w:w="10079" w:type="dxa"/>
            <w:gridSpan w:val="2"/>
            <w:shd w:val="clear" w:color="auto" w:fill="F0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746504" w14:textId="77777777" w:rsidR="00A73F81" w:rsidRDefault="00000000">
            <w:r>
              <w:rPr>
                <w:rFonts w:ascii="Aptos" w:hAnsi="Aptos"/>
                <w:b/>
                <w:color w:val="1F4E5F"/>
                <w:sz w:val="16"/>
              </w:rPr>
              <w:t>Ground Resistance Test - Resistance Test 2</w:t>
            </w:r>
          </w:p>
        </w:tc>
      </w:tr>
      <w:tr w:rsidR="00A73F81" w14:paraId="354C62E4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B79E1" w14:textId="77777777" w:rsidR="00A73F81" w:rsidRDefault="00000000">
            <w:r>
              <w:rPr>
                <w:rFonts w:ascii="Aptos" w:hAnsi="Aptos"/>
                <w:b/>
                <w:sz w:val="16"/>
              </w:rPr>
              <w:t>Z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BF9F3B" w14:textId="77777777" w:rsidR="00A73F81" w:rsidRDefault="00000000">
            <w:r>
              <w:rPr>
                <w:rFonts w:ascii="Aptos" w:hAnsi="Aptos"/>
                <w:sz w:val="18"/>
              </w:rPr>
              <w:t>${z_distance_2 | checked:"100"} 100  ${z_distance_2 | checked:"200"} 200</w:t>
            </w:r>
          </w:p>
        </w:tc>
      </w:tr>
      <w:tr w:rsidR="00A73F81" w14:paraId="3C0B81ED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A911B" w14:textId="77777777" w:rsidR="00A73F81" w:rsidRDefault="00000000">
            <w:r>
              <w:rPr>
                <w:rFonts w:ascii="Aptos" w:hAnsi="Aptos"/>
                <w:b/>
                <w:sz w:val="16"/>
              </w:rPr>
              <w:t>Y1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D8F33" w14:textId="77777777" w:rsidR="00A73F81" w:rsidRDefault="00000000">
            <w:r>
              <w:rPr>
                <w:rFonts w:ascii="Aptos" w:hAnsi="Aptos"/>
                <w:sz w:val="18"/>
              </w:rPr>
              <w:t>${y_probe_2_1}</w:t>
            </w:r>
          </w:p>
        </w:tc>
      </w:tr>
      <w:tr w:rsidR="00A73F81" w14:paraId="24531F40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4383E" w14:textId="77777777" w:rsidR="00A73F81" w:rsidRDefault="00000000">
            <w:r>
              <w:rPr>
                <w:rFonts w:ascii="Aptos" w:hAnsi="Aptos"/>
                <w:b/>
                <w:sz w:val="16"/>
              </w:rPr>
              <w:t>Ohms 1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E5F85" w14:textId="77777777" w:rsidR="00A73F81" w:rsidRDefault="00000000">
            <w:r>
              <w:rPr>
                <w:rFonts w:ascii="Aptos" w:hAnsi="Aptos"/>
                <w:sz w:val="18"/>
              </w:rPr>
              <w:t>${resistance_2_1}</w:t>
            </w:r>
          </w:p>
        </w:tc>
      </w:tr>
      <w:tr w:rsidR="00A73F81" w14:paraId="63CD5C8F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29AFD" w14:textId="77777777" w:rsidR="00A73F81" w:rsidRDefault="00000000">
            <w:r>
              <w:rPr>
                <w:rFonts w:ascii="Aptos" w:hAnsi="Aptos"/>
                <w:b/>
                <w:sz w:val="16"/>
              </w:rPr>
              <w:t>Y2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0B35A" w14:textId="77777777" w:rsidR="00A73F81" w:rsidRDefault="00000000">
            <w:r>
              <w:rPr>
                <w:rFonts w:ascii="Aptos" w:hAnsi="Aptos"/>
                <w:sz w:val="18"/>
              </w:rPr>
              <w:t>${y_probe_2_2}</w:t>
            </w:r>
          </w:p>
        </w:tc>
      </w:tr>
      <w:tr w:rsidR="00A73F81" w14:paraId="134E04A5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4C41F" w14:textId="77777777" w:rsidR="00A73F81" w:rsidRDefault="00000000">
            <w:r>
              <w:rPr>
                <w:rFonts w:ascii="Aptos" w:hAnsi="Aptos"/>
                <w:b/>
                <w:sz w:val="16"/>
              </w:rPr>
              <w:t>Ohms 2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4C1DD" w14:textId="77777777" w:rsidR="00A73F81" w:rsidRDefault="00000000">
            <w:r>
              <w:rPr>
                <w:rFonts w:ascii="Aptos" w:hAnsi="Aptos"/>
                <w:sz w:val="18"/>
              </w:rPr>
              <w:t>${resistance_2_2}</w:t>
            </w:r>
          </w:p>
        </w:tc>
      </w:tr>
      <w:tr w:rsidR="00A73F81" w14:paraId="4AFFB89E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4DAC0" w14:textId="77777777" w:rsidR="00A73F81" w:rsidRDefault="00000000">
            <w:r>
              <w:rPr>
                <w:rFonts w:ascii="Aptos" w:hAnsi="Aptos"/>
                <w:b/>
                <w:sz w:val="16"/>
              </w:rPr>
              <w:t>Y3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8C30E" w14:textId="77777777" w:rsidR="00A73F81" w:rsidRDefault="00000000">
            <w:r>
              <w:rPr>
                <w:rFonts w:ascii="Aptos" w:hAnsi="Aptos"/>
                <w:sz w:val="18"/>
              </w:rPr>
              <w:t>${y_probe_2_3}</w:t>
            </w:r>
          </w:p>
        </w:tc>
      </w:tr>
      <w:tr w:rsidR="00A73F81" w14:paraId="3367F664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A58A5" w14:textId="77777777" w:rsidR="00A73F81" w:rsidRDefault="00000000">
            <w:r>
              <w:rPr>
                <w:rFonts w:ascii="Aptos" w:hAnsi="Aptos"/>
                <w:b/>
                <w:sz w:val="16"/>
              </w:rPr>
              <w:lastRenderedPageBreak/>
              <w:t>Ohms 3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78436" w14:textId="77777777" w:rsidR="00A73F81" w:rsidRDefault="00000000">
            <w:r>
              <w:rPr>
                <w:rFonts w:ascii="Aptos" w:hAnsi="Aptos"/>
                <w:sz w:val="18"/>
              </w:rPr>
              <w:t>${resistance_2_3}</w:t>
            </w:r>
          </w:p>
        </w:tc>
      </w:tr>
      <w:tr w:rsidR="00A73F81" w14:paraId="0745ECB7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42DF3" w14:textId="77777777" w:rsidR="00A73F81" w:rsidRDefault="00000000">
            <w:r>
              <w:rPr>
                <w:rFonts w:ascii="Aptos" w:hAnsi="Aptos"/>
                <w:b/>
                <w:sz w:val="16"/>
              </w:rPr>
              <w:t>Y4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39207" w14:textId="77777777" w:rsidR="00A73F81" w:rsidRDefault="00000000">
            <w:r>
              <w:rPr>
                <w:rFonts w:ascii="Aptos" w:hAnsi="Aptos"/>
                <w:sz w:val="18"/>
              </w:rPr>
              <w:t>${y_probe_2_4}</w:t>
            </w:r>
          </w:p>
        </w:tc>
      </w:tr>
      <w:tr w:rsidR="00A73F81" w14:paraId="35822394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6D79D" w14:textId="77777777" w:rsidR="00A73F81" w:rsidRDefault="00000000">
            <w:r>
              <w:rPr>
                <w:rFonts w:ascii="Aptos" w:hAnsi="Aptos"/>
                <w:b/>
                <w:sz w:val="16"/>
              </w:rPr>
              <w:t>Ohms 4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A5F2D" w14:textId="77777777" w:rsidR="00A73F81" w:rsidRDefault="00000000">
            <w:r>
              <w:rPr>
                <w:rFonts w:ascii="Aptos" w:hAnsi="Aptos"/>
                <w:sz w:val="18"/>
              </w:rPr>
              <w:t>${resistance_2_4}</w:t>
            </w:r>
          </w:p>
        </w:tc>
      </w:tr>
      <w:tr w:rsidR="00A73F81" w14:paraId="20E85A40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BC3A0" w14:textId="77777777" w:rsidR="00A73F81" w:rsidRDefault="00000000">
            <w:r>
              <w:rPr>
                <w:rFonts w:ascii="Aptos" w:hAnsi="Aptos"/>
                <w:b/>
                <w:sz w:val="16"/>
              </w:rPr>
              <w:t>Y5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CA950" w14:textId="77777777" w:rsidR="00A73F81" w:rsidRDefault="00000000">
            <w:r>
              <w:rPr>
                <w:rFonts w:ascii="Aptos" w:hAnsi="Aptos"/>
                <w:sz w:val="18"/>
              </w:rPr>
              <w:t>${y_probe_2_5}</w:t>
            </w:r>
          </w:p>
        </w:tc>
      </w:tr>
      <w:tr w:rsidR="00A73F81" w14:paraId="54A2C13B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DB0A37" w14:textId="77777777" w:rsidR="00A73F81" w:rsidRDefault="00000000">
            <w:r>
              <w:rPr>
                <w:rFonts w:ascii="Aptos" w:hAnsi="Aptos"/>
                <w:b/>
                <w:sz w:val="16"/>
              </w:rPr>
              <w:t>Ohms 5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3A5F7" w14:textId="77777777" w:rsidR="00A73F81" w:rsidRDefault="00000000">
            <w:r>
              <w:rPr>
                <w:rFonts w:ascii="Aptos" w:hAnsi="Aptos"/>
                <w:sz w:val="18"/>
              </w:rPr>
              <w:t>${resistance_2_5}</w:t>
            </w:r>
          </w:p>
        </w:tc>
      </w:tr>
      <w:tr w:rsidR="00A73F81" w14:paraId="7E03905C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BDFBC" w14:textId="77777777" w:rsidR="00A73F81" w:rsidRDefault="00000000">
            <w:r>
              <w:rPr>
                <w:rFonts w:ascii="Aptos" w:hAnsi="Aptos"/>
                <w:b/>
                <w:sz w:val="16"/>
              </w:rPr>
              <w:t>Y6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2E6F8" w14:textId="77777777" w:rsidR="00A73F81" w:rsidRDefault="00000000">
            <w:r>
              <w:rPr>
                <w:rFonts w:ascii="Aptos" w:hAnsi="Aptos"/>
                <w:sz w:val="18"/>
              </w:rPr>
              <w:t>${y_probe_2_6}</w:t>
            </w:r>
          </w:p>
        </w:tc>
      </w:tr>
      <w:tr w:rsidR="00A73F81" w14:paraId="0B6D3572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60936" w14:textId="77777777" w:rsidR="00A73F81" w:rsidRDefault="00000000">
            <w:r>
              <w:rPr>
                <w:rFonts w:ascii="Aptos" w:hAnsi="Aptos"/>
                <w:b/>
                <w:sz w:val="16"/>
              </w:rPr>
              <w:t>Ohms 6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C5D1E" w14:textId="77777777" w:rsidR="00A73F81" w:rsidRDefault="00000000">
            <w:r>
              <w:rPr>
                <w:rFonts w:ascii="Aptos" w:hAnsi="Aptos"/>
                <w:sz w:val="18"/>
              </w:rPr>
              <w:t>${resistance_2_6}</w:t>
            </w:r>
          </w:p>
        </w:tc>
      </w:tr>
      <w:tr w:rsidR="00A73F81" w14:paraId="3C64C58D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81F77" w14:textId="77777777" w:rsidR="00A73F81" w:rsidRDefault="00000000">
            <w:r>
              <w:rPr>
                <w:rFonts w:ascii="Aptos" w:hAnsi="Aptos"/>
                <w:b/>
                <w:sz w:val="16"/>
              </w:rPr>
              <w:t>Y7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C1C42" w14:textId="77777777" w:rsidR="00A73F81" w:rsidRDefault="00000000">
            <w:r>
              <w:rPr>
                <w:rFonts w:ascii="Aptos" w:hAnsi="Aptos"/>
                <w:sz w:val="18"/>
              </w:rPr>
              <w:t>${y_probe_2_7}</w:t>
            </w:r>
          </w:p>
        </w:tc>
      </w:tr>
      <w:tr w:rsidR="00A73F81" w14:paraId="21CC728C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B8732" w14:textId="77777777" w:rsidR="00A73F81" w:rsidRDefault="00000000">
            <w:r>
              <w:rPr>
                <w:rFonts w:ascii="Aptos" w:hAnsi="Aptos"/>
                <w:b/>
                <w:sz w:val="16"/>
              </w:rPr>
              <w:t>Ohms 7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E3BE4" w14:textId="77777777" w:rsidR="00A73F81" w:rsidRDefault="00000000">
            <w:r>
              <w:rPr>
                <w:rFonts w:ascii="Aptos" w:hAnsi="Aptos"/>
                <w:sz w:val="18"/>
              </w:rPr>
              <w:t>${resistance_2_7}</w:t>
            </w:r>
          </w:p>
        </w:tc>
      </w:tr>
      <w:tr w:rsidR="00A73F81" w14:paraId="4A16AC2B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32633" w14:textId="77777777" w:rsidR="00A73F81" w:rsidRDefault="00000000">
            <w:r>
              <w:rPr>
                <w:rFonts w:ascii="Aptos" w:hAnsi="Aptos"/>
                <w:b/>
                <w:sz w:val="16"/>
              </w:rPr>
              <w:t>Y8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ED34FC" w14:textId="77777777" w:rsidR="00A73F81" w:rsidRDefault="00000000">
            <w:r>
              <w:rPr>
                <w:rFonts w:ascii="Aptos" w:hAnsi="Aptos"/>
                <w:sz w:val="18"/>
              </w:rPr>
              <w:t>${y_probe_2_8}</w:t>
            </w:r>
          </w:p>
        </w:tc>
      </w:tr>
      <w:tr w:rsidR="00A73F81" w14:paraId="5E0FD218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7DAF1" w14:textId="77777777" w:rsidR="00A73F81" w:rsidRDefault="00000000">
            <w:r>
              <w:rPr>
                <w:rFonts w:ascii="Aptos" w:hAnsi="Aptos"/>
                <w:b/>
                <w:sz w:val="16"/>
              </w:rPr>
              <w:t>Ohms 8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729EB" w14:textId="77777777" w:rsidR="00A73F81" w:rsidRDefault="00000000">
            <w:r>
              <w:rPr>
                <w:rFonts w:ascii="Aptos" w:hAnsi="Aptos"/>
                <w:sz w:val="18"/>
              </w:rPr>
              <w:t>${resistance_2_8}</w:t>
            </w:r>
          </w:p>
        </w:tc>
      </w:tr>
      <w:tr w:rsidR="00A73F81" w14:paraId="65AA38EB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BC5A0" w14:textId="77777777" w:rsidR="00A73F81" w:rsidRDefault="00000000">
            <w:r>
              <w:rPr>
                <w:rFonts w:ascii="Aptos" w:hAnsi="Aptos"/>
                <w:b/>
                <w:sz w:val="16"/>
              </w:rPr>
              <w:t>Y9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95BFA" w14:textId="77777777" w:rsidR="00A73F81" w:rsidRDefault="00000000">
            <w:r>
              <w:rPr>
                <w:rFonts w:ascii="Aptos" w:hAnsi="Aptos"/>
                <w:sz w:val="18"/>
              </w:rPr>
              <w:t>${y_probe_2_9}</w:t>
            </w:r>
          </w:p>
        </w:tc>
      </w:tr>
      <w:tr w:rsidR="00A73F81" w14:paraId="086A2913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68AED" w14:textId="77777777" w:rsidR="00A73F81" w:rsidRDefault="00000000">
            <w:r>
              <w:rPr>
                <w:rFonts w:ascii="Aptos" w:hAnsi="Aptos"/>
                <w:b/>
                <w:sz w:val="16"/>
              </w:rPr>
              <w:t>Ohms 9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C9417" w14:textId="77777777" w:rsidR="00A73F81" w:rsidRDefault="00000000">
            <w:r>
              <w:rPr>
                <w:rFonts w:ascii="Aptos" w:hAnsi="Aptos"/>
                <w:sz w:val="18"/>
              </w:rPr>
              <w:t>${resistance_2_9}</w:t>
            </w:r>
          </w:p>
        </w:tc>
      </w:tr>
      <w:tr w:rsidR="00A73F81" w14:paraId="55149FF8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674E6" w14:textId="77777777" w:rsidR="00A73F81" w:rsidRDefault="00000000">
            <w:r>
              <w:rPr>
                <w:rFonts w:ascii="Aptos" w:hAnsi="Aptos"/>
                <w:b/>
                <w:sz w:val="16"/>
              </w:rPr>
              <w:t>Y10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F81D5" w14:textId="77777777" w:rsidR="00A73F81" w:rsidRDefault="00000000">
            <w:r>
              <w:rPr>
                <w:rFonts w:ascii="Aptos" w:hAnsi="Aptos"/>
                <w:sz w:val="18"/>
              </w:rPr>
              <w:t>${y_probe_2_10}</w:t>
            </w:r>
          </w:p>
        </w:tc>
      </w:tr>
      <w:tr w:rsidR="00A73F81" w14:paraId="0F86C09D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9D3E6" w14:textId="77777777" w:rsidR="00A73F81" w:rsidRDefault="00000000">
            <w:r>
              <w:rPr>
                <w:rFonts w:ascii="Aptos" w:hAnsi="Aptos"/>
                <w:b/>
                <w:sz w:val="16"/>
              </w:rPr>
              <w:t>Ohms 10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2DA20" w14:textId="77777777" w:rsidR="00A73F81" w:rsidRDefault="00000000">
            <w:r>
              <w:rPr>
                <w:rFonts w:ascii="Aptos" w:hAnsi="Aptos"/>
                <w:sz w:val="18"/>
              </w:rPr>
              <w:t>${resistance_2_10}</w:t>
            </w:r>
          </w:p>
        </w:tc>
      </w:tr>
      <w:tr w:rsidR="00A73F81" w14:paraId="46AB6BA8" w14:textId="77777777">
        <w:trPr>
          <w:jc w:val="center"/>
        </w:trPr>
        <w:tc>
          <w:tcPr>
            <w:tcW w:w="10079" w:type="dxa"/>
            <w:gridSpan w:val="2"/>
            <w:shd w:val="clear" w:color="auto" w:fill="F0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980959" w14:textId="77777777" w:rsidR="00A73F81" w:rsidRDefault="00000000">
            <w:r>
              <w:rPr>
                <w:rFonts w:ascii="Aptos" w:hAnsi="Aptos"/>
                <w:b/>
                <w:color w:val="1F4E5F"/>
                <w:sz w:val="16"/>
              </w:rPr>
              <w:t>Ground Resistance Test - Resistance Test 3</w:t>
            </w:r>
          </w:p>
        </w:tc>
      </w:tr>
      <w:tr w:rsidR="00A73F81" w14:paraId="2B791BB6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DDB15" w14:textId="77777777" w:rsidR="00A73F81" w:rsidRDefault="00000000">
            <w:r>
              <w:rPr>
                <w:rFonts w:ascii="Aptos" w:hAnsi="Aptos"/>
                <w:b/>
                <w:sz w:val="16"/>
              </w:rPr>
              <w:t>Z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A804E" w14:textId="77777777" w:rsidR="00A73F81" w:rsidRDefault="00000000">
            <w:r>
              <w:rPr>
                <w:rFonts w:ascii="Aptos" w:hAnsi="Aptos"/>
                <w:sz w:val="18"/>
              </w:rPr>
              <w:t>${z_distance_3 | checked:"100"} 100  ${z_distance_3 | checked:"200"} 200</w:t>
            </w:r>
          </w:p>
        </w:tc>
      </w:tr>
      <w:tr w:rsidR="00A73F81" w14:paraId="309C4FD1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28D3D5" w14:textId="77777777" w:rsidR="00A73F81" w:rsidRDefault="00000000">
            <w:r>
              <w:rPr>
                <w:rFonts w:ascii="Aptos" w:hAnsi="Aptos"/>
                <w:b/>
                <w:sz w:val="16"/>
              </w:rPr>
              <w:t>Y1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36D7F" w14:textId="77777777" w:rsidR="00A73F81" w:rsidRDefault="00000000">
            <w:r>
              <w:rPr>
                <w:rFonts w:ascii="Aptos" w:hAnsi="Aptos"/>
                <w:sz w:val="18"/>
              </w:rPr>
              <w:t>${y_probe_3_1}</w:t>
            </w:r>
          </w:p>
        </w:tc>
      </w:tr>
      <w:tr w:rsidR="00A73F81" w14:paraId="31A87DC4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EE4FB" w14:textId="77777777" w:rsidR="00A73F81" w:rsidRDefault="00000000">
            <w:r>
              <w:rPr>
                <w:rFonts w:ascii="Aptos" w:hAnsi="Aptos"/>
                <w:b/>
                <w:sz w:val="16"/>
              </w:rPr>
              <w:t>Ohms 1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36C25" w14:textId="77777777" w:rsidR="00A73F81" w:rsidRDefault="00000000">
            <w:r>
              <w:rPr>
                <w:rFonts w:ascii="Aptos" w:hAnsi="Aptos"/>
                <w:sz w:val="18"/>
              </w:rPr>
              <w:t>${resistance_3_1}</w:t>
            </w:r>
          </w:p>
        </w:tc>
      </w:tr>
      <w:tr w:rsidR="00A73F81" w14:paraId="3F8421E5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D9621" w14:textId="77777777" w:rsidR="00A73F81" w:rsidRDefault="00000000">
            <w:r>
              <w:rPr>
                <w:rFonts w:ascii="Aptos" w:hAnsi="Aptos"/>
                <w:b/>
                <w:sz w:val="16"/>
              </w:rPr>
              <w:t>Y2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5463B" w14:textId="77777777" w:rsidR="00A73F81" w:rsidRDefault="00000000">
            <w:r>
              <w:rPr>
                <w:rFonts w:ascii="Aptos" w:hAnsi="Aptos"/>
                <w:sz w:val="18"/>
              </w:rPr>
              <w:t>${y_probe_3_2}</w:t>
            </w:r>
          </w:p>
        </w:tc>
      </w:tr>
      <w:tr w:rsidR="00A73F81" w14:paraId="4E517F10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52D93" w14:textId="77777777" w:rsidR="00A73F81" w:rsidRDefault="00000000">
            <w:r>
              <w:rPr>
                <w:rFonts w:ascii="Aptos" w:hAnsi="Aptos"/>
                <w:b/>
                <w:sz w:val="16"/>
              </w:rPr>
              <w:t>Ohms 2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24303" w14:textId="77777777" w:rsidR="00A73F81" w:rsidRDefault="00000000">
            <w:r>
              <w:rPr>
                <w:rFonts w:ascii="Aptos" w:hAnsi="Aptos"/>
                <w:sz w:val="18"/>
              </w:rPr>
              <w:t>${resistance_3_2}</w:t>
            </w:r>
          </w:p>
        </w:tc>
      </w:tr>
      <w:tr w:rsidR="00A73F81" w14:paraId="14573B7E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472C3" w14:textId="77777777" w:rsidR="00A73F81" w:rsidRDefault="00000000">
            <w:r>
              <w:rPr>
                <w:rFonts w:ascii="Aptos" w:hAnsi="Aptos"/>
                <w:b/>
                <w:sz w:val="16"/>
              </w:rPr>
              <w:t>Y3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337689" w14:textId="77777777" w:rsidR="00A73F81" w:rsidRDefault="00000000">
            <w:r>
              <w:rPr>
                <w:rFonts w:ascii="Aptos" w:hAnsi="Aptos"/>
                <w:sz w:val="18"/>
              </w:rPr>
              <w:t>${y_probe_3_3}</w:t>
            </w:r>
          </w:p>
        </w:tc>
      </w:tr>
      <w:tr w:rsidR="00A73F81" w14:paraId="6DC21EA4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1FC74" w14:textId="77777777" w:rsidR="00A73F81" w:rsidRDefault="00000000">
            <w:r>
              <w:rPr>
                <w:rFonts w:ascii="Aptos" w:hAnsi="Aptos"/>
                <w:b/>
                <w:sz w:val="16"/>
              </w:rPr>
              <w:t>Ohms 3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EEA60" w14:textId="77777777" w:rsidR="00A73F81" w:rsidRDefault="00000000">
            <w:r>
              <w:rPr>
                <w:rFonts w:ascii="Aptos" w:hAnsi="Aptos"/>
                <w:sz w:val="18"/>
              </w:rPr>
              <w:t>${resistance_3_3}</w:t>
            </w:r>
          </w:p>
        </w:tc>
      </w:tr>
      <w:tr w:rsidR="00A73F81" w14:paraId="7D3C1621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E7B81" w14:textId="77777777" w:rsidR="00A73F81" w:rsidRDefault="00000000">
            <w:r>
              <w:rPr>
                <w:rFonts w:ascii="Aptos" w:hAnsi="Aptos"/>
                <w:b/>
                <w:sz w:val="16"/>
              </w:rPr>
              <w:t>Y4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74DC80" w14:textId="77777777" w:rsidR="00A73F81" w:rsidRDefault="00000000">
            <w:r>
              <w:rPr>
                <w:rFonts w:ascii="Aptos" w:hAnsi="Aptos"/>
                <w:sz w:val="18"/>
              </w:rPr>
              <w:t>${y_probe_3_4}</w:t>
            </w:r>
          </w:p>
        </w:tc>
      </w:tr>
      <w:tr w:rsidR="00A73F81" w14:paraId="42F2F866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9E51B" w14:textId="77777777" w:rsidR="00A73F81" w:rsidRDefault="00000000">
            <w:r>
              <w:rPr>
                <w:rFonts w:ascii="Aptos" w:hAnsi="Aptos"/>
                <w:b/>
                <w:sz w:val="16"/>
              </w:rPr>
              <w:t>Ohms 4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6ECB0" w14:textId="77777777" w:rsidR="00A73F81" w:rsidRDefault="00000000">
            <w:r>
              <w:rPr>
                <w:rFonts w:ascii="Aptos" w:hAnsi="Aptos"/>
                <w:sz w:val="18"/>
              </w:rPr>
              <w:t>${resistance_3_4}</w:t>
            </w:r>
          </w:p>
        </w:tc>
      </w:tr>
      <w:tr w:rsidR="00A73F81" w14:paraId="4F637795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0406F" w14:textId="77777777" w:rsidR="00A73F81" w:rsidRDefault="00000000">
            <w:r>
              <w:rPr>
                <w:rFonts w:ascii="Aptos" w:hAnsi="Aptos"/>
                <w:b/>
                <w:sz w:val="16"/>
              </w:rPr>
              <w:t>Y5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4EB4C" w14:textId="77777777" w:rsidR="00A73F81" w:rsidRDefault="00000000">
            <w:r>
              <w:rPr>
                <w:rFonts w:ascii="Aptos" w:hAnsi="Aptos"/>
                <w:sz w:val="18"/>
              </w:rPr>
              <w:t>${y_probe_3_5}</w:t>
            </w:r>
          </w:p>
        </w:tc>
      </w:tr>
      <w:tr w:rsidR="00A73F81" w14:paraId="3577FE16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EF7914" w14:textId="77777777" w:rsidR="00A73F81" w:rsidRDefault="00000000">
            <w:r>
              <w:rPr>
                <w:rFonts w:ascii="Aptos" w:hAnsi="Aptos"/>
                <w:b/>
                <w:sz w:val="16"/>
              </w:rPr>
              <w:t>Ohms 5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04C7F6" w14:textId="77777777" w:rsidR="00A73F81" w:rsidRDefault="00000000">
            <w:r>
              <w:rPr>
                <w:rFonts w:ascii="Aptos" w:hAnsi="Aptos"/>
                <w:sz w:val="18"/>
              </w:rPr>
              <w:t>${resistance_3_5}</w:t>
            </w:r>
          </w:p>
        </w:tc>
      </w:tr>
      <w:tr w:rsidR="00A73F81" w14:paraId="3B88737C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B640A" w14:textId="77777777" w:rsidR="00A73F81" w:rsidRDefault="00000000">
            <w:r>
              <w:rPr>
                <w:rFonts w:ascii="Aptos" w:hAnsi="Aptos"/>
                <w:b/>
                <w:sz w:val="16"/>
              </w:rPr>
              <w:t>Y6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9A980" w14:textId="77777777" w:rsidR="00A73F81" w:rsidRDefault="00000000">
            <w:r>
              <w:rPr>
                <w:rFonts w:ascii="Aptos" w:hAnsi="Aptos"/>
                <w:sz w:val="18"/>
              </w:rPr>
              <w:t>${y_probe_3_6}</w:t>
            </w:r>
          </w:p>
        </w:tc>
      </w:tr>
      <w:tr w:rsidR="00A73F81" w14:paraId="566A0700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329AB" w14:textId="77777777" w:rsidR="00A73F81" w:rsidRDefault="00000000">
            <w:r>
              <w:rPr>
                <w:rFonts w:ascii="Aptos" w:hAnsi="Aptos"/>
                <w:b/>
                <w:sz w:val="16"/>
              </w:rPr>
              <w:t>Ohms 6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28C37" w14:textId="77777777" w:rsidR="00A73F81" w:rsidRDefault="00000000">
            <w:r>
              <w:rPr>
                <w:rFonts w:ascii="Aptos" w:hAnsi="Aptos"/>
                <w:sz w:val="18"/>
              </w:rPr>
              <w:t>${resistance_3_6}</w:t>
            </w:r>
          </w:p>
        </w:tc>
      </w:tr>
      <w:tr w:rsidR="00A73F81" w14:paraId="6721429C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B6FDB" w14:textId="77777777" w:rsidR="00A73F81" w:rsidRDefault="00000000">
            <w:r>
              <w:rPr>
                <w:rFonts w:ascii="Aptos" w:hAnsi="Aptos"/>
                <w:b/>
                <w:sz w:val="16"/>
              </w:rPr>
              <w:t>Y7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1EEAC5" w14:textId="77777777" w:rsidR="00A73F81" w:rsidRDefault="00000000">
            <w:r>
              <w:rPr>
                <w:rFonts w:ascii="Aptos" w:hAnsi="Aptos"/>
                <w:sz w:val="18"/>
              </w:rPr>
              <w:t>${y_probe_3_7}</w:t>
            </w:r>
          </w:p>
        </w:tc>
      </w:tr>
      <w:tr w:rsidR="00A73F81" w14:paraId="4B209F4C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05399C" w14:textId="77777777" w:rsidR="00A73F81" w:rsidRDefault="00000000">
            <w:r>
              <w:rPr>
                <w:rFonts w:ascii="Aptos" w:hAnsi="Aptos"/>
                <w:b/>
                <w:sz w:val="16"/>
              </w:rPr>
              <w:t>Ohms 7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7FCE78" w14:textId="77777777" w:rsidR="00A73F81" w:rsidRDefault="00000000">
            <w:r>
              <w:rPr>
                <w:rFonts w:ascii="Aptos" w:hAnsi="Aptos"/>
                <w:sz w:val="18"/>
              </w:rPr>
              <w:t>${resistance_3_7}</w:t>
            </w:r>
          </w:p>
        </w:tc>
      </w:tr>
      <w:tr w:rsidR="00A73F81" w14:paraId="7C62885A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BFEF3" w14:textId="77777777" w:rsidR="00A73F81" w:rsidRDefault="00000000">
            <w:r>
              <w:rPr>
                <w:rFonts w:ascii="Aptos" w:hAnsi="Aptos"/>
                <w:b/>
                <w:sz w:val="16"/>
              </w:rPr>
              <w:t>Y8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09009" w14:textId="77777777" w:rsidR="00A73F81" w:rsidRDefault="00000000">
            <w:r>
              <w:rPr>
                <w:rFonts w:ascii="Aptos" w:hAnsi="Aptos"/>
                <w:sz w:val="18"/>
              </w:rPr>
              <w:t>${y_probe_3_8}</w:t>
            </w:r>
          </w:p>
        </w:tc>
      </w:tr>
      <w:tr w:rsidR="00A73F81" w14:paraId="0179996B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5D1CA" w14:textId="77777777" w:rsidR="00A73F81" w:rsidRDefault="00000000">
            <w:r>
              <w:rPr>
                <w:rFonts w:ascii="Aptos" w:hAnsi="Aptos"/>
                <w:b/>
                <w:sz w:val="16"/>
              </w:rPr>
              <w:lastRenderedPageBreak/>
              <w:t>Ohms 8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E1E34" w14:textId="77777777" w:rsidR="00A73F81" w:rsidRDefault="00000000">
            <w:r>
              <w:rPr>
                <w:rFonts w:ascii="Aptos" w:hAnsi="Aptos"/>
                <w:sz w:val="18"/>
              </w:rPr>
              <w:t>${resistance_3_8}</w:t>
            </w:r>
          </w:p>
        </w:tc>
      </w:tr>
      <w:tr w:rsidR="00A73F81" w14:paraId="747D7C7E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F6042" w14:textId="77777777" w:rsidR="00A73F81" w:rsidRDefault="00000000">
            <w:r>
              <w:rPr>
                <w:rFonts w:ascii="Aptos" w:hAnsi="Aptos"/>
                <w:b/>
                <w:sz w:val="16"/>
              </w:rPr>
              <w:t>Y9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C9B45" w14:textId="77777777" w:rsidR="00A73F81" w:rsidRDefault="00000000">
            <w:r>
              <w:rPr>
                <w:rFonts w:ascii="Aptos" w:hAnsi="Aptos"/>
                <w:sz w:val="18"/>
              </w:rPr>
              <w:t>${y_probe_3_9}</w:t>
            </w:r>
          </w:p>
        </w:tc>
      </w:tr>
      <w:tr w:rsidR="00A73F81" w14:paraId="679844B3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1DEECE" w14:textId="77777777" w:rsidR="00A73F81" w:rsidRDefault="00000000">
            <w:r>
              <w:rPr>
                <w:rFonts w:ascii="Aptos" w:hAnsi="Aptos"/>
                <w:b/>
                <w:sz w:val="16"/>
              </w:rPr>
              <w:t>Ohms 9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5F0038" w14:textId="77777777" w:rsidR="00A73F81" w:rsidRDefault="00000000">
            <w:r>
              <w:rPr>
                <w:rFonts w:ascii="Aptos" w:hAnsi="Aptos"/>
                <w:sz w:val="18"/>
              </w:rPr>
              <w:t>${resistance_3_9}</w:t>
            </w:r>
          </w:p>
        </w:tc>
      </w:tr>
      <w:tr w:rsidR="00A73F81" w14:paraId="60676C28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90777E" w14:textId="77777777" w:rsidR="00A73F81" w:rsidRDefault="00000000">
            <w:r>
              <w:rPr>
                <w:rFonts w:ascii="Aptos" w:hAnsi="Aptos"/>
                <w:b/>
                <w:sz w:val="16"/>
              </w:rPr>
              <w:t>Y10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50F43" w14:textId="77777777" w:rsidR="00A73F81" w:rsidRDefault="00000000">
            <w:r>
              <w:rPr>
                <w:rFonts w:ascii="Aptos" w:hAnsi="Aptos"/>
                <w:sz w:val="18"/>
              </w:rPr>
              <w:t>${y_probe_3_10}</w:t>
            </w:r>
          </w:p>
        </w:tc>
      </w:tr>
      <w:tr w:rsidR="00A73F81" w14:paraId="12AF985A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AD2D2B" w14:textId="77777777" w:rsidR="00A73F81" w:rsidRDefault="00000000">
            <w:r>
              <w:rPr>
                <w:rFonts w:ascii="Aptos" w:hAnsi="Aptos"/>
                <w:b/>
                <w:sz w:val="16"/>
              </w:rPr>
              <w:t>Ohms 10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AC760" w14:textId="77777777" w:rsidR="00A73F81" w:rsidRDefault="00000000">
            <w:r>
              <w:rPr>
                <w:rFonts w:ascii="Aptos" w:hAnsi="Aptos"/>
                <w:sz w:val="18"/>
              </w:rPr>
              <w:t>${resistance_3_10}</w:t>
            </w:r>
          </w:p>
        </w:tc>
      </w:tr>
      <w:tr w:rsidR="00A73F81" w14:paraId="0E710A4A" w14:textId="77777777">
        <w:trPr>
          <w:jc w:val="center"/>
        </w:trPr>
        <w:tc>
          <w:tcPr>
            <w:tcW w:w="10079" w:type="dxa"/>
            <w:gridSpan w:val="2"/>
            <w:shd w:val="clear" w:color="auto" w:fill="F0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46C70" w14:textId="77777777" w:rsidR="00A73F81" w:rsidRDefault="00000000">
            <w:r>
              <w:rPr>
                <w:rFonts w:ascii="Aptos" w:hAnsi="Aptos"/>
                <w:b/>
                <w:color w:val="1F4E5F"/>
                <w:sz w:val="16"/>
              </w:rPr>
              <w:t>Ground Resistance Test - Resistance Test 4</w:t>
            </w:r>
          </w:p>
        </w:tc>
      </w:tr>
      <w:tr w:rsidR="00A73F81" w14:paraId="7DDD6C8A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46744" w14:textId="77777777" w:rsidR="00A73F81" w:rsidRDefault="00000000">
            <w:r>
              <w:rPr>
                <w:rFonts w:ascii="Aptos" w:hAnsi="Aptos"/>
                <w:b/>
                <w:sz w:val="16"/>
              </w:rPr>
              <w:t>Z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A5FE3" w14:textId="77777777" w:rsidR="00A73F81" w:rsidRDefault="00000000">
            <w:r>
              <w:rPr>
                <w:rFonts w:ascii="Aptos" w:hAnsi="Aptos"/>
                <w:sz w:val="18"/>
              </w:rPr>
              <w:t>${z_distance_4 | checked:"100"} 100  ${z_distance_4 | checked:"200"} 200</w:t>
            </w:r>
          </w:p>
        </w:tc>
      </w:tr>
      <w:tr w:rsidR="00A73F81" w14:paraId="0986108B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99EB9C" w14:textId="77777777" w:rsidR="00A73F81" w:rsidRDefault="00000000">
            <w:r>
              <w:rPr>
                <w:rFonts w:ascii="Aptos" w:hAnsi="Aptos"/>
                <w:b/>
                <w:sz w:val="16"/>
              </w:rPr>
              <w:t>Y1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094B7" w14:textId="77777777" w:rsidR="00A73F81" w:rsidRDefault="00000000">
            <w:r>
              <w:rPr>
                <w:rFonts w:ascii="Aptos" w:hAnsi="Aptos"/>
                <w:sz w:val="18"/>
              </w:rPr>
              <w:t>${y_probe_4_1}</w:t>
            </w:r>
          </w:p>
        </w:tc>
      </w:tr>
      <w:tr w:rsidR="00A73F81" w14:paraId="292F8008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552B9" w14:textId="77777777" w:rsidR="00A73F81" w:rsidRDefault="00000000">
            <w:r>
              <w:rPr>
                <w:rFonts w:ascii="Aptos" w:hAnsi="Aptos"/>
                <w:b/>
                <w:sz w:val="16"/>
              </w:rPr>
              <w:t>Ohms 1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3862E" w14:textId="77777777" w:rsidR="00A73F81" w:rsidRDefault="00000000">
            <w:r>
              <w:rPr>
                <w:rFonts w:ascii="Aptos" w:hAnsi="Aptos"/>
                <w:sz w:val="18"/>
              </w:rPr>
              <w:t>${resistance_4_1}</w:t>
            </w:r>
          </w:p>
        </w:tc>
      </w:tr>
      <w:tr w:rsidR="00A73F81" w14:paraId="1EA0F713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F8D46" w14:textId="77777777" w:rsidR="00A73F81" w:rsidRDefault="00000000">
            <w:r>
              <w:rPr>
                <w:rFonts w:ascii="Aptos" w:hAnsi="Aptos"/>
                <w:b/>
                <w:sz w:val="16"/>
              </w:rPr>
              <w:t>Y2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EB6C27" w14:textId="77777777" w:rsidR="00A73F81" w:rsidRDefault="00000000">
            <w:r>
              <w:rPr>
                <w:rFonts w:ascii="Aptos" w:hAnsi="Aptos"/>
                <w:sz w:val="18"/>
              </w:rPr>
              <w:t>${y_probe_4_2}</w:t>
            </w:r>
          </w:p>
        </w:tc>
      </w:tr>
      <w:tr w:rsidR="00A73F81" w14:paraId="7BFB5A2C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3364C1" w14:textId="77777777" w:rsidR="00A73F81" w:rsidRDefault="00000000">
            <w:r>
              <w:rPr>
                <w:rFonts w:ascii="Aptos" w:hAnsi="Aptos"/>
                <w:b/>
                <w:sz w:val="16"/>
              </w:rPr>
              <w:t>Ohms 2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CF336" w14:textId="77777777" w:rsidR="00A73F81" w:rsidRDefault="00000000">
            <w:r>
              <w:rPr>
                <w:rFonts w:ascii="Aptos" w:hAnsi="Aptos"/>
                <w:sz w:val="18"/>
              </w:rPr>
              <w:t>${resistance_4_2}</w:t>
            </w:r>
          </w:p>
        </w:tc>
      </w:tr>
      <w:tr w:rsidR="00A73F81" w14:paraId="450E02F7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BF380D" w14:textId="77777777" w:rsidR="00A73F81" w:rsidRDefault="00000000">
            <w:r>
              <w:rPr>
                <w:rFonts w:ascii="Aptos" w:hAnsi="Aptos"/>
                <w:b/>
                <w:sz w:val="16"/>
              </w:rPr>
              <w:t>Y3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D6447B" w14:textId="77777777" w:rsidR="00A73F81" w:rsidRDefault="00000000">
            <w:r>
              <w:rPr>
                <w:rFonts w:ascii="Aptos" w:hAnsi="Aptos"/>
                <w:sz w:val="18"/>
              </w:rPr>
              <w:t>${y_probe_4_3}</w:t>
            </w:r>
          </w:p>
        </w:tc>
      </w:tr>
      <w:tr w:rsidR="00A73F81" w14:paraId="22D0CBA8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4A73B" w14:textId="77777777" w:rsidR="00A73F81" w:rsidRDefault="00000000">
            <w:r>
              <w:rPr>
                <w:rFonts w:ascii="Aptos" w:hAnsi="Aptos"/>
                <w:b/>
                <w:sz w:val="16"/>
              </w:rPr>
              <w:t>Ohms 3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052AE" w14:textId="77777777" w:rsidR="00A73F81" w:rsidRDefault="00000000">
            <w:r>
              <w:rPr>
                <w:rFonts w:ascii="Aptos" w:hAnsi="Aptos"/>
                <w:sz w:val="18"/>
              </w:rPr>
              <w:t>${resistance_4_3}</w:t>
            </w:r>
          </w:p>
        </w:tc>
      </w:tr>
      <w:tr w:rsidR="00A73F81" w14:paraId="7680F265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1BBFB" w14:textId="77777777" w:rsidR="00A73F81" w:rsidRDefault="00000000">
            <w:r>
              <w:rPr>
                <w:rFonts w:ascii="Aptos" w:hAnsi="Aptos"/>
                <w:b/>
                <w:sz w:val="16"/>
              </w:rPr>
              <w:t>Y4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55EC2" w14:textId="77777777" w:rsidR="00A73F81" w:rsidRDefault="00000000">
            <w:r>
              <w:rPr>
                <w:rFonts w:ascii="Aptos" w:hAnsi="Aptos"/>
                <w:sz w:val="18"/>
              </w:rPr>
              <w:t>${y_probe_4_4}</w:t>
            </w:r>
          </w:p>
        </w:tc>
      </w:tr>
      <w:tr w:rsidR="00A73F81" w14:paraId="64C768CD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FF631" w14:textId="77777777" w:rsidR="00A73F81" w:rsidRDefault="00000000">
            <w:r>
              <w:rPr>
                <w:rFonts w:ascii="Aptos" w:hAnsi="Aptos"/>
                <w:b/>
                <w:sz w:val="16"/>
              </w:rPr>
              <w:t>Ohms 4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4860C" w14:textId="77777777" w:rsidR="00A73F81" w:rsidRDefault="00000000">
            <w:r>
              <w:rPr>
                <w:rFonts w:ascii="Aptos" w:hAnsi="Aptos"/>
                <w:sz w:val="18"/>
              </w:rPr>
              <w:t>${resistance_4_4}</w:t>
            </w:r>
          </w:p>
        </w:tc>
      </w:tr>
      <w:tr w:rsidR="00A73F81" w14:paraId="5CDCE05B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0C76A2" w14:textId="77777777" w:rsidR="00A73F81" w:rsidRDefault="00000000">
            <w:r>
              <w:rPr>
                <w:rFonts w:ascii="Aptos" w:hAnsi="Aptos"/>
                <w:b/>
                <w:sz w:val="16"/>
              </w:rPr>
              <w:t>Y5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00FD9" w14:textId="77777777" w:rsidR="00A73F81" w:rsidRDefault="00000000">
            <w:r>
              <w:rPr>
                <w:rFonts w:ascii="Aptos" w:hAnsi="Aptos"/>
                <w:sz w:val="18"/>
              </w:rPr>
              <w:t>${y_probe_4_5}</w:t>
            </w:r>
          </w:p>
        </w:tc>
      </w:tr>
      <w:tr w:rsidR="00A73F81" w14:paraId="117D1BB4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7EBD0" w14:textId="77777777" w:rsidR="00A73F81" w:rsidRDefault="00000000">
            <w:r>
              <w:rPr>
                <w:rFonts w:ascii="Aptos" w:hAnsi="Aptos"/>
                <w:b/>
                <w:sz w:val="16"/>
              </w:rPr>
              <w:t>Ohms 5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3E3B7D" w14:textId="77777777" w:rsidR="00A73F81" w:rsidRDefault="00000000">
            <w:r>
              <w:rPr>
                <w:rFonts w:ascii="Aptos" w:hAnsi="Aptos"/>
                <w:sz w:val="18"/>
              </w:rPr>
              <w:t>${resistance_4_5}</w:t>
            </w:r>
          </w:p>
        </w:tc>
      </w:tr>
      <w:tr w:rsidR="00A73F81" w14:paraId="61FE6050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C9472" w14:textId="77777777" w:rsidR="00A73F81" w:rsidRDefault="00000000">
            <w:r>
              <w:rPr>
                <w:rFonts w:ascii="Aptos" w:hAnsi="Aptos"/>
                <w:b/>
                <w:sz w:val="16"/>
              </w:rPr>
              <w:t>Y6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79AE7" w14:textId="77777777" w:rsidR="00A73F81" w:rsidRDefault="00000000">
            <w:r>
              <w:rPr>
                <w:rFonts w:ascii="Aptos" w:hAnsi="Aptos"/>
                <w:sz w:val="18"/>
              </w:rPr>
              <w:t>${y_probe_4_6}</w:t>
            </w:r>
          </w:p>
        </w:tc>
      </w:tr>
      <w:tr w:rsidR="00A73F81" w14:paraId="261B62EB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1D971" w14:textId="77777777" w:rsidR="00A73F81" w:rsidRDefault="00000000">
            <w:r>
              <w:rPr>
                <w:rFonts w:ascii="Aptos" w:hAnsi="Aptos"/>
                <w:b/>
                <w:sz w:val="16"/>
              </w:rPr>
              <w:t>Ohms 6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FB1F9" w14:textId="77777777" w:rsidR="00A73F81" w:rsidRDefault="00000000">
            <w:r>
              <w:rPr>
                <w:rFonts w:ascii="Aptos" w:hAnsi="Aptos"/>
                <w:sz w:val="18"/>
              </w:rPr>
              <w:t>${resistance_4_6}</w:t>
            </w:r>
          </w:p>
        </w:tc>
      </w:tr>
      <w:tr w:rsidR="00A73F81" w14:paraId="6C78B8EE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E9376" w14:textId="77777777" w:rsidR="00A73F81" w:rsidRDefault="00000000">
            <w:r>
              <w:rPr>
                <w:rFonts w:ascii="Aptos" w:hAnsi="Aptos"/>
                <w:b/>
                <w:sz w:val="16"/>
              </w:rPr>
              <w:t>Y7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BD149" w14:textId="77777777" w:rsidR="00A73F81" w:rsidRDefault="00000000">
            <w:r>
              <w:rPr>
                <w:rFonts w:ascii="Aptos" w:hAnsi="Aptos"/>
                <w:sz w:val="18"/>
              </w:rPr>
              <w:t>${y_probe_4_7}</w:t>
            </w:r>
          </w:p>
        </w:tc>
      </w:tr>
      <w:tr w:rsidR="00A73F81" w14:paraId="79E22499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B7360" w14:textId="77777777" w:rsidR="00A73F81" w:rsidRDefault="00000000">
            <w:r>
              <w:rPr>
                <w:rFonts w:ascii="Aptos" w:hAnsi="Aptos"/>
                <w:b/>
                <w:sz w:val="16"/>
              </w:rPr>
              <w:t>Ohms 7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61FE3" w14:textId="77777777" w:rsidR="00A73F81" w:rsidRDefault="00000000">
            <w:r>
              <w:rPr>
                <w:rFonts w:ascii="Aptos" w:hAnsi="Aptos"/>
                <w:sz w:val="18"/>
              </w:rPr>
              <w:t>${resistance_4_7}</w:t>
            </w:r>
          </w:p>
        </w:tc>
      </w:tr>
      <w:tr w:rsidR="00A73F81" w14:paraId="0E0A5ADD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2F951" w14:textId="77777777" w:rsidR="00A73F81" w:rsidRDefault="00000000">
            <w:r>
              <w:rPr>
                <w:rFonts w:ascii="Aptos" w:hAnsi="Aptos"/>
                <w:b/>
                <w:sz w:val="16"/>
              </w:rPr>
              <w:t>Y8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37C74" w14:textId="77777777" w:rsidR="00A73F81" w:rsidRDefault="00000000">
            <w:r>
              <w:rPr>
                <w:rFonts w:ascii="Aptos" w:hAnsi="Aptos"/>
                <w:sz w:val="18"/>
              </w:rPr>
              <w:t>${y_probe_4_8}</w:t>
            </w:r>
          </w:p>
        </w:tc>
      </w:tr>
      <w:tr w:rsidR="00A73F81" w14:paraId="7B9CAE99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C9944" w14:textId="77777777" w:rsidR="00A73F81" w:rsidRDefault="00000000">
            <w:r>
              <w:rPr>
                <w:rFonts w:ascii="Aptos" w:hAnsi="Aptos"/>
                <w:b/>
                <w:sz w:val="16"/>
              </w:rPr>
              <w:t>Ohms 8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A09C66" w14:textId="77777777" w:rsidR="00A73F81" w:rsidRDefault="00000000">
            <w:r>
              <w:rPr>
                <w:rFonts w:ascii="Aptos" w:hAnsi="Aptos"/>
                <w:sz w:val="18"/>
              </w:rPr>
              <w:t>${resistance_4_8}</w:t>
            </w:r>
          </w:p>
        </w:tc>
      </w:tr>
      <w:tr w:rsidR="00A73F81" w14:paraId="7727068C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3109A" w14:textId="77777777" w:rsidR="00A73F81" w:rsidRDefault="00000000">
            <w:r>
              <w:rPr>
                <w:rFonts w:ascii="Aptos" w:hAnsi="Aptos"/>
                <w:b/>
                <w:sz w:val="16"/>
              </w:rPr>
              <w:t>Y9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0C8DF" w14:textId="77777777" w:rsidR="00A73F81" w:rsidRDefault="00000000">
            <w:r>
              <w:rPr>
                <w:rFonts w:ascii="Aptos" w:hAnsi="Aptos"/>
                <w:sz w:val="18"/>
              </w:rPr>
              <w:t>${y_probe_4_9}</w:t>
            </w:r>
          </w:p>
        </w:tc>
      </w:tr>
      <w:tr w:rsidR="00A73F81" w14:paraId="6DEA8146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32C82" w14:textId="77777777" w:rsidR="00A73F81" w:rsidRDefault="00000000">
            <w:r>
              <w:rPr>
                <w:rFonts w:ascii="Aptos" w:hAnsi="Aptos"/>
                <w:b/>
                <w:sz w:val="16"/>
              </w:rPr>
              <w:t>Ohms 9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F569C" w14:textId="77777777" w:rsidR="00A73F81" w:rsidRDefault="00000000">
            <w:r>
              <w:rPr>
                <w:rFonts w:ascii="Aptos" w:hAnsi="Aptos"/>
                <w:sz w:val="18"/>
              </w:rPr>
              <w:t>${resistance_4_9}</w:t>
            </w:r>
          </w:p>
        </w:tc>
      </w:tr>
      <w:tr w:rsidR="00A73F81" w14:paraId="23C475C1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E5C21" w14:textId="77777777" w:rsidR="00A73F81" w:rsidRDefault="00000000">
            <w:r>
              <w:rPr>
                <w:rFonts w:ascii="Aptos" w:hAnsi="Aptos"/>
                <w:b/>
                <w:sz w:val="16"/>
              </w:rPr>
              <w:t>Y10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D14804" w14:textId="77777777" w:rsidR="00A73F81" w:rsidRDefault="00000000">
            <w:r>
              <w:rPr>
                <w:rFonts w:ascii="Aptos" w:hAnsi="Aptos"/>
                <w:sz w:val="18"/>
              </w:rPr>
              <w:t>${y_probe_4_10}</w:t>
            </w:r>
          </w:p>
        </w:tc>
      </w:tr>
      <w:tr w:rsidR="00A73F81" w14:paraId="30CEE67B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63EB6" w14:textId="77777777" w:rsidR="00A73F81" w:rsidRDefault="00000000">
            <w:r>
              <w:rPr>
                <w:rFonts w:ascii="Aptos" w:hAnsi="Aptos"/>
                <w:b/>
                <w:sz w:val="16"/>
              </w:rPr>
              <w:t>Ohms 10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09E8B" w14:textId="77777777" w:rsidR="00A73F81" w:rsidRDefault="00000000">
            <w:r>
              <w:rPr>
                <w:rFonts w:ascii="Aptos" w:hAnsi="Aptos"/>
                <w:sz w:val="18"/>
              </w:rPr>
              <w:t>${resistance_4_10}</w:t>
            </w:r>
          </w:p>
        </w:tc>
      </w:tr>
      <w:tr w:rsidR="00A73F81" w14:paraId="4443DD50" w14:textId="77777777">
        <w:trPr>
          <w:jc w:val="center"/>
        </w:trPr>
        <w:tc>
          <w:tcPr>
            <w:tcW w:w="10079" w:type="dxa"/>
            <w:gridSpan w:val="2"/>
            <w:shd w:val="clear" w:color="auto" w:fill="F0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6CC811" w14:textId="77777777" w:rsidR="00A73F81" w:rsidRDefault="00000000">
            <w:r>
              <w:rPr>
                <w:rFonts w:ascii="Aptos" w:hAnsi="Aptos"/>
                <w:b/>
                <w:color w:val="1F4E5F"/>
                <w:sz w:val="16"/>
              </w:rPr>
              <w:t>Ground Resistance Test - Resistance Test Statistics</w:t>
            </w:r>
          </w:p>
        </w:tc>
      </w:tr>
      <w:tr w:rsidR="00A73F81" w14:paraId="33FCFDF5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E152F" w14:textId="77777777" w:rsidR="00A73F81" w:rsidRDefault="00000000">
            <w:r>
              <w:rPr>
                <w:rFonts w:ascii="Aptos" w:hAnsi="Aptos"/>
                <w:b/>
                <w:sz w:val="16"/>
              </w:rPr>
              <w:t>Average Resistance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CFA516" w14:textId="77777777" w:rsidR="00A73F81" w:rsidRDefault="00000000">
            <w:r>
              <w:rPr>
                <w:rFonts w:ascii="Aptos" w:hAnsi="Aptos"/>
                <w:sz w:val="18"/>
              </w:rPr>
              <w:t>${average_resistance}</w:t>
            </w:r>
          </w:p>
        </w:tc>
      </w:tr>
      <w:tr w:rsidR="00A73F81" w14:paraId="3000676A" w14:textId="77777777">
        <w:trPr>
          <w:jc w:val="center"/>
        </w:trPr>
        <w:tc>
          <w:tcPr>
            <w:tcW w:w="10079" w:type="dxa"/>
            <w:gridSpan w:val="2"/>
            <w:shd w:val="clear" w:color="auto" w:fill="F0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A765FE" w14:textId="77777777" w:rsidR="00A73F81" w:rsidRDefault="00000000">
            <w:r>
              <w:rPr>
                <w:rFonts w:ascii="Aptos" w:hAnsi="Aptos"/>
                <w:b/>
                <w:color w:val="1F4E5F"/>
                <w:sz w:val="16"/>
              </w:rPr>
              <w:t>EES - 7.1</w:t>
            </w:r>
          </w:p>
        </w:tc>
      </w:tr>
      <w:tr w:rsidR="00A73F81" w14:paraId="1095BF43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C1272" w14:textId="77777777" w:rsidR="00A73F81" w:rsidRDefault="00000000">
            <w:r>
              <w:rPr>
                <w:rFonts w:ascii="Aptos" w:hAnsi="Aptos"/>
                <w:b/>
                <w:sz w:val="16"/>
              </w:rPr>
              <w:t>7.1 In prohibited areas, where exothermic weld may not be used, are hydraulically crimped connections employed?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AC5717" w14:textId="77777777" w:rsidR="00A73F81" w:rsidRDefault="00000000">
            <w:r>
              <w:rPr>
                <w:rFonts w:ascii="Aptos" w:hAnsi="Aptos"/>
                <w:sz w:val="18"/>
              </w:rPr>
              <w:t>${ees_crimps | checked:"yes"} Yes  ${ees_crimps | checked:"no"} No  ${ees_crimps | checked:"n/a"} N/A</w:t>
            </w:r>
          </w:p>
        </w:tc>
      </w:tr>
      <w:tr w:rsidR="00A73F81" w14:paraId="4E0CD380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71FC4" w14:textId="77777777" w:rsidR="00A73F81" w:rsidRDefault="00000000">
            <w:r>
              <w:rPr>
                <w:rFonts w:ascii="Aptos" w:hAnsi="Aptos"/>
                <w:b/>
                <w:sz w:val="16"/>
              </w:rPr>
              <w:lastRenderedPageBreak/>
              <w:t>7.1 Photo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A8568" w14:textId="77777777" w:rsidR="00A73F81" w:rsidRDefault="00000000">
            <w:r>
              <w:rPr>
                <w:rFonts w:ascii="Aptos" w:hAnsi="Aptos"/>
                <w:sz w:val="18"/>
              </w:rPr>
              <w:t>${if ees_crimps_photo}${# ees_crimps_photo}${$file | getValue:"" | size:0:0:600:450}${/}${/}</w:t>
            </w:r>
          </w:p>
        </w:tc>
      </w:tr>
      <w:tr w:rsidR="00A73F81" w14:paraId="491529CD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AC4D8" w14:textId="77777777" w:rsidR="00A73F81" w:rsidRDefault="00000000">
            <w:r>
              <w:rPr>
                <w:rFonts w:ascii="Aptos" w:hAnsi="Aptos"/>
                <w:b/>
                <w:sz w:val="16"/>
              </w:rPr>
              <w:t>7.1 Findings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E6929" w14:textId="77777777" w:rsidR="00A73F81" w:rsidRDefault="00000000">
            <w:r>
              <w:rPr>
                <w:rFonts w:ascii="Aptos" w:hAnsi="Aptos"/>
                <w:sz w:val="18"/>
              </w:rPr>
              <w:t>${ees_crimps_note | appearance:"multiline"}</w:t>
            </w:r>
          </w:p>
        </w:tc>
      </w:tr>
      <w:tr w:rsidR="00A73F81" w14:paraId="169B2EB3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18A7E" w14:textId="77777777" w:rsidR="00A73F81" w:rsidRDefault="00000000">
            <w:r>
              <w:rPr>
                <w:rFonts w:ascii="Aptos" w:hAnsi="Aptos"/>
                <w:b/>
                <w:sz w:val="16"/>
              </w:rPr>
              <w:t>7.1 Recommendations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5AE8A1" w14:textId="77777777" w:rsidR="00A73F81" w:rsidRDefault="00000000">
            <w:r>
              <w:rPr>
                <w:rFonts w:ascii="Aptos" w:hAnsi="Aptos"/>
                <w:sz w:val="18"/>
              </w:rPr>
              <w:t>${ees_crimps_rec | appearance:"multiline"}</w:t>
            </w:r>
          </w:p>
        </w:tc>
      </w:tr>
      <w:tr w:rsidR="00A73F81" w14:paraId="7A4F4578" w14:textId="77777777">
        <w:trPr>
          <w:jc w:val="center"/>
        </w:trPr>
        <w:tc>
          <w:tcPr>
            <w:tcW w:w="10079" w:type="dxa"/>
            <w:gridSpan w:val="2"/>
            <w:shd w:val="clear" w:color="auto" w:fill="F0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5B4412" w14:textId="77777777" w:rsidR="00A73F81" w:rsidRDefault="00000000">
            <w:r>
              <w:rPr>
                <w:rFonts w:ascii="Aptos" w:hAnsi="Aptos"/>
                <w:b/>
                <w:color w:val="1F4E5F"/>
                <w:sz w:val="16"/>
              </w:rPr>
              <w:t>EES - 7.2</w:t>
            </w:r>
          </w:p>
        </w:tc>
      </w:tr>
      <w:tr w:rsidR="00A73F81" w14:paraId="20435307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9121E" w14:textId="77777777" w:rsidR="00A73F81" w:rsidRDefault="00000000">
            <w:r>
              <w:rPr>
                <w:rFonts w:ascii="Aptos" w:hAnsi="Aptos"/>
                <w:b/>
                <w:sz w:val="16"/>
              </w:rPr>
              <w:t>7.2 Does the access well exist?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A8D6C0" w14:textId="77777777" w:rsidR="00A73F81" w:rsidRDefault="00000000">
            <w:r>
              <w:rPr>
                <w:rFonts w:ascii="Aptos" w:hAnsi="Aptos"/>
                <w:sz w:val="18"/>
              </w:rPr>
              <w:t>${ees_access_well | checked:"yes"} Yes  ${ees_access_well | checked:"no"} No  ${ees_access_well | checked:"n/a"} N/A</w:t>
            </w:r>
          </w:p>
        </w:tc>
      </w:tr>
      <w:tr w:rsidR="00A73F81" w14:paraId="7F08DAF5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D4EDC3" w14:textId="77777777" w:rsidR="00A73F81" w:rsidRDefault="00000000">
            <w:r>
              <w:rPr>
                <w:rFonts w:ascii="Aptos" w:hAnsi="Aptos"/>
                <w:b/>
                <w:sz w:val="16"/>
              </w:rPr>
              <w:t>7.2 Photo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230D9" w14:textId="77777777" w:rsidR="00A73F81" w:rsidRDefault="00000000">
            <w:r>
              <w:rPr>
                <w:rFonts w:ascii="Aptos" w:hAnsi="Aptos"/>
                <w:sz w:val="18"/>
              </w:rPr>
              <w:t>${if ees_access_well_photo}${# ees_access_well_photo}${$file | getValue:"" | size:0:0:600:450}${/}${/}</w:t>
            </w:r>
          </w:p>
        </w:tc>
      </w:tr>
      <w:tr w:rsidR="00A73F81" w14:paraId="25C04FFA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4D906" w14:textId="77777777" w:rsidR="00A73F81" w:rsidRDefault="00000000">
            <w:r>
              <w:rPr>
                <w:rFonts w:ascii="Aptos" w:hAnsi="Aptos"/>
                <w:b/>
                <w:sz w:val="16"/>
              </w:rPr>
              <w:t>7.2 Number of Access Wells / Findings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683EF" w14:textId="77777777" w:rsidR="00A73F81" w:rsidRDefault="00000000">
            <w:r>
              <w:rPr>
                <w:rFonts w:ascii="Aptos" w:hAnsi="Aptos"/>
                <w:sz w:val="18"/>
              </w:rPr>
              <w:t>${ees_access_well_note | appearance:"multiline"}</w:t>
            </w:r>
          </w:p>
        </w:tc>
      </w:tr>
      <w:tr w:rsidR="00A73F81" w14:paraId="53492AA6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C8EFBA" w14:textId="77777777" w:rsidR="00A73F81" w:rsidRDefault="00000000">
            <w:r>
              <w:rPr>
                <w:rFonts w:ascii="Aptos" w:hAnsi="Aptos"/>
                <w:b/>
                <w:sz w:val="16"/>
              </w:rPr>
              <w:t>7.2 Recommendations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19E79" w14:textId="77777777" w:rsidR="00A73F81" w:rsidRDefault="00000000">
            <w:r>
              <w:rPr>
                <w:rFonts w:ascii="Aptos" w:hAnsi="Aptos"/>
                <w:sz w:val="18"/>
              </w:rPr>
              <w:t>${ees_access_well_rec | appearance:"multiline"}</w:t>
            </w:r>
          </w:p>
        </w:tc>
      </w:tr>
      <w:tr w:rsidR="00A73F81" w14:paraId="50698DFB" w14:textId="77777777">
        <w:trPr>
          <w:jc w:val="center"/>
        </w:trPr>
        <w:tc>
          <w:tcPr>
            <w:tcW w:w="10079" w:type="dxa"/>
            <w:gridSpan w:val="2"/>
            <w:shd w:val="clear" w:color="auto" w:fill="F0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F5FFF8" w14:textId="77777777" w:rsidR="00A73F81" w:rsidRDefault="00000000">
            <w:r>
              <w:rPr>
                <w:rFonts w:ascii="Aptos" w:hAnsi="Aptos"/>
                <w:b/>
                <w:color w:val="1F4E5F"/>
                <w:sz w:val="16"/>
              </w:rPr>
              <w:t>EES - 7.4</w:t>
            </w:r>
          </w:p>
        </w:tc>
      </w:tr>
      <w:tr w:rsidR="00A73F81" w14:paraId="7360E2BE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78BB8F" w14:textId="77777777" w:rsidR="00A73F81" w:rsidRDefault="00000000">
            <w:r>
              <w:rPr>
                <w:rFonts w:ascii="Aptos" w:hAnsi="Aptos"/>
                <w:b/>
                <w:sz w:val="16"/>
              </w:rPr>
              <w:t>7.4 Are all connections in access well exothermically bonded?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053F0" w14:textId="77777777" w:rsidR="00A73F81" w:rsidRDefault="00000000">
            <w:r>
              <w:rPr>
                <w:rFonts w:ascii="Aptos" w:hAnsi="Aptos"/>
                <w:sz w:val="18"/>
              </w:rPr>
              <w:t>${ees_connect_condition | checked:"yes"} Yes  ${ees_connect_condition | checked:"no"} No  ${ees_connect_condition | checked:"n/a"} N/A</w:t>
            </w:r>
          </w:p>
        </w:tc>
      </w:tr>
      <w:tr w:rsidR="00A73F81" w14:paraId="71F951E4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79AF1" w14:textId="77777777" w:rsidR="00A73F81" w:rsidRDefault="00000000">
            <w:r>
              <w:rPr>
                <w:rFonts w:ascii="Aptos" w:hAnsi="Aptos"/>
                <w:b/>
                <w:sz w:val="16"/>
              </w:rPr>
              <w:t>7.4 Photo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FFC92" w14:textId="77777777" w:rsidR="00A73F81" w:rsidRDefault="00000000">
            <w:r>
              <w:rPr>
                <w:rFonts w:ascii="Aptos" w:hAnsi="Aptos"/>
                <w:sz w:val="18"/>
              </w:rPr>
              <w:t>${if ees_connect_condition_photo}${# ees_connect_condition_photo}${$file | getValue:"" | size:0:0:600:450}${/}${/}</w:t>
            </w:r>
          </w:p>
        </w:tc>
      </w:tr>
      <w:tr w:rsidR="00A73F81" w14:paraId="2BB353AC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78467" w14:textId="77777777" w:rsidR="00A73F81" w:rsidRDefault="00000000">
            <w:r>
              <w:rPr>
                <w:rFonts w:ascii="Aptos" w:hAnsi="Aptos"/>
                <w:b/>
                <w:sz w:val="16"/>
              </w:rPr>
              <w:t>7.4 What is the condition of the connections?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F1E89" w14:textId="77777777" w:rsidR="00A73F81" w:rsidRDefault="00000000">
            <w:r>
              <w:rPr>
                <w:rFonts w:ascii="Aptos" w:hAnsi="Aptos"/>
                <w:sz w:val="18"/>
              </w:rPr>
              <w:t>${ees_connect_condition_note | appearance:"multiline"}</w:t>
            </w:r>
          </w:p>
        </w:tc>
      </w:tr>
      <w:tr w:rsidR="00A73F81" w14:paraId="2931F24B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9DC886" w14:textId="77777777" w:rsidR="00A73F81" w:rsidRDefault="00000000">
            <w:r>
              <w:rPr>
                <w:rFonts w:ascii="Aptos" w:hAnsi="Aptos"/>
                <w:b/>
                <w:sz w:val="16"/>
              </w:rPr>
              <w:t>7.4 Recommendations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28AC1" w14:textId="77777777" w:rsidR="00A73F81" w:rsidRDefault="00000000">
            <w:r>
              <w:rPr>
                <w:rFonts w:ascii="Aptos" w:hAnsi="Aptos"/>
                <w:sz w:val="18"/>
              </w:rPr>
              <w:t>${ees_connect_condition_rec | appearance:"multiline"}</w:t>
            </w:r>
          </w:p>
        </w:tc>
      </w:tr>
      <w:tr w:rsidR="00A73F81" w14:paraId="4B43E45D" w14:textId="77777777">
        <w:trPr>
          <w:jc w:val="center"/>
        </w:trPr>
        <w:tc>
          <w:tcPr>
            <w:tcW w:w="10079" w:type="dxa"/>
            <w:gridSpan w:val="2"/>
            <w:shd w:val="clear" w:color="auto" w:fill="F0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28FB76" w14:textId="77777777" w:rsidR="00A73F81" w:rsidRDefault="00000000">
            <w:r>
              <w:rPr>
                <w:rFonts w:ascii="Aptos" w:hAnsi="Aptos"/>
                <w:b/>
                <w:color w:val="1F4E5F"/>
                <w:sz w:val="16"/>
              </w:rPr>
              <w:t>EES - 7.5</w:t>
            </w:r>
          </w:p>
        </w:tc>
      </w:tr>
      <w:tr w:rsidR="00A73F81" w14:paraId="38255CE0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9C9F6D" w14:textId="77777777" w:rsidR="00A73F81" w:rsidRDefault="00000000">
            <w:r>
              <w:rPr>
                <w:rFonts w:ascii="Aptos" w:hAnsi="Aptos"/>
                <w:b/>
                <w:sz w:val="16"/>
              </w:rPr>
              <w:t>7.5 Using 62% “Fall of Potential” method, does the earth electrode system measure 10 ohms or less or as required in the specification?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9CD1B1" w14:textId="77777777" w:rsidR="00A73F81" w:rsidRDefault="00000000">
            <w:r>
              <w:rPr>
                <w:rFonts w:ascii="Aptos" w:hAnsi="Aptos"/>
                <w:sz w:val="18"/>
              </w:rPr>
              <w:t>${ees_under_10_ohms | checked:"yes"} Yes  ${ees_under_10_ohms | checked:"no"} No  ${ees_under_10_ohms | checked:"n/a"} N/A</w:t>
            </w:r>
          </w:p>
        </w:tc>
      </w:tr>
      <w:tr w:rsidR="00A73F81" w14:paraId="0C71A7E3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68D498" w14:textId="77777777" w:rsidR="00A73F81" w:rsidRDefault="00000000">
            <w:r>
              <w:rPr>
                <w:rFonts w:ascii="Aptos" w:hAnsi="Aptos"/>
                <w:b/>
                <w:sz w:val="16"/>
              </w:rPr>
              <w:t>7.5 Photo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B08F2E" w14:textId="77777777" w:rsidR="00A73F81" w:rsidRDefault="00000000">
            <w:r>
              <w:rPr>
                <w:rFonts w:ascii="Aptos" w:hAnsi="Aptos"/>
                <w:sz w:val="18"/>
              </w:rPr>
              <w:t>${if ees_under_10_ohms_photo}${# ees_under_10_ohms_photo}${$file | getValue:"" | size:0:0:600:450}${/}${/}</w:t>
            </w:r>
          </w:p>
        </w:tc>
      </w:tr>
      <w:tr w:rsidR="00A73F81" w14:paraId="30DE7133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427093" w14:textId="77777777" w:rsidR="00A73F81" w:rsidRDefault="00000000">
            <w:r>
              <w:rPr>
                <w:rFonts w:ascii="Aptos" w:hAnsi="Aptos"/>
                <w:b/>
                <w:sz w:val="16"/>
              </w:rPr>
              <w:t>7.5 Findings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E5B1B0" w14:textId="77777777" w:rsidR="00A73F81" w:rsidRDefault="00000000">
            <w:r>
              <w:rPr>
                <w:rFonts w:ascii="Aptos" w:hAnsi="Aptos"/>
                <w:sz w:val="18"/>
              </w:rPr>
              <w:t>${ees_under_10_ohms_note | appearance:"multiline"}</w:t>
            </w:r>
          </w:p>
        </w:tc>
      </w:tr>
      <w:tr w:rsidR="00A73F81" w14:paraId="57FC1B17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97736" w14:textId="77777777" w:rsidR="00A73F81" w:rsidRDefault="00000000">
            <w:r>
              <w:rPr>
                <w:rFonts w:ascii="Aptos" w:hAnsi="Aptos"/>
                <w:b/>
                <w:sz w:val="16"/>
              </w:rPr>
              <w:t>7.5 Recommendations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4F299B" w14:textId="77777777" w:rsidR="00A73F81" w:rsidRDefault="00000000">
            <w:r>
              <w:rPr>
                <w:rFonts w:ascii="Aptos" w:hAnsi="Aptos"/>
                <w:sz w:val="18"/>
              </w:rPr>
              <w:t>${ees_under_10_ohms_rec | appearance:"multiline"}</w:t>
            </w:r>
          </w:p>
        </w:tc>
      </w:tr>
    </w:tbl>
    <w:p w14:paraId="7DA81DE3" w14:textId="77777777" w:rsidR="00A73F81" w:rsidRDefault="00A73F81"/>
    <w:p w14:paraId="358F9A2E" w14:textId="77777777" w:rsidR="00A73F81" w:rsidRDefault="00000000">
      <w:r>
        <w:rPr>
          <w:rFonts w:ascii="Aptos" w:hAnsi="Aptos"/>
          <w:b/>
          <w:color w:val="1F4E5F"/>
          <w:sz w:val="16"/>
        </w:rPr>
        <w:t>${/}</w:t>
      </w:r>
    </w:p>
    <w:p w14:paraId="611AB558" w14:textId="77777777" w:rsidR="00A73F81" w:rsidRDefault="00000000">
      <w:pPr>
        <w:shd w:val="clear" w:color="auto" w:fill="1F4E5F"/>
      </w:pPr>
      <w:r>
        <w:rPr>
          <w:rFonts w:ascii="Aptos" w:hAnsi="Aptos"/>
          <w:b/>
          <w:color w:val="FFFFFF"/>
          <w:sz w:val="24"/>
        </w:rPr>
        <w:t>Tower</w:t>
      </w:r>
    </w:p>
    <w:p w14:paraId="58ABDA9E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Air Terminals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3151DFE7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3EEBD9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Does the facility have air terminals?</w:t>
            </w:r>
          </w:p>
          <w:p w14:paraId="08EBE356" w14:textId="77777777" w:rsidR="00A73F81" w:rsidRDefault="00000000">
            <w:r>
              <w:rPr>
                <w:rFonts w:ascii="Aptos" w:hAnsi="Aptos"/>
                <w:sz w:val="18"/>
              </w:rPr>
              <w:t>${tower_at | checked:"yes"} Yes  ${tower_at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C7D046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Air Terminal Photos</w:t>
            </w:r>
          </w:p>
          <w:p w14:paraId="431FAD8D" w14:textId="77777777" w:rsidR="00A73F81" w:rsidRDefault="00000000">
            <w:r>
              <w:rPr>
                <w:rFonts w:ascii="Aptos" w:hAnsi="Aptos"/>
                <w:sz w:val="18"/>
              </w:rPr>
              <w:t>${if tower_at_photos}${# tower_at_photos}${$file | getValue:"" | size:0:0:600:450}${/}${/}</w:t>
            </w:r>
          </w:p>
        </w:tc>
      </w:tr>
      <w:tr w:rsidR="00A73F81" w14:paraId="7FD65308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D07670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Air Terminal Notes</w:t>
            </w:r>
          </w:p>
          <w:p w14:paraId="1009382A" w14:textId="77777777" w:rsidR="00A73F81" w:rsidRDefault="00000000">
            <w:r>
              <w:rPr>
                <w:rFonts w:ascii="Aptos" w:hAnsi="Aptos"/>
                <w:sz w:val="18"/>
              </w:rPr>
              <w:t>${tower_at_general_notes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CBC5FF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Air Terminal Issues</w:t>
            </w:r>
          </w:p>
          <w:p w14:paraId="71B9CC0F" w14:textId="77777777" w:rsidR="00A73F81" w:rsidRDefault="00000000">
            <w:r>
              <w:rPr>
                <w:rFonts w:ascii="Aptos" w:hAnsi="Aptos"/>
                <w:sz w:val="18"/>
              </w:rPr>
              <w:t>${tower_at_general_issues | appearance:"multiline"}</w:t>
            </w:r>
          </w:p>
        </w:tc>
      </w:tr>
      <w:tr w:rsidR="00A73F81" w14:paraId="51FBB492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C3C5636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New 1/2 x 24 air terminals</w:t>
            </w:r>
          </w:p>
          <w:p w14:paraId="11C43CA6" w14:textId="77777777" w:rsidR="00A73F81" w:rsidRDefault="00000000">
            <w:r>
              <w:rPr>
                <w:rFonts w:ascii="Aptos" w:hAnsi="Aptos"/>
                <w:sz w:val="18"/>
              </w:rPr>
              <w:t>${tower_at_new_at_qty}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057566A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Replace missing/broken air terminals</w:t>
            </w:r>
          </w:p>
          <w:p w14:paraId="219AFD7F" w14:textId="77777777" w:rsidR="00A73F81" w:rsidRDefault="00000000">
            <w:r>
              <w:rPr>
                <w:rFonts w:ascii="Aptos" w:hAnsi="Aptos"/>
                <w:sz w:val="18"/>
              </w:rPr>
              <w:t>${tower_at_replace_at_qty}</w:t>
            </w:r>
          </w:p>
        </w:tc>
      </w:tr>
      <w:tr w:rsidR="00A73F81" w14:paraId="6BF40F78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04B3129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lastRenderedPageBreak/>
              <w:t>Fix air terminal mast</w:t>
            </w:r>
          </w:p>
          <w:p w14:paraId="1FA9CFDB" w14:textId="77777777" w:rsidR="00A73F81" w:rsidRDefault="00000000">
            <w:r>
              <w:rPr>
                <w:rFonts w:ascii="Aptos" w:hAnsi="Aptos"/>
                <w:sz w:val="18"/>
              </w:rPr>
              <w:t>${tower_at_fix_at_qty}</w:t>
            </w:r>
          </w:p>
        </w:tc>
        <w:tc>
          <w:tcPr>
            <w:tcW w:w="4968" w:type="dxa"/>
            <w:shd w:val="clear" w:color="auto" w:fill="F7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97D5DB" w14:textId="77777777" w:rsidR="00A73F81" w:rsidRDefault="00A73F81"/>
        </w:tc>
      </w:tr>
    </w:tbl>
    <w:p w14:paraId="0D02516D" w14:textId="77777777" w:rsidR="00A73F81" w:rsidRDefault="00A73F81"/>
    <w:p w14:paraId="2CFA8C8E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Down Conductors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5BB1A09A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2EEE1C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Does the facility have down conductors?</w:t>
            </w:r>
          </w:p>
          <w:p w14:paraId="41585FFE" w14:textId="77777777" w:rsidR="00A73F81" w:rsidRDefault="00000000">
            <w:r>
              <w:rPr>
                <w:rFonts w:ascii="Aptos" w:hAnsi="Aptos"/>
                <w:sz w:val="18"/>
              </w:rPr>
              <w:t>${tower_dc | checked:"yes"} Yes  ${tower_dc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6675ECC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Down Conductor Photos</w:t>
            </w:r>
          </w:p>
          <w:p w14:paraId="76ACBBE8" w14:textId="77777777" w:rsidR="00A73F81" w:rsidRDefault="00000000">
            <w:r>
              <w:rPr>
                <w:rFonts w:ascii="Aptos" w:hAnsi="Aptos"/>
                <w:sz w:val="18"/>
              </w:rPr>
              <w:t>${if tower_dc_photos}${# tower_dc_photos}${$file | getValue:"" | size:0:0:600:450}${/}${/}</w:t>
            </w:r>
          </w:p>
        </w:tc>
      </w:tr>
      <w:tr w:rsidR="00A73F81" w14:paraId="7CED29BE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86B0E6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Down Conductor Notes</w:t>
            </w:r>
          </w:p>
          <w:p w14:paraId="4E13A8A8" w14:textId="77777777" w:rsidR="00A73F81" w:rsidRDefault="00000000">
            <w:r>
              <w:rPr>
                <w:rFonts w:ascii="Aptos" w:hAnsi="Aptos"/>
                <w:sz w:val="18"/>
              </w:rPr>
              <w:t>${tower_dc_general_notes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33A13D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Down Conductor Issues</w:t>
            </w:r>
          </w:p>
          <w:p w14:paraId="46170A26" w14:textId="77777777" w:rsidR="00A73F81" w:rsidRDefault="00000000">
            <w:r>
              <w:rPr>
                <w:rFonts w:ascii="Aptos" w:hAnsi="Aptos"/>
                <w:sz w:val="18"/>
              </w:rPr>
              <w:t>${tower_dc_general_issues | appearance:"multiline"}</w:t>
            </w:r>
          </w:p>
        </w:tc>
      </w:tr>
      <w:tr w:rsidR="00A73F81" w14:paraId="6F6D6C07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1676B5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New dc on facility</w:t>
            </w:r>
          </w:p>
          <w:p w14:paraId="678DB242" w14:textId="77777777" w:rsidR="00A73F81" w:rsidRDefault="00000000">
            <w:r>
              <w:rPr>
                <w:rFonts w:ascii="Aptos" w:hAnsi="Aptos"/>
                <w:sz w:val="18"/>
              </w:rPr>
              <w:t>${tower_dc_new_qty}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1FC7D0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Convert existing dc to 4/0</w:t>
            </w:r>
          </w:p>
          <w:p w14:paraId="0E550A00" w14:textId="77777777" w:rsidR="00A73F81" w:rsidRDefault="00000000">
            <w:r>
              <w:rPr>
                <w:rFonts w:ascii="Aptos" w:hAnsi="Aptos"/>
                <w:sz w:val="18"/>
              </w:rPr>
              <w:t>${tower_dc_convert_to_4_0}</w:t>
            </w:r>
          </w:p>
        </w:tc>
      </w:tr>
      <w:tr w:rsidR="00A73F81" w14:paraId="06CEAA12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3D6341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Secure every 3 feet</w:t>
            </w:r>
          </w:p>
          <w:p w14:paraId="5B983CD3" w14:textId="77777777" w:rsidR="00A73F81" w:rsidRDefault="00000000">
            <w:r>
              <w:rPr>
                <w:rFonts w:ascii="Aptos" w:hAnsi="Aptos"/>
                <w:sz w:val="18"/>
              </w:rPr>
              <w:t>${tower_dc_secure_3_feet}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A6263E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Bond dc to lower tower section with exothermic welds</w:t>
            </w:r>
          </w:p>
          <w:p w14:paraId="2B9ED142" w14:textId="77777777" w:rsidR="00A73F81" w:rsidRDefault="00000000">
            <w:r>
              <w:rPr>
                <w:rFonts w:ascii="Aptos" w:hAnsi="Aptos"/>
                <w:sz w:val="18"/>
              </w:rPr>
              <w:t>${tower_dc_bond_to_lower}</w:t>
            </w:r>
          </w:p>
        </w:tc>
      </w:tr>
      <w:tr w:rsidR="00A73F81" w14:paraId="4736B72B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15F26E4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Add t-style crossover connections where the dc crosses horizontal eq loop</w:t>
            </w:r>
          </w:p>
          <w:p w14:paraId="7A63D510" w14:textId="77777777" w:rsidR="00A73F81" w:rsidRDefault="00000000">
            <w:r>
              <w:rPr>
                <w:rFonts w:ascii="Aptos" w:hAnsi="Aptos"/>
                <w:sz w:val="18"/>
              </w:rPr>
              <w:t>${tower_dc_add_t_cross}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2F1B7A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Add new eq loop on handrail and bond to existing dc from air terminals</w:t>
            </w:r>
          </w:p>
          <w:p w14:paraId="6E1F70C9" w14:textId="77777777" w:rsidR="00A73F81" w:rsidRDefault="00000000">
            <w:r>
              <w:rPr>
                <w:rFonts w:ascii="Aptos" w:hAnsi="Aptos"/>
                <w:sz w:val="18"/>
              </w:rPr>
              <w:t>${tower_dc_new_eq_handrail}</w:t>
            </w:r>
          </w:p>
        </w:tc>
      </w:tr>
    </w:tbl>
    <w:p w14:paraId="191DD90C" w14:textId="77777777" w:rsidR="00A73F81" w:rsidRDefault="00A73F81"/>
    <w:p w14:paraId="291C4E78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Exterior Metallic Objects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30637013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DFB126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Are all exterior metallic objects bonded to EES or bulkhead plate?</w:t>
            </w:r>
          </w:p>
          <w:p w14:paraId="63FDFE30" w14:textId="77777777" w:rsidR="00A73F81" w:rsidRDefault="00000000">
            <w:r>
              <w:rPr>
                <w:rFonts w:ascii="Aptos" w:hAnsi="Aptos"/>
                <w:sz w:val="18"/>
              </w:rPr>
              <w:t>${tower_ext_metal | checked:"yes"} Yes  ${tower_ext_metal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20D728C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Exterior Metallic Objects Photos</w:t>
            </w:r>
          </w:p>
          <w:p w14:paraId="78F0290A" w14:textId="77777777" w:rsidR="00A73F81" w:rsidRDefault="00000000">
            <w:r>
              <w:rPr>
                <w:rFonts w:ascii="Aptos" w:hAnsi="Aptos"/>
                <w:sz w:val="18"/>
              </w:rPr>
              <w:t>${if tower_ext_metal_photos}${# tower_ext_metal_photos}${$file | getValue:"" | size:0:0:600:450}${/}${/}</w:t>
            </w:r>
          </w:p>
        </w:tc>
      </w:tr>
      <w:tr w:rsidR="00A73F81" w14:paraId="796D829B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1CF6416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Exterior Metallic Objects Notes</w:t>
            </w:r>
          </w:p>
          <w:p w14:paraId="3C3FA25E" w14:textId="77777777" w:rsidR="00A73F81" w:rsidRDefault="00000000">
            <w:r>
              <w:rPr>
                <w:rFonts w:ascii="Aptos" w:hAnsi="Aptos"/>
                <w:sz w:val="18"/>
              </w:rPr>
              <w:t>${tower_ext_metal_general_notes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044CC1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Exterior Metallic Objects Issues</w:t>
            </w:r>
          </w:p>
          <w:p w14:paraId="1A563CF7" w14:textId="77777777" w:rsidR="00A73F81" w:rsidRDefault="00000000">
            <w:r>
              <w:rPr>
                <w:rFonts w:ascii="Aptos" w:hAnsi="Aptos"/>
                <w:sz w:val="18"/>
              </w:rPr>
              <w:t>${tower_ext_metal_general_issues | appearance:"multiline"}</w:t>
            </w:r>
          </w:p>
        </w:tc>
      </w:tr>
      <w:tr w:rsidR="00A73F81" w14:paraId="08CC631F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9385AF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Hvac</w:t>
            </w:r>
          </w:p>
          <w:p w14:paraId="02066384" w14:textId="77777777" w:rsidR="00A73F81" w:rsidRDefault="00000000">
            <w:r>
              <w:rPr>
                <w:rFonts w:ascii="Aptos" w:hAnsi="Aptos"/>
                <w:sz w:val="18"/>
              </w:rPr>
              <w:t>${tower_ext_metal_hvac}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A2471D4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Junction box</w:t>
            </w:r>
          </w:p>
          <w:p w14:paraId="732FB8AB" w14:textId="77777777" w:rsidR="00A73F81" w:rsidRDefault="00000000">
            <w:r>
              <w:rPr>
                <w:rFonts w:ascii="Aptos" w:hAnsi="Aptos"/>
                <w:sz w:val="18"/>
              </w:rPr>
              <w:t>${tower_ext_metal_j_box}</w:t>
            </w:r>
          </w:p>
        </w:tc>
      </w:tr>
      <w:tr w:rsidR="00A73F81" w14:paraId="7D625751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4035E6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Conduit</w:t>
            </w:r>
          </w:p>
          <w:p w14:paraId="304A3DFC" w14:textId="77777777" w:rsidR="00A73F81" w:rsidRDefault="00000000">
            <w:r>
              <w:rPr>
                <w:rFonts w:ascii="Aptos" w:hAnsi="Aptos"/>
                <w:sz w:val="18"/>
              </w:rPr>
              <w:t>${tower_ext_metal_conduit}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B38C3D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Doors</w:t>
            </w:r>
          </w:p>
          <w:p w14:paraId="3BBDDA09" w14:textId="77777777" w:rsidR="00A73F81" w:rsidRDefault="00000000">
            <w:r>
              <w:rPr>
                <w:rFonts w:ascii="Aptos" w:hAnsi="Aptos"/>
                <w:sz w:val="18"/>
              </w:rPr>
              <w:t>${tower_ext_metal_doors}</w:t>
            </w:r>
          </w:p>
        </w:tc>
      </w:tr>
      <w:tr w:rsidR="00A73F81" w14:paraId="05D4A9A0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0BCCCA4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Service Rack</w:t>
            </w:r>
          </w:p>
          <w:p w14:paraId="26038021" w14:textId="77777777" w:rsidR="00A73F81" w:rsidRDefault="00000000">
            <w:r>
              <w:rPr>
                <w:rFonts w:ascii="Aptos" w:hAnsi="Aptos"/>
                <w:sz w:val="18"/>
              </w:rPr>
              <w:t>${tower_ext_metal_serve_rack}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F572F94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Load bank</w:t>
            </w:r>
          </w:p>
          <w:p w14:paraId="7EC92671" w14:textId="77777777" w:rsidR="00A73F81" w:rsidRDefault="00000000">
            <w:r>
              <w:rPr>
                <w:rFonts w:ascii="Aptos" w:hAnsi="Aptos"/>
                <w:sz w:val="18"/>
              </w:rPr>
              <w:t>${tower_ext_metal_load_bank}</w:t>
            </w:r>
          </w:p>
        </w:tc>
      </w:tr>
      <w:tr w:rsidR="00A73F81" w14:paraId="0F714411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A7C1A3E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FST</w:t>
            </w:r>
          </w:p>
          <w:p w14:paraId="1607A26E" w14:textId="77777777" w:rsidR="00A73F81" w:rsidRDefault="00000000">
            <w:r>
              <w:rPr>
                <w:rFonts w:ascii="Aptos" w:hAnsi="Aptos"/>
                <w:sz w:val="18"/>
              </w:rPr>
              <w:t>${tower_ext_metal_fst}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DEF0AA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Antenna Masts</w:t>
            </w:r>
          </w:p>
          <w:p w14:paraId="1677DD4B" w14:textId="77777777" w:rsidR="00A73F81" w:rsidRDefault="00000000">
            <w:r>
              <w:rPr>
                <w:rFonts w:ascii="Aptos" w:hAnsi="Aptos"/>
                <w:sz w:val="18"/>
              </w:rPr>
              <w:t>${tower_ext_metal_ant_mast}</w:t>
            </w:r>
          </w:p>
        </w:tc>
      </w:tr>
      <w:tr w:rsidR="00A73F81" w14:paraId="0B70525E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74CEE09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Ob Lights</w:t>
            </w:r>
          </w:p>
          <w:p w14:paraId="2D54890A" w14:textId="77777777" w:rsidR="00A73F81" w:rsidRDefault="00000000">
            <w:r>
              <w:rPr>
                <w:rFonts w:ascii="Aptos" w:hAnsi="Aptos"/>
                <w:sz w:val="18"/>
              </w:rPr>
              <w:t>${tower_ext_metal_ob_light}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F1A203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Exhaust Stack</w:t>
            </w:r>
          </w:p>
          <w:p w14:paraId="4851F6A7" w14:textId="77777777" w:rsidR="00A73F81" w:rsidRDefault="00000000">
            <w:r>
              <w:rPr>
                <w:rFonts w:ascii="Aptos" w:hAnsi="Aptos"/>
                <w:sz w:val="18"/>
              </w:rPr>
              <w:t>${tower_ext_metal_exhaust}</w:t>
            </w:r>
          </w:p>
        </w:tc>
      </w:tr>
      <w:tr w:rsidR="00A73F81" w14:paraId="2EF17859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F1490A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Awning/Metal Structure</w:t>
            </w:r>
          </w:p>
          <w:p w14:paraId="02FD37F9" w14:textId="77777777" w:rsidR="00A73F81" w:rsidRDefault="00000000">
            <w:r>
              <w:rPr>
                <w:rFonts w:ascii="Aptos" w:hAnsi="Aptos"/>
                <w:sz w:val="18"/>
              </w:rPr>
              <w:t>${tower_ext_metal_awning}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7590A06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Vent/Louvers</w:t>
            </w:r>
          </w:p>
          <w:p w14:paraId="3DE2555C" w14:textId="77777777" w:rsidR="00A73F81" w:rsidRDefault="00000000">
            <w:r>
              <w:rPr>
                <w:rFonts w:ascii="Aptos" w:hAnsi="Aptos"/>
                <w:sz w:val="18"/>
              </w:rPr>
              <w:t>${tower_ext_metal_vent}</w:t>
            </w:r>
          </w:p>
        </w:tc>
      </w:tr>
      <w:tr w:rsidR="00A73F81" w14:paraId="73B28656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0A2C494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Stairs</w:t>
            </w:r>
          </w:p>
          <w:p w14:paraId="7F5C17DC" w14:textId="77777777" w:rsidR="00A73F81" w:rsidRDefault="00000000">
            <w:r>
              <w:rPr>
                <w:rFonts w:ascii="Aptos" w:hAnsi="Aptos"/>
                <w:sz w:val="18"/>
              </w:rPr>
              <w:t>${tower_ext_metal_stairs}</w:t>
            </w:r>
          </w:p>
        </w:tc>
        <w:tc>
          <w:tcPr>
            <w:tcW w:w="4968" w:type="dxa"/>
            <w:shd w:val="clear" w:color="auto" w:fill="F7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0C58AC" w14:textId="77777777" w:rsidR="00A73F81" w:rsidRDefault="00A73F81"/>
        </w:tc>
      </w:tr>
    </w:tbl>
    <w:p w14:paraId="22D898DD" w14:textId="77777777" w:rsidR="00A73F81" w:rsidRDefault="00A73F81"/>
    <w:p w14:paraId="6A6D276E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lastRenderedPageBreak/>
        <w:t>Exterior Bulkhead Plates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09791B60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88E9C4C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Does the facility have exterior bulkhead plates?</w:t>
            </w:r>
          </w:p>
          <w:p w14:paraId="120EFAAF" w14:textId="77777777" w:rsidR="00A73F81" w:rsidRDefault="00000000">
            <w:r>
              <w:rPr>
                <w:rFonts w:ascii="Aptos" w:hAnsi="Aptos"/>
                <w:sz w:val="18"/>
              </w:rPr>
              <w:t>${tower_ext_bulk | checked:"yes"} Yes  ${tower_ext_bulk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3B3D4C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Are the bulkhead plates correct?</w:t>
            </w:r>
          </w:p>
          <w:p w14:paraId="04F6C1E5" w14:textId="77777777" w:rsidR="00A73F81" w:rsidRDefault="00000000">
            <w:r>
              <w:rPr>
                <w:rFonts w:ascii="Aptos" w:hAnsi="Aptos"/>
                <w:sz w:val="18"/>
              </w:rPr>
              <w:t>${tower_ext_bulk_correct | checked:"yes"} Yes  ${tower_ext_bulk_correct | checked:"no"} No</w:t>
            </w:r>
          </w:p>
        </w:tc>
      </w:tr>
      <w:tr w:rsidR="00A73F81" w14:paraId="22E5C02D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61BF9A9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Exterior Bulkhead Plates Photos</w:t>
            </w:r>
          </w:p>
          <w:p w14:paraId="7A457C51" w14:textId="77777777" w:rsidR="00A73F81" w:rsidRDefault="00000000">
            <w:r>
              <w:rPr>
                <w:rFonts w:ascii="Aptos" w:hAnsi="Aptos"/>
                <w:sz w:val="18"/>
              </w:rPr>
              <w:t>${if tower_ext_bulk_photos}${# tower_ext_bulk_photos}${$file | getValue:"" | size:0:0:600:450}${/}${/}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6BF2AE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Exterior Bulkhead Plates Notes</w:t>
            </w:r>
          </w:p>
          <w:p w14:paraId="7EDDED4E" w14:textId="77777777" w:rsidR="00A73F81" w:rsidRDefault="00000000">
            <w:r>
              <w:rPr>
                <w:rFonts w:ascii="Aptos" w:hAnsi="Aptos"/>
                <w:sz w:val="18"/>
              </w:rPr>
              <w:t>${tower_ext_bulk_general_notes | appearance:"multiline"}</w:t>
            </w:r>
          </w:p>
        </w:tc>
      </w:tr>
      <w:tr w:rsidR="00A73F81" w14:paraId="2537E533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30A351E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Exterior Bulkhead Plates Issues</w:t>
            </w:r>
          </w:p>
          <w:p w14:paraId="19A4B7A3" w14:textId="77777777" w:rsidR="00A73F81" w:rsidRDefault="00000000">
            <w:r>
              <w:rPr>
                <w:rFonts w:ascii="Aptos" w:hAnsi="Aptos"/>
                <w:sz w:val="18"/>
              </w:rPr>
              <w:t>${tower_ext_bulk_general_issues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F25A5BB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Plates are undersized, min 1/4" x 4"</w:t>
            </w:r>
          </w:p>
          <w:p w14:paraId="4253D5A5" w14:textId="77777777" w:rsidR="00A73F81" w:rsidRDefault="00000000">
            <w:r>
              <w:rPr>
                <w:rFonts w:ascii="Aptos" w:hAnsi="Aptos"/>
                <w:sz w:val="18"/>
              </w:rPr>
              <w:t>${tower_ext_bulk_hvac}</w:t>
            </w:r>
          </w:p>
        </w:tc>
      </w:tr>
      <w:tr w:rsidR="00A73F81" w14:paraId="2D0C7F83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C60893A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Plates need bonded to EES with 4/0</w:t>
            </w:r>
          </w:p>
          <w:p w14:paraId="4E7D5CA6" w14:textId="77777777" w:rsidR="00A73F81" w:rsidRDefault="00000000">
            <w:r>
              <w:rPr>
                <w:rFonts w:ascii="Aptos" w:hAnsi="Aptos"/>
                <w:sz w:val="18"/>
              </w:rPr>
              <w:t>${tower_ext_bulk_j_box}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A58196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Plates need corrected to double lug terminals</w:t>
            </w:r>
          </w:p>
          <w:p w14:paraId="60D38119" w14:textId="77777777" w:rsidR="00A73F81" w:rsidRDefault="00000000">
            <w:r>
              <w:rPr>
                <w:rFonts w:ascii="Aptos" w:hAnsi="Aptos"/>
                <w:sz w:val="18"/>
              </w:rPr>
              <w:t>${tower_ext_bulk_conduit}</w:t>
            </w:r>
          </w:p>
        </w:tc>
      </w:tr>
      <w:tr w:rsidR="00A73F81" w14:paraId="7E07E483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3849FDA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Plate needs bonds above 90 degree transition</w:t>
            </w:r>
          </w:p>
          <w:p w14:paraId="21F5512E" w14:textId="77777777" w:rsidR="00A73F81" w:rsidRDefault="00000000">
            <w:r>
              <w:rPr>
                <w:rFonts w:ascii="Aptos" w:hAnsi="Aptos"/>
                <w:sz w:val="18"/>
              </w:rPr>
              <w:t>${tower_ext_bulk_doors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B38032A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Bond ice bridge to bh plate</w:t>
            </w:r>
          </w:p>
          <w:p w14:paraId="0EDE379B" w14:textId="77777777" w:rsidR="00A73F81" w:rsidRDefault="00000000">
            <w:r>
              <w:rPr>
                <w:rFonts w:ascii="Aptos" w:hAnsi="Aptos"/>
                <w:sz w:val="18"/>
              </w:rPr>
              <w:t>${tower_ext_bulk_serve_rack | checked:"yes"}</w:t>
            </w:r>
          </w:p>
        </w:tc>
      </w:tr>
      <w:tr w:rsidR="00A73F81" w14:paraId="7D88AFA6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FD66011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Jumper ice bridge sections with #6 AWG</w:t>
            </w:r>
          </w:p>
          <w:p w14:paraId="2E302400" w14:textId="77777777" w:rsidR="00A73F81" w:rsidRDefault="00000000">
            <w:r>
              <w:rPr>
                <w:rFonts w:ascii="Aptos" w:hAnsi="Aptos"/>
                <w:sz w:val="18"/>
              </w:rPr>
              <w:t>${tower_ext_bulk_load_bank | checked:"yes"}</w:t>
            </w:r>
          </w:p>
        </w:tc>
        <w:tc>
          <w:tcPr>
            <w:tcW w:w="4968" w:type="dxa"/>
            <w:shd w:val="clear" w:color="auto" w:fill="F7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E1D3D8" w14:textId="77777777" w:rsidR="00A73F81" w:rsidRDefault="00A73F81"/>
        </w:tc>
      </w:tr>
    </w:tbl>
    <w:p w14:paraId="7FC77D9E" w14:textId="77777777" w:rsidR="00A73F81" w:rsidRDefault="00A73F81"/>
    <w:p w14:paraId="232B2297" w14:textId="77777777" w:rsidR="00A73F81" w:rsidRDefault="00000000">
      <w:pPr>
        <w:shd w:val="clear" w:color="auto" w:fill="1F4E5F"/>
      </w:pPr>
      <w:r>
        <w:rPr>
          <w:rFonts w:ascii="Aptos" w:hAnsi="Aptos"/>
          <w:b/>
          <w:color w:val="FFFFFF"/>
          <w:sz w:val="24"/>
        </w:rPr>
        <w:t>Exterior Base Building</w:t>
      </w:r>
    </w:p>
    <w:p w14:paraId="48DACF00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Air Terminals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48C5B8E7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D440C2B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Does the facility have air terminals?</w:t>
            </w:r>
          </w:p>
          <w:p w14:paraId="069386F2" w14:textId="77777777" w:rsidR="00A73F81" w:rsidRDefault="00000000">
            <w:r>
              <w:rPr>
                <w:rFonts w:ascii="Aptos" w:hAnsi="Aptos"/>
                <w:sz w:val="18"/>
              </w:rPr>
              <w:t>${bb_at | checked:"yes"} Yes  ${bb_at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4ACA3AA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Air Terminal Photos</w:t>
            </w:r>
          </w:p>
          <w:p w14:paraId="4E0FA1F9" w14:textId="77777777" w:rsidR="00A73F81" w:rsidRDefault="00000000">
            <w:r>
              <w:rPr>
                <w:rFonts w:ascii="Aptos" w:hAnsi="Aptos"/>
                <w:sz w:val="18"/>
              </w:rPr>
              <w:t>${if bb_at_photos}${# bb_at_photos}${$file | getValue:"" | size:0:0:600:450}${/}${/}</w:t>
            </w:r>
          </w:p>
        </w:tc>
      </w:tr>
      <w:tr w:rsidR="00A73F81" w14:paraId="5ABDF13F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45361E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Air Terminal Notes</w:t>
            </w:r>
          </w:p>
          <w:p w14:paraId="6DDF37D9" w14:textId="77777777" w:rsidR="00A73F81" w:rsidRDefault="00000000">
            <w:r>
              <w:rPr>
                <w:rFonts w:ascii="Aptos" w:hAnsi="Aptos"/>
                <w:sz w:val="18"/>
              </w:rPr>
              <w:t>${bb_at_general_notes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76E7FB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Air Terminal Issues</w:t>
            </w:r>
          </w:p>
          <w:p w14:paraId="55272B88" w14:textId="77777777" w:rsidR="00A73F81" w:rsidRDefault="00000000">
            <w:r>
              <w:rPr>
                <w:rFonts w:ascii="Aptos" w:hAnsi="Aptos"/>
                <w:sz w:val="18"/>
              </w:rPr>
              <w:t>${bb_at_general_issues | appearance:"multiline"}</w:t>
            </w:r>
          </w:p>
        </w:tc>
      </w:tr>
      <w:tr w:rsidR="00A73F81" w14:paraId="73D9819A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3DCECDB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New 1/2 x 24 air terminals</w:t>
            </w:r>
          </w:p>
          <w:p w14:paraId="0D7767C7" w14:textId="77777777" w:rsidR="00A73F81" w:rsidRDefault="00000000">
            <w:r>
              <w:rPr>
                <w:rFonts w:ascii="Aptos" w:hAnsi="Aptos"/>
                <w:sz w:val="18"/>
              </w:rPr>
              <w:t>${bb_at_new_at_qty}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8D4E51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Replace missing/broken air terminals</w:t>
            </w:r>
          </w:p>
          <w:p w14:paraId="5A651B69" w14:textId="77777777" w:rsidR="00A73F81" w:rsidRDefault="00000000">
            <w:r>
              <w:rPr>
                <w:rFonts w:ascii="Aptos" w:hAnsi="Aptos"/>
                <w:sz w:val="18"/>
              </w:rPr>
              <w:t>${bb_at_replace_at_qty}</w:t>
            </w:r>
          </w:p>
        </w:tc>
      </w:tr>
      <w:tr w:rsidR="00A73F81" w14:paraId="4DF56342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A4DF7D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Fix air terminal mast</w:t>
            </w:r>
          </w:p>
          <w:p w14:paraId="1C28E4F8" w14:textId="77777777" w:rsidR="00A73F81" w:rsidRDefault="00000000">
            <w:r>
              <w:rPr>
                <w:rFonts w:ascii="Aptos" w:hAnsi="Aptos"/>
                <w:sz w:val="18"/>
              </w:rPr>
              <w:t>${bb_at_fix_at_qty}</w:t>
            </w:r>
          </w:p>
        </w:tc>
        <w:tc>
          <w:tcPr>
            <w:tcW w:w="4968" w:type="dxa"/>
            <w:shd w:val="clear" w:color="auto" w:fill="F7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E4C20D" w14:textId="77777777" w:rsidR="00A73F81" w:rsidRDefault="00A73F81"/>
        </w:tc>
      </w:tr>
    </w:tbl>
    <w:p w14:paraId="59EDC274" w14:textId="77777777" w:rsidR="00A73F81" w:rsidRDefault="00A73F81"/>
    <w:p w14:paraId="1149B010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Down Conductors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144BFCA4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2F41A1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Does the facility have down conductors?</w:t>
            </w:r>
          </w:p>
          <w:p w14:paraId="79991095" w14:textId="77777777" w:rsidR="00A73F81" w:rsidRDefault="00000000">
            <w:r>
              <w:rPr>
                <w:rFonts w:ascii="Aptos" w:hAnsi="Aptos"/>
                <w:sz w:val="18"/>
              </w:rPr>
              <w:t>${bb_dc | checked:"yes"} Yes  ${bb_dc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01E217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Down Conductor Photos</w:t>
            </w:r>
          </w:p>
          <w:p w14:paraId="1EF7678B" w14:textId="77777777" w:rsidR="00A73F81" w:rsidRDefault="00000000">
            <w:r>
              <w:rPr>
                <w:rFonts w:ascii="Aptos" w:hAnsi="Aptos"/>
                <w:sz w:val="18"/>
              </w:rPr>
              <w:t>${if bb_dc_photos}${# bb_dc_photos}${$file | getValue:"" | size:0:0:600:450}${/}${/}</w:t>
            </w:r>
          </w:p>
        </w:tc>
      </w:tr>
      <w:tr w:rsidR="00A73F81" w14:paraId="4081FF4D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227E9D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Down Conductor Notes</w:t>
            </w:r>
          </w:p>
          <w:p w14:paraId="10426A72" w14:textId="77777777" w:rsidR="00A73F81" w:rsidRDefault="00000000">
            <w:r>
              <w:rPr>
                <w:rFonts w:ascii="Aptos" w:hAnsi="Aptos"/>
                <w:sz w:val="18"/>
              </w:rPr>
              <w:t>${bb_dc_general_notes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EFA57A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Down Conductor Issues</w:t>
            </w:r>
          </w:p>
          <w:p w14:paraId="45008884" w14:textId="77777777" w:rsidR="00A73F81" w:rsidRDefault="00000000">
            <w:r>
              <w:rPr>
                <w:rFonts w:ascii="Aptos" w:hAnsi="Aptos"/>
                <w:sz w:val="18"/>
              </w:rPr>
              <w:t>${bb_dc_general_issues | appearance:"multiline"}</w:t>
            </w:r>
          </w:p>
        </w:tc>
      </w:tr>
      <w:tr w:rsidR="00A73F81" w14:paraId="2FFD831D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62C1486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New dc on facility</w:t>
            </w:r>
          </w:p>
          <w:p w14:paraId="741C3391" w14:textId="77777777" w:rsidR="00A73F81" w:rsidRDefault="00000000">
            <w:r>
              <w:rPr>
                <w:rFonts w:ascii="Aptos" w:hAnsi="Aptos"/>
                <w:sz w:val="18"/>
              </w:rPr>
              <w:t>${bb_dc_new_qty}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8F3282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Convert existing dc to 4/0</w:t>
            </w:r>
          </w:p>
          <w:p w14:paraId="235932C5" w14:textId="77777777" w:rsidR="00A73F81" w:rsidRDefault="00000000">
            <w:r>
              <w:rPr>
                <w:rFonts w:ascii="Aptos" w:hAnsi="Aptos"/>
                <w:sz w:val="18"/>
              </w:rPr>
              <w:t>${bb_dc_convert_to_4_0}</w:t>
            </w:r>
          </w:p>
        </w:tc>
      </w:tr>
      <w:tr w:rsidR="00A73F81" w14:paraId="071E9626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B9BB751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lastRenderedPageBreak/>
              <w:t>Secure every 3 feet</w:t>
            </w:r>
          </w:p>
          <w:p w14:paraId="0FD478B8" w14:textId="77777777" w:rsidR="00A73F81" w:rsidRDefault="00000000">
            <w:r>
              <w:rPr>
                <w:rFonts w:ascii="Aptos" w:hAnsi="Aptos"/>
                <w:sz w:val="18"/>
              </w:rPr>
              <w:t>${bb_dc_secure_3_feet}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527D999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Bond dc to lower tower section with exothermic welds</w:t>
            </w:r>
          </w:p>
          <w:p w14:paraId="44D3A99C" w14:textId="77777777" w:rsidR="00A73F81" w:rsidRDefault="00000000">
            <w:r>
              <w:rPr>
                <w:rFonts w:ascii="Aptos" w:hAnsi="Aptos"/>
                <w:sz w:val="18"/>
              </w:rPr>
              <w:t>${bb_dc_bond_to_lower}</w:t>
            </w:r>
          </w:p>
        </w:tc>
      </w:tr>
      <w:tr w:rsidR="00A73F81" w14:paraId="45F529FA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B72E66E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Add t-style crossover connections where the dc crosses horizontal eq loop</w:t>
            </w:r>
          </w:p>
          <w:p w14:paraId="41FECD66" w14:textId="77777777" w:rsidR="00A73F81" w:rsidRDefault="00000000">
            <w:r>
              <w:rPr>
                <w:rFonts w:ascii="Aptos" w:hAnsi="Aptos"/>
                <w:sz w:val="18"/>
              </w:rPr>
              <w:t>${bb_dc_add_t_cross}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71A87D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Add new eq loop on handrail and bond to existing dc from air terminals</w:t>
            </w:r>
          </w:p>
          <w:p w14:paraId="7FD91485" w14:textId="77777777" w:rsidR="00A73F81" w:rsidRDefault="00000000">
            <w:r>
              <w:rPr>
                <w:rFonts w:ascii="Aptos" w:hAnsi="Aptos"/>
                <w:sz w:val="18"/>
              </w:rPr>
              <w:t>${bb_dc_new_eq_handrail}</w:t>
            </w:r>
          </w:p>
        </w:tc>
      </w:tr>
      <w:tr w:rsidR="00A73F81" w14:paraId="7FA2787D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95838CE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Install new eq loop on roof</w:t>
            </w:r>
          </w:p>
          <w:p w14:paraId="788820A2" w14:textId="77777777" w:rsidR="00A73F81" w:rsidRDefault="00000000">
            <w:r>
              <w:rPr>
                <w:rFonts w:ascii="Aptos" w:hAnsi="Aptos"/>
                <w:sz w:val="18"/>
              </w:rPr>
              <w:t>${bb_dc_new_eq_roof}</w:t>
            </w:r>
          </w:p>
        </w:tc>
        <w:tc>
          <w:tcPr>
            <w:tcW w:w="4968" w:type="dxa"/>
            <w:shd w:val="clear" w:color="auto" w:fill="F7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58D2FA" w14:textId="77777777" w:rsidR="00A73F81" w:rsidRDefault="00A73F81"/>
        </w:tc>
      </w:tr>
    </w:tbl>
    <w:p w14:paraId="16F5520B" w14:textId="77777777" w:rsidR="00A73F81" w:rsidRDefault="00A73F81"/>
    <w:p w14:paraId="5C592292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Exterior Metallic Objects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42618526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2902C2E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Are all exterior metallic objects bonded to EES or bulkhead plate?</w:t>
            </w:r>
          </w:p>
          <w:p w14:paraId="4FFBC530" w14:textId="77777777" w:rsidR="00A73F81" w:rsidRDefault="00000000">
            <w:r>
              <w:rPr>
                <w:rFonts w:ascii="Aptos" w:hAnsi="Aptos"/>
                <w:sz w:val="18"/>
              </w:rPr>
              <w:t>${bb_ext_metal | checked:"yes"} Yes  ${bb_ext_metal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8C8B289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Exterior Metallic Objects Photos</w:t>
            </w:r>
          </w:p>
          <w:p w14:paraId="1675DB0F" w14:textId="77777777" w:rsidR="00A73F81" w:rsidRDefault="00000000">
            <w:r>
              <w:rPr>
                <w:rFonts w:ascii="Aptos" w:hAnsi="Aptos"/>
                <w:sz w:val="18"/>
              </w:rPr>
              <w:t>${if bb_ext_metal_photos}${# bb_ext_metal_photos}${$file | getValue:"" | size:0:0:600:450}${/}${/}</w:t>
            </w:r>
          </w:p>
        </w:tc>
      </w:tr>
      <w:tr w:rsidR="00A73F81" w14:paraId="124E8665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23DCD36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Exterior Metallic Objects Notes</w:t>
            </w:r>
          </w:p>
          <w:p w14:paraId="07F65242" w14:textId="77777777" w:rsidR="00A73F81" w:rsidRDefault="00000000">
            <w:r>
              <w:rPr>
                <w:rFonts w:ascii="Aptos" w:hAnsi="Aptos"/>
                <w:sz w:val="18"/>
              </w:rPr>
              <w:t>${bb_ext_metal_general_notes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FBE65F4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Exterior Metallic Objects Issues</w:t>
            </w:r>
          </w:p>
          <w:p w14:paraId="1659E90E" w14:textId="77777777" w:rsidR="00A73F81" w:rsidRDefault="00000000">
            <w:r>
              <w:rPr>
                <w:rFonts w:ascii="Aptos" w:hAnsi="Aptos"/>
                <w:sz w:val="18"/>
              </w:rPr>
              <w:t>${bb_ext_metal_general_issues | appearance:"multiline"}</w:t>
            </w:r>
          </w:p>
        </w:tc>
      </w:tr>
      <w:tr w:rsidR="00A73F81" w14:paraId="4A4D7F4F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9868F0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Hvac</w:t>
            </w:r>
          </w:p>
          <w:p w14:paraId="6A2A048A" w14:textId="77777777" w:rsidR="00A73F81" w:rsidRDefault="00000000">
            <w:r>
              <w:rPr>
                <w:rFonts w:ascii="Aptos" w:hAnsi="Aptos"/>
                <w:sz w:val="18"/>
              </w:rPr>
              <w:t>${bb_ext_metal_hvac}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8FD0BC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Junction box</w:t>
            </w:r>
          </w:p>
          <w:p w14:paraId="4EB9D5D7" w14:textId="77777777" w:rsidR="00A73F81" w:rsidRDefault="00000000">
            <w:r>
              <w:rPr>
                <w:rFonts w:ascii="Aptos" w:hAnsi="Aptos"/>
                <w:sz w:val="18"/>
              </w:rPr>
              <w:t>${bb_ext_metal_j_box}</w:t>
            </w:r>
          </w:p>
        </w:tc>
      </w:tr>
      <w:tr w:rsidR="00A73F81" w14:paraId="43DE369C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A19CA4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Conduit</w:t>
            </w:r>
          </w:p>
          <w:p w14:paraId="6A70B6D7" w14:textId="77777777" w:rsidR="00A73F81" w:rsidRDefault="00000000">
            <w:r>
              <w:rPr>
                <w:rFonts w:ascii="Aptos" w:hAnsi="Aptos"/>
                <w:sz w:val="18"/>
              </w:rPr>
              <w:t>${bb_ext_metal_conduit}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1233BCA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Doors</w:t>
            </w:r>
          </w:p>
          <w:p w14:paraId="3FB95427" w14:textId="77777777" w:rsidR="00A73F81" w:rsidRDefault="00000000">
            <w:r>
              <w:rPr>
                <w:rFonts w:ascii="Aptos" w:hAnsi="Aptos"/>
                <w:sz w:val="18"/>
              </w:rPr>
              <w:t>${bb_ext_metal_doors}</w:t>
            </w:r>
          </w:p>
        </w:tc>
      </w:tr>
      <w:tr w:rsidR="00A73F81" w14:paraId="526F1B6F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EE1C6D4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Service Rack</w:t>
            </w:r>
          </w:p>
          <w:p w14:paraId="769589C8" w14:textId="77777777" w:rsidR="00A73F81" w:rsidRDefault="00000000">
            <w:r>
              <w:rPr>
                <w:rFonts w:ascii="Aptos" w:hAnsi="Aptos"/>
                <w:sz w:val="18"/>
              </w:rPr>
              <w:t>${bb_ext_metal_serve_rack}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1D3A48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Load bank</w:t>
            </w:r>
          </w:p>
          <w:p w14:paraId="0F5BDE62" w14:textId="77777777" w:rsidR="00A73F81" w:rsidRDefault="00000000">
            <w:r>
              <w:rPr>
                <w:rFonts w:ascii="Aptos" w:hAnsi="Aptos"/>
                <w:sz w:val="18"/>
              </w:rPr>
              <w:t>${bb_ext_metal_load_bank}</w:t>
            </w:r>
          </w:p>
        </w:tc>
      </w:tr>
      <w:tr w:rsidR="00A73F81" w14:paraId="42481499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B7C564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FST</w:t>
            </w:r>
          </w:p>
          <w:p w14:paraId="3C05C8CA" w14:textId="77777777" w:rsidR="00A73F81" w:rsidRDefault="00000000">
            <w:r>
              <w:rPr>
                <w:rFonts w:ascii="Aptos" w:hAnsi="Aptos"/>
                <w:sz w:val="18"/>
              </w:rPr>
              <w:t>${bb_ext_metal_fst}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4F4CAAB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Antenna Masts</w:t>
            </w:r>
          </w:p>
          <w:p w14:paraId="7E0FE16D" w14:textId="77777777" w:rsidR="00A73F81" w:rsidRDefault="00000000">
            <w:r>
              <w:rPr>
                <w:rFonts w:ascii="Aptos" w:hAnsi="Aptos"/>
                <w:sz w:val="18"/>
              </w:rPr>
              <w:t>${bb_ext_metal_ant_mast}</w:t>
            </w:r>
          </w:p>
        </w:tc>
      </w:tr>
      <w:tr w:rsidR="00A73F81" w14:paraId="4C73E5C9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24B111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Ob Lights</w:t>
            </w:r>
          </w:p>
          <w:p w14:paraId="74DC7613" w14:textId="77777777" w:rsidR="00A73F81" w:rsidRDefault="00000000">
            <w:r>
              <w:rPr>
                <w:rFonts w:ascii="Aptos" w:hAnsi="Aptos"/>
                <w:sz w:val="18"/>
              </w:rPr>
              <w:t>${bb_ext_metal_ob_light}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8AAB05C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Exhaust Stack</w:t>
            </w:r>
          </w:p>
          <w:p w14:paraId="573CA432" w14:textId="77777777" w:rsidR="00A73F81" w:rsidRDefault="00000000">
            <w:r>
              <w:rPr>
                <w:rFonts w:ascii="Aptos" w:hAnsi="Aptos"/>
                <w:sz w:val="18"/>
              </w:rPr>
              <w:t>${bb_ext_metal_exhaust}</w:t>
            </w:r>
          </w:p>
        </w:tc>
      </w:tr>
      <w:tr w:rsidR="00A73F81" w14:paraId="76847CB1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5431EC6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Awning/Metal Structure</w:t>
            </w:r>
          </w:p>
          <w:p w14:paraId="4B0041BC" w14:textId="77777777" w:rsidR="00A73F81" w:rsidRDefault="00000000">
            <w:r>
              <w:rPr>
                <w:rFonts w:ascii="Aptos" w:hAnsi="Aptos"/>
                <w:sz w:val="18"/>
              </w:rPr>
              <w:t>${bb_ext_metal_awning}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3E69ECA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Vent/Louvers</w:t>
            </w:r>
          </w:p>
          <w:p w14:paraId="21668EE4" w14:textId="77777777" w:rsidR="00A73F81" w:rsidRDefault="00000000">
            <w:r>
              <w:rPr>
                <w:rFonts w:ascii="Aptos" w:hAnsi="Aptos"/>
                <w:sz w:val="18"/>
              </w:rPr>
              <w:t>${bb_ext_metal_vent}</w:t>
            </w:r>
          </w:p>
        </w:tc>
      </w:tr>
      <w:tr w:rsidR="00A73F81" w14:paraId="70EDB17C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3B09786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Stairs</w:t>
            </w:r>
          </w:p>
          <w:p w14:paraId="38B1C805" w14:textId="77777777" w:rsidR="00A73F81" w:rsidRDefault="00000000">
            <w:r>
              <w:rPr>
                <w:rFonts w:ascii="Aptos" w:hAnsi="Aptos"/>
                <w:sz w:val="18"/>
              </w:rPr>
              <w:t>${bb_ext_metal_stairs}</w:t>
            </w:r>
          </w:p>
        </w:tc>
        <w:tc>
          <w:tcPr>
            <w:tcW w:w="4968" w:type="dxa"/>
            <w:shd w:val="clear" w:color="auto" w:fill="F7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534794" w14:textId="77777777" w:rsidR="00A73F81" w:rsidRDefault="00A73F81"/>
        </w:tc>
      </w:tr>
    </w:tbl>
    <w:p w14:paraId="69BECF24" w14:textId="77777777" w:rsidR="00A73F81" w:rsidRDefault="00A73F81"/>
    <w:p w14:paraId="581D83E6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Exterior Bulkhead Plates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772622FF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F59F70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Does the facility have exterior bulkhead plates?</w:t>
            </w:r>
          </w:p>
          <w:p w14:paraId="3965C325" w14:textId="77777777" w:rsidR="00A73F81" w:rsidRDefault="00000000">
            <w:r>
              <w:rPr>
                <w:rFonts w:ascii="Aptos" w:hAnsi="Aptos"/>
                <w:sz w:val="18"/>
              </w:rPr>
              <w:t>${bb_ext_bulk | checked:"yes"} Yes  ${bb_ext_bulk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FFC3DEF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Are the bulkhead plates correct?</w:t>
            </w:r>
          </w:p>
          <w:p w14:paraId="5AE0A4FB" w14:textId="77777777" w:rsidR="00A73F81" w:rsidRDefault="00000000">
            <w:r>
              <w:rPr>
                <w:rFonts w:ascii="Aptos" w:hAnsi="Aptos"/>
                <w:sz w:val="18"/>
              </w:rPr>
              <w:t>${bb_ext_bulk_correct | checked:"yes"} Yes  ${bb_ext_bulk_correct | checked:"no"} No</w:t>
            </w:r>
          </w:p>
        </w:tc>
      </w:tr>
      <w:tr w:rsidR="00A73F81" w14:paraId="262CD407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D198D7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Exterior Bulkhead Plates Photos</w:t>
            </w:r>
          </w:p>
          <w:p w14:paraId="2854FFC0" w14:textId="77777777" w:rsidR="00A73F81" w:rsidRDefault="00000000">
            <w:r>
              <w:rPr>
                <w:rFonts w:ascii="Aptos" w:hAnsi="Aptos"/>
                <w:sz w:val="18"/>
              </w:rPr>
              <w:t>${if bb_ext_bulk_photos}${# bb_ext_bulk_photos}${$file | getValue:"" | size:0:0:600:450}${/}${/}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FE4235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Exterior Bulkhead Plates Notes</w:t>
            </w:r>
          </w:p>
          <w:p w14:paraId="4E2CC275" w14:textId="77777777" w:rsidR="00A73F81" w:rsidRDefault="00000000">
            <w:r>
              <w:rPr>
                <w:rFonts w:ascii="Aptos" w:hAnsi="Aptos"/>
                <w:sz w:val="18"/>
              </w:rPr>
              <w:t>${bb_ext_bulk_general_notes | appearance:"multiline"}</w:t>
            </w:r>
          </w:p>
        </w:tc>
      </w:tr>
      <w:tr w:rsidR="00A73F81" w14:paraId="5E2D8FDB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0CEDBFF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Exterior Bulkhead Plates Issues</w:t>
            </w:r>
          </w:p>
          <w:p w14:paraId="3ADA9C1B" w14:textId="77777777" w:rsidR="00A73F81" w:rsidRDefault="00000000">
            <w:r>
              <w:rPr>
                <w:rFonts w:ascii="Aptos" w:hAnsi="Aptos"/>
                <w:sz w:val="18"/>
              </w:rPr>
              <w:t>${bb_ext_bulk_general_issues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FA382CF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Plates are undersized, min 1/4" x 4"</w:t>
            </w:r>
          </w:p>
          <w:p w14:paraId="6EDE3895" w14:textId="77777777" w:rsidR="00A73F81" w:rsidRDefault="00000000">
            <w:r>
              <w:rPr>
                <w:rFonts w:ascii="Aptos" w:hAnsi="Aptos"/>
                <w:sz w:val="18"/>
              </w:rPr>
              <w:t>${bb_ext_bulk_hvac}</w:t>
            </w:r>
          </w:p>
        </w:tc>
      </w:tr>
      <w:tr w:rsidR="00A73F81" w14:paraId="5DCE729E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4F4BBC6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lastRenderedPageBreak/>
              <w:t>Plates need bonded to EES with 4/0</w:t>
            </w:r>
          </w:p>
          <w:p w14:paraId="0BD44E09" w14:textId="77777777" w:rsidR="00A73F81" w:rsidRDefault="00000000">
            <w:r>
              <w:rPr>
                <w:rFonts w:ascii="Aptos" w:hAnsi="Aptos"/>
                <w:sz w:val="18"/>
              </w:rPr>
              <w:t>${bb_ext_bulk_j_box}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AC25E19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Plates need corrected to double lug terminals</w:t>
            </w:r>
          </w:p>
          <w:p w14:paraId="3DA0D314" w14:textId="77777777" w:rsidR="00A73F81" w:rsidRDefault="00000000">
            <w:r>
              <w:rPr>
                <w:rFonts w:ascii="Aptos" w:hAnsi="Aptos"/>
                <w:sz w:val="18"/>
              </w:rPr>
              <w:t>${bb_ext_bulk_conduit}</w:t>
            </w:r>
          </w:p>
        </w:tc>
      </w:tr>
      <w:tr w:rsidR="00A73F81" w14:paraId="610F6DD5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40FF4C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Plate needs bonds above 90 degree transition</w:t>
            </w:r>
          </w:p>
          <w:p w14:paraId="032D9CC2" w14:textId="77777777" w:rsidR="00A73F81" w:rsidRDefault="00000000">
            <w:r>
              <w:rPr>
                <w:rFonts w:ascii="Aptos" w:hAnsi="Aptos"/>
                <w:sz w:val="18"/>
              </w:rPr>
              <w:t>${bb_ext_bulk_doors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7E36FA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Bond ice bridge to bh plate</w:t>
            </w:r>
          </w:p>
          <w:p w14:paraId="3B3E5353" w14:textId="77777777" w:rsidR="00A73F81" w:rsidRDefault="00000000">
            <w:r>
              <w:rPr>
                <w:rFonts w:ascii="Aptos" w:hAnsi="Aptos"/>
                <w:sz w:val="18"/>
              </w:rPr>
              <w:t>${bb_ext_bulk_serve_rack | checked:"yes"}</w:t>
            </w:r>
          </w:p>
        </w:tc>
      </w:tr>
      <w:tr w:rsidR="00A73F81" w14:paraId="1AB1B193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7F57B5E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Jumper ice bridge sections with #6 AWG</w:t>
            </w:r>
          </w:p>
          <w:p w14:paraId="0F8A89B6" w14:textId="77777777" w:rsidR="00A73F81" w:rsidRDefault="00000000">
            <w:r>
              <w:rPr>
                <w:rFonts w:ascii="Aptos" w:hAnsi="Aptos"/>
                <w:sz w:val="18"/>
              </w:rPr>
              <w:t>${bb_ext_bulk_load_bank | checked:"yes"}</w:t>
            </w:r>
          </w:p>
        </w:tc>
        <w:tc>
          <w:tcPr>
            <w:tcW w:w="4968" w:type="dxa"/>
            <w:shd w:val="clear" w:color="auto" w:fill="F7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D1C64F" w14:textId="77777777" w:rsidR="00A73F81" w:rsidRDefault="00A73F81"/>
        </w:tc>
      </w:tr>
    </w:tbl>
    <w:p w14:paraId="2DF604F5" w14:textId="77777777" w:rsidR="00A73F81" w:rsidRDefault="00A73F81"/>
    <w:p w14:paraId="5228F974" w14:textId="77777777" w:rsidR="00A73F81" w:rsidRDefault="00000000">
      <w:pPr>
        <w:shd w:val="clear" w:color="auto" w:fill="1F4E5F"/>
      </w:pPr>
      <w:r>
        <w:rPr>
          <w:rFonts w:ascii="Aptos" w:hAnsi="Aptos"/>
          <w:b/>
          <w:color w:val="FFFFFF"/>
          <w:sz w:val="24"/>
        </w:rPr>
        <w:t>Exterior UPS Building</w:t>
      </w:r>
    </w:p>
    <w:p w14:paraId="08F6B7CD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Air Terminals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15A9E9DD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BF5F31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Does the facility have air terminals?</w:t>
            </w:r>
          </w:p>
          <w:p w14:paraId="257B7500" w14:textId="77777777" w:rsidR="00A73F81" w:rsidRDefault="00000000">
            <w:r>
              <w:rPr>
                <w:rFonts w:ascii="Aptos" w:hAnsi="Aptos"/>
                <w:sz w:val="18"/>
              </w:rPr>
              <w:t>${ups_at | checked:"yes"} Yes  ${ups_at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C444AF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Air Terminal Photos</w:t>
            </w:r>
          </w:p>
          <w:p w14:paraId="32FC5732" w14:textId="77777777" w:rsidR="00A73F81" w:rsidRDefault="00000000">
            <w:r>
              <w:rPr>
                <w:rFonts w:ascii="Aptos" w:hAnsi="Aptos"/>
                <w:sz w:val="18"/>
              </w:rPr>
              <w:t>${if ups_at_photos}${# ups_at_photos}${$file | getValue:"" | size:0:0:600:450}${/}${/}</w:t>
            </w:r>
          </w:p>
        </w:tc>
      </w:tr>
      <w:tr w:rsidR="00A73F81" w14:paraId="2518C659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27D8ED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Air Terminal Notes</w:t>
            </w:r>
          </w:p>
          <w:p w14:paraId="15DC9F00" w14:textId="77777777" w:rsidR="00A73F81" w:rsidRDefault="00000000">
            <w:r>
              <w:rPr>
                <w:rFonts w:ascii="Aptos" w:hAnsi="Aptos"/>
                <w:sz w:val="18"/>
              </w:rPr>
              <w:t>${ups_at_general_notes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BCC89E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Air Terminal Issues</w:t>
            </w:r>
          </w:p>
          <w:p w14:paraId="00D27680" w14:textId="77777777" w:rsidR="00A73F81" w:rsidRDefault="00000000">
            <w:r>
              <w:rPr>
                <w:rFonts w:ascii="Aptos" w:hAnsi="Aptos"/>
                <w:sz w:val="18"/>
              </w:rPr>
              <w:t>${ups_at_general_issues | appearance:"multiline"}</w:t>
            </w:r>
          </w:p>
        </w:tc>
      </w:tr>
      <w:tr w:rsidR="00A73F81" w14:paraId="654060C0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27E008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New 1/2 x 24 air terminals</w:t>
            </w:r>
          </w:p>
          <w:p w14:paraId="76E60E5E" w14:textId="77777777" w:rsidR="00A73F81" w:rsidRDefault="00000000">
            <w:r>
              <w:rPr>
                <w:rFonts w:ascii="Aptos" w:hAnsi="Aptos"/>
                <w:sz w:val="18"/>
              </w:rPr>
              <w:t>${ups_at_new_at_qty}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2C228D4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Replace missing/broken air terminals</w:t>
            </w:r>
          </w:p>
          <w:p w14:paraId="1DA53073" w14:textId="77777777" w:rsidR="00A73F81" w:rsidRDefault="00000000">
            <w:r>
              <w:rPr>
                <w:rFonts w:ascii="Aptos" w:hAnsi="Aptos"/>
                <w:sz w:val="18"/>
              </w:rPr>
              <w:t>${ups_at_replace_at_qty}</w:t>
            </w:r>
          </w:p>
        </w:tc>
      </w:tr>
      <w:tr w:rsidR="00A73F81" w14:paraId="5568ED04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1CC8FB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Fix air terminal mast</w:t>
            </w:r>
          </w:p>
          <w:p w14:paraId="4FB199B9" w14:textId="77777777" w:rsidR="00A73F81" w:rsidRDefault="00000000">
            <w:r>
              <w:rPr>
                <w:rFonts w:ascii="Aptos" w:hAnsi="Aptos"/>
                <w:sz w:val="18"/>
              </w:rPr>
              <w:t>${ups_at_fix_at_qty}</w:t>
            </w:r>
          </w:p>
        </w:tc>
        <w:tc>
          <w:tcPr>
            <w:tcW w:w="4968" w:type="dxa"/>
            <w:shd w:val="clear" w:color="auto" w:fill="F7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6323FF" w14:textId="77777777" w:rsidR="00A73F81" w:rsidRDefault="00A73F81"/>
        </w:tc>
      </w:tr>
    </w:tbl>
    <w:p w14:paraId="35598433" w14:textId="77777777" w:rsidR="00A73F81" w:rsidRDefault="00A73F81"/>
    <w:p w14:paraId="463178E3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Down Conductors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5DC49AE3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2F76691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Does the facility have down conductors?</w:t>
            </w:r>
          </w:p>
          <w:p w14:paraId="1826BB2B" w14:textId="77777777" w:rsidR="00A73F81" w:rsidRDefault="00000000">
            <w:r>
              <w:rPr>
                <w:rFonts w:ascii="Aptos" w:hAnsi="Aptos"/>
                <w:sz w:val="18"/>
              </w:rPr>
              <w:t>${ups_dc | checked:"yes"} Yes  ${ups_dc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0E72914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Down Conductor Photos</w:t>
            </w:r>
          </w:p>
          <w:p w14:paraId="5F1FB08B" w14:textId="77777777" w:rsidR="00A73F81" w:rsidRDefault="00000000">
            <w:r>
              <w:rPr>
                <w:rFonts w:ascii="Aptos" w:hAnsi="Aptos"/>
                <w:sz w:val="18"/>
              </w:rPr>
              <w:t>${if ups_dc_photos}${# ups_dc_photos}${$file | getValue:"" | size:0:0:600:450}${/}${/}</w:t>
            </w:r>
          </w:p>
        </w:tc>
      </w:tr>
      <w:tr w:rsidR="00A73F81" w14:paraId="02BDACEE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A76E0D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Down Conductor Notes</w:t>
            </w:r>
          </w:p>
          <w:p w14:paraId="1D9D556E" w14:textId="77777777" w:rsidR="00A73F81" w:rsidRDefault="00000000">
            <w:r>
              <w:rPr>
                <w:rFonts w:ascii="Aptos" w:hAnsi="Aptos"/>
                <w:sz w:val="18"/>
              </w:rPr>
              <w:t>${ups_dc_general_notes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7E319F4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Down Conductor Issues</w:t>
            </w:r>
          </w:p>
          <w:p w14:paraId="1E6779F0" w14:textId="77777777" w:rsidR="00A73F81" w:rsidRDefault="00000000">
            <w:r>
              <w:rPr>
                <w:rFonts w:ascii="Aptos" w:hAnsi="Aptos"/>
                <w:sz w:val="18"/>
              </w:rPr>
              <w:t>${ups_dc_general_issues | appearance:"multiline"}</w:t>
            </w:r>
          </w:p>
        </w:tc>
      </w:tr>
      <w:tr w:rsidR="00A73F81" w14:paraId="24DADC43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19FD78A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New dc on facility</w:t>
            </w:r>
          </w:p>
          <w:p w14:paraId="2C1CA200" w14:textId="77777777" w:rsidR="00A73F81" w:rsidRDefault="00000000">
            <w:r>
              <w:rPr>
                <w:rFonts w:ascii="Aptos" w:hAnsi="Aptos"/>
                <w:sz w:val="18"/>
              </w:rPr>
              <w:t>${ups_dc_new_qty}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17FB4D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Convert existing dc to 4/0</w:t>
            </w:r>
          </w:p>
          <w:p w14:paraId="7B486F18" w14:textId="77777777" w:rsidR="00A73F81" w:rsidRDefault="00000000">
            <w:r>
              <w:rPr>
                <w:rFonts w:ascii="Aptos" w:hAnsi="Aptos"/>
                <w:sz w:val="18"/>
              </w:rPr>
              <w:t>${ups_dc_convert_to_4_0}</w:t>
            </w:r>
          </w:p>
        </w:tc>
      </w:tr>
      <w:tr w:rsidR="00A73F81" w14:paraId="5606716F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B40C99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Secure every 3 feet</w:t>
            </w:r>
          </w:p>
          <w:p w14:paraId="7F8251C3" w14:textId="77777777" w:rsidR="00A73F81" w:rsidRDefault="00000000">
            <w:r>
              <w:rPr>
                <w:rFonts w:ascii="Aptos" w:hAnsi="Aptos"/>
                <w:sz w:val="18"/>
              </w:rPr>
              <w:t>${ups_dc_secure_3_feet}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58790C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Bond dc to lower tower section with exothermic welds</w:t>
            </w:r>
          </w:p>
          <w:p w14:paraId="7CC96A78" w14:textId="77777777" w:rsidR="00A73F81" w:rsidRDefault="00000000">
            <w:r>
              <w:rPr>
                <w:rFonts w:ascii="Aptos" w:hAnsi="Aptos"/>
                <w:sz w:val="18"/>
              </w:rPr>
              <w:t>${ups_dc_bond_to_lower}</w:t>
            </w:r>
          </w:p>
        </w:tc>
      </w:tr>
      <w:tr w:rsidR="00A73F81" w14:paraId="75C3A9E8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03A824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Add t-style crossover connections where the dc crosses horizontal eq loop</w:t>
            </w:r>
          </w:p>
          <w:p w14:paraId="6FA46DD3" w14:textId="77777777" w:rsidR="00A73F81" w:rsidRDefault="00000000">
            <w:r>
              <w:rPr>
                <w:rFonts w:ascii="Aptos" w:hAnsi="Aptos"/>
                <w:sz w:val="18"/>
              </w:rPr>
              <w:t>${ups_dc_add_t_cross}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21632EA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Add new eq loop on handrail and bond to existing dc from air terminals</w:t>
            </w:r>
          </w:p>
          <w:p w14:paraId="78ABE6D6" w14:textId="77777777" w:rsidR="00A73F81" w:rsidRDefault="00000000">
            <w:r>
              <w:rPr>
                <w:rFonts w:ascii="Aptos" w:hAnsi="Aptos"/>
                <w:sz w:val="18"/>
              </w:rPr>
              <w:t>${ups_dc_new_eq_handrail}</w:t>
            </w:r>
          </w:p>
        </w:tc>
      </w:tr>
      <w:tr w:rsidR="00A73F81" w14:paraId="017D6F1C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E5A276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Install new eq loop on roof</w:t>
            </w:r>
          </w:p>
          <w:p w14:paraId="13A5CF6B" w14:textId="77777777" w:rsidR="00A73F81" w:rsidRDefault="00000000">
            <w:r>
              <w:rPr>
                <w:rFonts w:ascii="Aptos" w:hAnsi="Aptos"/>
                <w:sz w:val="18"/>
              </w:rPr>
              <w:t>${ups_dc_new_eq_roof}</w:t>
            </w:r>
          </w:p>
        </w:tc>
        <w:tc>
          <w:tcPr>
            <w:tcW w:w="4968" w:type="dxa"/>
            <w:shd w:val="clear" w:color="auto" w:fill="F7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12F63D" w14:textId="77777777" w:rsidR="00A73F81" w:rsidRDefault="00A73F81"/>
        </w:tc>
      </w:tr>
    </w:tbl>
    <w:p w14:paraId="441C3CB2" w14:textId="77777777" w:rsidR="00A73F81" w:rsidRDefault="00A73F81"/>
    <w:p w14:paraId="0A5142FF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Exterior Metallic Objects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635AB040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A83F6C4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lastRenderedPageBreak/>
              <w:t>Are all exterior metallic objects bonded to EES or bulkhead plate?</w:t>
            </w:r>
          </w:p>
          <w:p w14:paraId="639EBE01" w14:textId="77777777" w:rsidR="00A73F81" w:rsidRDefault="00000000">
            <w:r>
              <w:rPr>
                <w:rFonts w:ascii="Aptos" w:hAnsi="Aptos"/>
                <w:sz w:val="18"/>
              </w:rPr>
              <w:t>${ups_ext_metal | checked:"yes"} Yes  ${ups_ext_metal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BEC0F6B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Exterior Metallic Objects Photos</w:t>
            </w:r>
          </w:p>
          <w:p w14:paraId="0A185AA9" w14:textId="77777777" w:rsidR="00A73F81" w:rsidRDefault="00000000">
            <w:r>
              <w:rPr>
                <w:rFonts w:ascii="Aptos" w:hAnsi="Aptos"/>
                <w:sz w:val="18"/>
              </w:rPr>
              <w:t>${if ups_ext_metal_photos}${# ups_ext_metal_photos}${$file | getValue:"" | size:0:0:600:450}${/}${/}</w:t>
            </w:r>
          </w:p>
        </w:tc>
      </w:tr>
      <w:tr w:rsidR="00A73F81" w14:paraId="38BED137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928838F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Exterior Metallic Objects Notes</w:t>
            </w:r>
          </w:p>
          <w:p w14:paraId="124BC58A" w14:textId="77777777" w:rsidR="00A73F81" w:rsidRDefault="00000000">
            <w:r>
              <w:rPr>
                <w:rFonts w:ascii="Aptos" w:hAnsi="Aptos"/>
                <w:sz w:val="18"/>
              </w:rPr>
              <w:t>${ups_ext_metal_general_notes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FE608A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Exterior Metallic Objects Issues</w:t>
            </w:r>
          </w:p>
          <w:p w14:paraId="36E63653" w14:textId="77777777" w:rsidR="00A73F81" w:rsidRDefault="00000000">
            <w:r>
              <w:rPr>
                <w:rFonts w:ascii="Aptos" w:hAnsi="Aptos"/>
                <w:sz w:val="18"/>
              </w:rPr>
              <w:t>${ups_ext_metal_general_issues | appearance:"multiline"}</w:t>
            </w:r>
          </w:p>
        </w:tc>
      </w:tr>
      <w:tr w:rsidR="00A73F81" w14:paraId="4BABCF98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B6CF444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Hvac</w:t>
            </w:r>
          </w:p>
          <w:p w14:paraId="6DE37A8A" w14:textId="77777777" w:rsidR="00A73F81" w:rsidRDefault="00000000">
            <w:r>
              <w:rPr>
                <w:rFonts w:ascii="Aptos" w:hAnsi="Aptos"/>
                <w:sz w:val="18"/>
              </w:rPr>
              <w:t>${ups_ext_metal_hvac}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AE0F5EB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Junction box</w:t>
            </w:r>
          </w:p>
          <w:p w14:paraId="334726E4" w14:textId="77777777" w:rsidR="00A73F81" w:rsidRDefault="00000000">
            <w:r>
              <w:rPr>
                <w:rFonts w:ascii="Aptos" w:hAnsi="Aptos"/>
                <w:sz w:val="18"/>
              </w:rPr>
              <w:t>${ups_ext_metal_j_box}</w:t>
            </w:r>
          </w:p>
        </w:tc>
      </w:tr>
      <w:tr w:rsidR="00A73F81" w14:paraId="1CFFBA06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947E119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Conduit</w:t>
            </w:r>
          </w:p>
          <w:p w14:paraId="75933E9E" w14:textId="77777777" w:rsidR="00A73F81" w:rsidRDefault="00000000">
            <w:r>
              <w:rPr>
                <w:rFonts w:ascii="Aptos" w:hAnsi="Aptos"/>
                <w:sz w:val="18"/>
              </w:rPr>
              <w:t>${ups_ext_metal_conduit}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CD618A1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Doors</w:t>
            </w:r>
          </w:p>
          <w:p w14:paraId="2C7B9B40" w14:textId="77777777" w:rsidR="00A73F81" w:rsidRDefault="00000000">
            <w:r>
              <w:rPr>
                <w:rFonts w:ascii="Aptos" w:hAnsi="Aptos"/>
                <w:sz w:val="18"/>
              </w:rPr>
              <w:t>${ups_ext_metal_doors}</w:t>
            </w:r>
          </w:p>
        </w:tc>
      </w:tr>
      <w:tr w:rsidR="00A73F81" w14:paraId="057882E1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9902E81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Service Rack</w:t>
            </w:r>
          </w:p>
          <w:p w14:paraId="4B54D8CA" w14:textId="77777777" w:rsidR="00A73F81" w:rsidRDefault="00000000">
            <w:r>
              <w:rPr>
                <w:rFonts w:ascii="Aptos" w:hAnsi="Aptos"/>
                <w:sz w:val="18"/>
              </w:rPr>
              <w:t>${ups_ext_metal_serve_rack}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10D93A1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Load bank</w:t>
            </w:r>
          </w:p>
          <w:p w14:paraId="50E53D96" w14:textId="77777777" w:rsidR="00A73F81" w:rsidRDefault="00000000">
            <w:r>
              <w:rPr>
                <w:rFonts w:ascii="Aptos" w:hAnsi="Aptos"/>
                <w:sz w:val="18"/>
              </w:rPr>
              <w:t>${ups_ext_metal_load_bank}</w:t>
            </w:r>
          </w:p>
        </w:tc>
      </w:tr>
      <w:tr w:rsidR="00A73F81" w14:paraId="0A8E29AB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B41ADFA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FST</w:t>
            </w:r>
          </w:p>
          <w:p w14:paraId="21BC5186" w14:textId="77777777" w:rsidR="00A73F81" w:rsidRDefault="00000000">
            <w:r>
              <w:rPr>
                <w:rFonts w:ascii="Aptos" w:hAnsi="Aptos"/>
                <w:sz w:val="18"/>
              </w:rPr>
              <w:t>${ups_ext_metal_fst}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090455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Antenna Masts</w:t>
            </w:r>
          </w:p>
          <w:p w14:paraId="49C0F545" w14:textId="77777777" w:rsidR="00A73F81" w:rsidRDefault="00000000">
            <w:r>
              <w:rPr>
                <w:rFonts w:ascii="Aptos" w:hAnsi="Aptos"/>
                <w:sz w:val="18"/>
              </w:rPr>
              <w:t>${ups_ext_metal_ant_mast}</w:t>
            </w:r>
          </w:p>
        </w:tc>
      </w:tr>
      <w:tr w:rsidR="00A73F81" w14:paraId="476B88D2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AE1312F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Ob Lights</w:t>
            </w:r>
          </w:p>
          <w:p w14:paraId="7C28840E" w14:textId="77777777" w:rsidR="00A73F81" w:rsidRDefault="00000000">
            <w:r>
              <w:rPr>
                <w:rFonts w:ascii="Aptos" w:hAnsi="Aptos"/>
                <w:sz w:val="18"/>
              </w:rPr>
              <w:t>${ups_ext_metal_ob_light}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95EFED4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Exhaust Stack</w:t>
            </w:r>
          </w:p>
          <w:p w14:paraId="0C62DAAB" w14:textId="77777777" w:rsidR="00A73F81" w:rsidRDefault="00000000">
            <w:r>
              <w:rPr>
                <w:rFonts w:ascii="Aptos" w:hAnsi="Aptos"/>
                <w:sz w:val="18"/>
              </w:rPr>
              <w:t>${ups_ext_metal_exhaust}</w:t>
            </w:r>
          </w:p>
        </w:tc>
      </w:tr>
      <w:tr w:rsidR="00A73F81" w14:paraId="42311C7F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36CAAB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Awning/Metal Structure</w:t>
            </w:r>
          </w:p>
          <w:p w14:paraId="7ADD304C" w14:textId="77777777" w:rsidR="00A73F81" w:rsidRDefault="00000000">
            <w:r>
              <w:rPr>
                <w:rFonts w:ascii="Aptos" w:hAnsi="Aptos"/>
                <w:sz w:val="18"/>
              </w:rPr>
              <w:t>${ups_ext_metal_awning}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292D84F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Vent/Louvers</w:t>
            </w:r>
          </w:p>
          <w:p w14:paraId="26811C8D" w14:textId="77777777" w:rsidR="00A73F81" w:rsidRDefault="00000000">
            <w:r>
              <w:rPr>
                <w:rFonts w:ascii="Aptos" w:hAnsi="Aptos"/>
                <w:sz w:val="18"/>
              </w:rPr>
              <w:t>${ups_ext_metal_vent}</w:t>
            </w:r>
          </w:p>
        </w:tc>
      </w:tr>
      <w:tr w:rsidR="00A73F81" w14:paraId="349603BC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11F14B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Stairs</w:t>
            </w:r>
          </w:p>
          <w:p w14:paraId="506AB5DA" w14:textId="77777777" w:rsidR="00A73F81" w:rsidRDefault="00000000">
            <w:r>
              <w:rPr>
                <w:rFonts w:ascii="Aptos" w:hAnsi="Aptos"/>
                <w:sz w:val="18"/>
              </w:rPr>
              <w:t>${ups_ext_metal_stairs}</w:t>
            </w:r>
          </w:p>
        </w:tc>
        <w:tc>
          <w:tcPr>
            <w:tcW w:w="4968" w:type="dxa"/>
            <w:shd w:val="clear" w:color="auto" w:fill="F7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CF5253" w14:textId="77777777" w:rsidR="00A73F81" w:rsidRDefault="00A73F81"/>
        </w:tc>
      </w:tr>
    </w:tbl>
    <w:p w14:paraId="7A1A0501" w14:textId="77777777" w:rsidR="00A73F81" w:rsidRDefault="00A73F81"/>
    <w:p w14:paraId="533F0307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Exterior Bulkhead Plates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07219EEF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364139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Does the facility have exterior bulkhead plates?</w:t>
            </w:r>
          </w:p>
          <w:p w14:paraId="214F43FF" w14:textId="77777777" w:rsidR="00A73F81" w:rsidRDefault="00000000">
            <w:r>
              <w:rPr>
                <w:rFonts w:ascii="Aptos" w:hAnsi="Aptos"/>
                <w:sz w:val="18"/>
              </w:rPr>
              <w:t>${ups_ext_bulk | checked:"yes"} Yes  ${ups_ext_bulk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8F04874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Are the bulkhead plates correct?</w:t>
            </w:r>
          </w:p>
          <w:p w14:paraId="35187A89" w14:textId="77777777" w:rsidR="00A73F81" w:rsidRDefault="00000000">
            <w:r>
              <w:rPr>
                <w:rFonts w:ascii="Aptos" w:hAnsi="Aptos"/>
                <w:sz w:val="18"/>
              </w:rPr>
              <w:t>${ups_ext_bulk_correct | checked:"yes"} Yes  ${ups_ext_bulk_correct | checked:"no"} No</w:t>
            </w:r>
          </w:p>
        </w:tc>
      </w:tr>
      <w:tr w:rsidR="00A73F81" w14:paraId="593DAA3F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FDADD0A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Exterior Bulkhead Plates Photos</w:t>
            </w:r>
          </w:p>
          <w:p w14:paraId="7A5E9488" w14:textId="77777777" w:rsidR="00A73F81" w:rsidRDefault="00000000">
            <w:r>
              <w:rPr>
                <w:rFonts w:ascii="Aptos" w:hAnsi="Aptos"/>
                <w:sz w:val="18"/>
              </w:rPr>
              <w:t>${if ups_ext_bulk_photos}${# ups_ext_bulk_photos}${$file | getValue:"" | size:0:0:600:450}${/}${/}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97525B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Exterior Bulkhead Plates Notes</w:t>
            </w:r>
          </w:p>
          <w:p w14:paraId="3E338337" w14:textId="77777777" w:rsidR="00A73F81" w:rsidRDefault="00000000">
            <w:r>
              <w:rPr>
                <w:rFonts w:ascii="Aptos" w:hAnsi="Aptos"/>
                <w:sz w:val="18"/>
              </w:rPr>
              <w:t>${ups_ext_bulk_general_notes | appearance:"multiline"}</w:t>
            </w:r>
          </w:p>
        </w:tc>
      </w:tr>
      <w:tr w:rsidR="00A73F81" w14:paraId="2C371447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DB927DA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Exterior Bulkhead Plates Issues</w:t>
            </w:r>
          </w:p>
          <w:p w14:paraId="333A9E6D" w14:textId="77777777" w:rsidR="00A73F81" w:rsidRDefault="00000000">
            <w:r>
              <w:rPr>
                <w:rFonts w:ascii="Aptos" w:hAnsi="Aptos"/>
                <w:sz w:val="18"/>
              </w:rPr>
              <w:t>${ups_ext_bulk_general_issues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ADC995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Plates are undersized, min 1/4" x 4"</w:t>
            </w:r>
          </w:p>
          <w:p w14:paraId="2BF334A3" w14:textId="77777777" w:rsidR="00A73F81" w:rsidRDefault="00000000">
            <w:r>
              <w:rPr>
                <w:rFonts w:ascii="Aptos" w:hAnsi="Aptos"/>
                <w:sz w:val="18"/>
              </w:rPr>
              <w:t>${ups_ext_bulk_hvac}</w:t>
            </w:r>
          </w:p>
        </w:tc>
      </w:tr>
      <w:tr w:rsidR="00A73F81" w14:paraId="2821A569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811B11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Plates need bonded to EES with 4/0</w:t>
            </w:r>
          </w:p>
          <w:p w14:paraId="39C2F21B" w14:textId="77777777" w:rsidR="00A73F81" w:rsidRDefault="00000000">
            <w:r>
              <w:rPr>
                <w:rFonts w:ascii="Aptos" w:hAnsi="Aptos"/>
                <w:sz w:val="18"/>
              </w:rPr>
              <w:t>${ups_ext_bulk_j_box}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6CEC53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Plates need corrected to double lug terminals</w:t>
            </w:r>
          </w:p>
          <w:p w14:paraId="457156F4" w14:textId="77777777" w:rsidR="00A73F81" w:rsidRDefault="00000000">
            <w:r>
              <w:rPr>
                <w:rFonts w:ascii="Aptos" w:hAnsi="Aptos"/>
                <w:sz w:val="18"/>
              </w:rPr>
              <w:t>${ups_ext_bulk_conduit}</w:t>
            </w:r>
          </w:p>
        </w:tc>
      </w:tr>
      <w:tr w:rsidR="00A73F81" w14:paraId="62788BB6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DD36DA9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Plate needs bonds above 90 degree transition</w:t>
            </w:r>
          </w:p>
          <w:p w14:paraId="2322AEEF" w14:textId="77777777" w:rsidR="00A73F81" w:rsidRDefault="00000000">
            <w:r>
              <w:rPr>
                <w:rFonts w:ascii="Aptos" w:hAnsi="Aptos"/>
                <w:sz w:val="18"/>
              </w:rPr>
              <w:t>${ups_ext_bulk_doors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49DC5B1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Bond ice bridge to bh plate</w:t>
            </w:r>
          </w:p>
          <w:p w14:paraId="33B5D9FD" w14:textId="77777777" w:rsidR="00A73F81" w:rsidRDefault="00000000">
            <w:r>
              <w:rPr>
                <w:rFonts w:ascii="Aptos" w:hAnsi="Aptos"/>
                <w:sz w:val="18"/>
              </w:rPr>
              <w:t>${ups_ext_bulk_serve_rack | checked:"yes"}</w:t>
            </w:r>
          </w:p>
        </w:tc>
      </w:tr>
      <w:tr w:rsidR="00A73F81" w14:paraId="00EBE166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594A5E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Jumper ice bridge sections with #6 AWG</w:t>
            </w:r>
          </w:p>
          <w:p w14:paraId="72AE42A5" w14:textId="77777777" w:rsidR="00A73F81" w:rsidRDefault="00000000">
            <w:r>
              <w:rPr>
                <w:rFonts w:ascii="Aptos" w:hAnsi="Aptos"/>
                <w:sz w:val="18"/>
              </w:rPr>
              <w:t>${ups_ext_bulk_load_bank | checked:"yes"}</w:t>
            </w:r>
          </w:p>
        </w:tc>
        <w:tc>
          <w:tcPr>
            <w:tcW w:w="4968" w:type="dxa"/>
            <w:shd w:val="clear" w:color="auto" w:fill="F7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3FB412" w14:textId="77777777" w:rsidR="00A73F81" w:rsidRDefault="00A73F81"/>
        </w:tc>
      </w:tr>
    </w:tbl>
    <w:p w14:paraId="7432A4C6" w14:textId="77777777" w:rsidR="00A73F81" w:rsidRDefault="00A73F81"/>
    <w:p w14:paraId="55E82BE7" w14:textId="77777777" w:rsidR="00A73F81" w:rsidRDefault="00000000">
      <w:pPr>
        <w:shd w:val="clear" w:color="auto" w:fill="1F4E5F"/>
      </w:pPr>
      <w:r>
        <w:rPr>
          <w:rFonts w:ascii="Aptos" w:hAnsi="Aptos"/>
          <w:b/>
          <w:color w:val="FFFFFF"/>
          <w:sz w:val="24"/>
        </w:rPr>
        <w:t>Exterior EG Building</w:t>
      </w:r>
    </w:p>
    <w:p w14:paraId="46E9188E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Air Terminals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21952E41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75FDF0B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lastRenderedPageBreak/>
              <w:t>Does the facility have air terminals?</w:t>
            </w:r>
          </w:p>
          <w:p w14:paraId="33FC9292" w14:textId="77777777" w:rsidR="00A73F81" w:rsidRDefault="00000000">
            <w:r>
              <w:rPr>
                <w:rFonts w:ascii="Aptos" w:hAnsi="Aptos"/>
                <w:sz w:val="18"/>
              </w:rPr>
              <w:t>${eg_at | checked:"yes"} Yes  ${eg_at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B8FC254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Air Terminal Photos</w:t>
            </w:r>
          </w:p>
          <w:p w14:paraId="551F01CE" w14:textId="77777777" w:rsidR="00A73F81" w:rsidRDefault="00000000">
            <w:r>
              <w:rPr>
                <w:rFonts w:ascii="Aptos" w:hAnsi="Aptos"/>
                <w:sz w:val="18"/>
              </w:rPr>
              <w:t>${if eg_at_photos}${# eg_at_photos}${$file | getValue:"" | size:0:0:600:450}${/}${/}</w:t>
            </w:r>
          </w:p>
        </w:tc>
      </w:tr>
      <w:tr w:rsidR="00A73F81" w14:paraId="4A2E355E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31C3519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Air Terminal Notes</w:t>
            </w:r>
          </w:p>
          <w:p w14:paraId="1C2DF6D9" w14:textId="77777777" w:rsidR="00A73F81" w:rsidRDefault="00000000">
            <w:r>
              <w:rPr>
                <w:rFonts w:ascii="Aptos" w:hAnsi="Aptos"/>
                <w:sz w:val="18"/>
              </w:rPr>
              <w:t>${eg_at_general_notes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A63929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Air Terminal Issues</w:t>
            </w:r>
          </w:p>
          <w:p w14:paraId="48FA6CD6" w14:textId="77777777" w:rsidR="00A73F81" w:rsidRDefault="00000000">
            <w:r>
              <w:rPr>
                <w:rFonts w:ascii="Aptos" w:hAnsi="Aptos"/>
                <w:sz w:val="18"/>
              </w:rPr>
              <w:t>${eg_at_general_issues | appearance:"multiline"}</w:t>
            </w:r>
          </w:p>
        </w:tc>
      </w:tr>
      <w:tr w:rsidR="00A73F81" w14:paraId="34EE1CBB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9C23901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New 1/2 x 24 air terminals</w:t>
            </w:r>
          </w:p>
          <w:p w14:paraId="5B11BDBE" w14:textId="77777777" w:rsidR="00A73F81" w:rsidRDefault="00000000">
            <w:r>
              <w:rPr>
                <w:rFonts w:ascii="Aptos" w:hAnsi="Aptos"/>
                <w:sz w:val="18"/>
              </w:rPr>
              <w:t>${eg_at_new_at_qty}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2A90ED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Replace missing/broken air terminals</w:t>
            </w:r>
          </w:p>
          <w:p w14:paraId="3AAA5E3D" w14:textId="77777777" w:rsidR="00A73F81" w:rsidRDefault="00000000">
            <w:r>
              <w:rPr>
                <w:rFonts w:ascii="Aptos" w:hAnsi="Aptos"/>
                <w:sz w:val="18"/>
              </w:rPr>
              <w:t>${eg_at_replace_at_qty}</w:t>
            </w:r>
          </w:p>
        </w:tc>
      </w:tr>
      <w:tr w:rsidR="00A73F81" w14:paraId="244A17E8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DD1123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Fix air terminal mast</w:t>
            </w:r>
          </w:p>
          <w:p w14:paraId="48B4B17B" w14:textId="77777777" w:rsidR="00A73F81" w:rsidRDefault="00000000">
            <w:r>
              <w:rPr>
                <w:rFonts w:ascii="Aptos" w:hAnsi="Aptos"/>
                <w:sz w:val="18"/>
              </w:rPr>
              <w:t>${eg_at_fix_at_qty}</w:t>
            </w:r>
          </w:p>
        </w:tc>
        <w:tc>
          <w:tcPr>
            <w:tcW w:w="4968" w:type="dxa"/>
            <w:shd w:val="clear" w:color="auto" w:fill="F7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098BEE" w14:textId="77777777" w:rsidR="00A73F81" w:rsidRDefault="00A73F81"/>
        </w:tc>
      </w:tr>
    </w:tbl>
    <w:p w14:paraId="4983EF14" w14:textId="77777777" w:rsidR="00A73F81" w:rsidRDefault="00A73F81"/>
    <w:p w14:paraId="6577BD43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Down Conductors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4860D772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DA49BDE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Does the facility have down conductors?</w:t>
            </w:r>
          </w:p>
          <w:p w14:paraId="6EFC5608" w14:textId="77777777" w:rsidR="00A73F81" w:rsidRDefault="00000000">
            <w:r>
              <w:rPr>
                <w:rFonts w:ascii="Aptos" w:hAnsi="Aptos"/>
                <w:sz w:val="18"/>
              </w:rPr>
              <w:t>${eg_dc | checked:"yes"} Yes  ${eg_dc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17D6E8F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Down Conductor Photos</w:t>
            </w:r>
          </w:p>
          <w:p w14:paraId="24075551" w14:textId="77777777" w:rsidR="00A73F81" w:rsidRDefault="00000000">
            <w:r>
              <w:rPr>
                <w:rFonts w:ascii="Aptos" w:hAnsi="Aptos"/>
                <w:sz w:val="18"/>
              </w:rPr>
              <w:t>${if eg_dc_photos}${# eg_dc_photos}${$file | getValue:"" | size:0:0:600:450}${/}${/}</w:t>
            </w:r>
          </w:p>
        </w:tc>
      </w:tr>
      <w:tr w:rsidR="00A73F81" w14:paraId="1C21E179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636142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Down Conductor Notes</w:t>
            </w:r>
          </w:p>
          <w:p w14:paraId="23AFA037" w14:textId="77777777" w:rsidR="00A73F81" w:rsidRDefault="00000000">
            <w:r>
              <w:rPr>
                <w:rFonts w:ascii="Aptos" w:hAnsi="Aptos"/>
                <w:sz w:val="18"/>
              </w:rPr>
              <w:t>${eg_dc_general_notes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3A2307B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Down Conductor Issues</w:t>
            </w:r>
          </w:p>
          <w:p w14:paraId="202A91A3" w14:textId="77777777" w:rsidR="00A73F81" w:rsidRDefault="00000000">
            <w:r>
              <w:rPr>
                <w:rFonts w:ascii="Aptos" w:hAnsi="Aptos"/>
                <w:sz w:val="18"/>
              </w:rPr>
              <w:t>${eg_dc_general_issues | appearance:"multiline"}</w:t>
            </w:r>
          </w:p>
        </w:tc>
      </w:tr>
      <w:tr w:rsidR="00A73F81" w14:paraId="24785D2C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AD3AED4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New dc on facility</w:t>
            </w:r>
          </w:p>
          <w:p w14:paraId="05E6ECFC" w14:textId="77777777" w:rsidR="00A73F81" w:rsidRDefault="00000000">
            <w:r>
              <w:rPr>
                <w:rFonts w:ascii="Aptos" w:hAnsi="Aptos"/>
                <w:sz w:val="18"/>
              </w:rPr>
              <w:t>${eg_dc_new_qty}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71E3D9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Convert existing dc to 4/0</w:t>
            </w:r>
          </w:p>
          <w:p w14:paraId="2E2D8C9E" w14:textId="77777777" w:rsidR="00A73F81" w:rsidRDefault="00000000">
            <w:r>
              <w:rPr>
                <w:rFonts w:ascii="Aptos" w:hAnsi="Aptos"/>
                <w:sz w:val="18"/>
              </w:rPr>
              <w:t>${eg_dc_convert_to_4_0}</w:t>
            </w:r>
          </w:p>
        </w:tc>
      </w:tr>
      <w:tr w:rsidR="00A73F81" w14:paraId="11CB750F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89B174F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Secure every 3 feet</w:t>
            </w:r>
          </w:p>
          <w:p w14:paraId="30D9FFA0" w14:textId="77777777" w:rsidR="00A73F81" w:rsidRDefault="00000000">
            <w:r>
              <w:rPr>
                <w:rFonts w:ascii="Aptos" w:hAnsi="Aptos"/>
                <w:sz w:val="18"/>
              </w:rPr>
              <w:t>${eg_dc_secure_3_feet}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630735E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Bond dc to lower tower section with exothermic welds</w:t>
            </w:r>
          </w:p>
          <w:p w14:paraId="7BC6B99B" w14:textId="77777777" w:rsidR="00A73F81" w:rsidRDefault="00000000">
            <w:r>
              <w:rPr>
                <w:rFonts w:ascii="Aptos" w:hAnsi="Aptos"/>
                <w:sz w:val="18"/>
              </w:rPr>
              <w:t>${eg_dc_bond_to_lower}</w:t>
            </w:r>
          </w:p>
        </w:tc>
      </w:tr>
      <w:tr w:rsidR="00A73F81" w14:paraId="3ED093BA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5567CC4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Add t-style crossover connections where the dc crosses horizontal eq loop</w:t>
            </w:r>
          </w:p>
          <w:p w14:paraId="21FD4D83" w14:textId="77777777" w:rsidR="00A73F81" w:rsidRDefault="00000000">
            <w:r>
              <w:rPr>
                <w:rFonts w:ascii="Aptos" w:hAnsi="Aptos"/>
                <w:sz w:val="18"/>
              </w:rPr>
              <w:t>${eg_dc_add_t_cross}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D935A0F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Add new eq loop on handrail and bond to existing dc from air terminals</w:t>
            </w:r>
          </w:p>
          <w:p w14:paraId="68F29F27" w14:textId="77777777" w:rsidR="00A73F81" w:rsidRDefault="00000000">
            <w:r>
              <w:rPr>
                <w:rFonts w:ascii="Aptos" w:hAnsi="Aptos"/>
                <w:sz w:val="18"/>
              </w:rPr>
              <w:t>${eg_dc_new_eq_handrail}</w:t>
            </w:r>
          </w:p>
        </w:tc>
      </w:tr>
      <w:tr w:rsidR="00A73F81" w14:paraId="3670909F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2C02A5F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Install new eq loop on roof</w:t>
            </w:r>
          </w:p>
          <w:p w14:paraId="01267C9F" w14:textId="77777777" w:rsidR="00A73F81" w:rsidRDefault="00000000">
            <w:r>
              <w:rPr>
                <w:rFonts w:ascii="Aptos" w:hAnsi="Aptos"/>
                <w:sz w:val="18"/>
              </w:rPr>
              <w:t>${eg_dc_new_eq_roof}</w:t>
            </w:r>
          </w:p>
        </w:tc>
        <w:tc>
          <w:tcPr>
            <w:tcW w:w="4968" w:type="dxa"/>
            <w:shd w:val="clear" w:color="auto" w:fill="F7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8787C6" w14:textId="77777777" w:rsidR="00A73F81" w:rsidRDefault="00A73F81"/>
        </w:tc>
      </w:tr>
    </w:tbl>
    <w:p w14:paraId="1768F2F7" w14:textId="77777777" w:rsidR="00A73F81" w:rsidRDefault="00A73F81"/>
    <w:p w14:paraId="303DA0FC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Exterior Metallic Objects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76A05659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755A05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Are all exterior metallic objects bonded to EES or bulkhead plate?</w:t>
            </w:r>
          </w:p>
          <w:p w14:paraId="3AF402D1" w14:textId="77777777" w:rsidR="00A73F81" w:rsidRDefault="00000000">
            <w:r>
              <w:rPr>
                <w:rFonts w:ascii="Aptos" w:hAnsi="Aptos"/>
                <w:sz w:val="18"/>
              </w:rPr>
              <w:t>${eg_ext_metal | checked:"yes"} Yes  ${eg_ext_metal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E1CD90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Exterior Metallic Objects Photos</w:t>
            </w:r>
          </w:p>
          <w:p w14:paraId="73BEB7DC" w14:textId="77777777" w:rsidR="00A73F81" w:rsidRDefault="00000000">
            <w:r>
              <w:rPr>
                <w:rFonts w:ascii="Aptos" w:hAnsi="Aptos"/>
                <w:sz w:val="18"/>
              </w:rPr>
              <w:t>${if eg_ext_metal_photos}${# eg_ext_metal_photos}${$file | getValue:"" | size:0:0:600:450}${/}${/}</w:t>
            </w:r>
          </w:p>
        </w:tc>
      </w:tr>
      <w:tr w:rsidR="00A73F81" w14:paraId="56E26049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01D960A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Exterior Metallic Objects Notes</w:t>
            </w:r>
          </w:p>
          <w:p w14:paraId="0A119AEF" w14:textId="77777777" w:rsidR="00A73F81" w:rsidRDefault="00000000">
            <w:r>
              <w:rPr>
                <w:rFonts w:ascii="Aptos" w:hAnsi="Aptos"/>
                <w:sz w:val="18"/>
              </w:rPr>
              <w:t>${eg_ext_metal_general_notes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071772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Exterior Metallic Objects Issues</w:t>
            </w:r>
          </w:p>
          <w:p w14:paraId="7BF3E698" w14:textId="77777777" w:rsidR="00A73F81" w:rsidRDefault="00000000">
            <w:r>
              <w:rPr>
                <w:rFonts w:ascii="Aptos" w:hAnsi="Aptos"/>
                <w:sz w:val="18"/>
              </w:rPr>
              <w:t>${eg_ext_metal_general_issues | appearance:"multiline"}</w:t>
            </w:r>
          </w:p>
        </w:tc>
      </w:tr>
      <w:tr w:rsidR="00A73F81" w14:paraId="00F71F4C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594AF2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Hvac</w:t>
            </w:r>
          </w:p>
          <w:p w14:paraId="741054D0" w14:textId="77777777" w:rsidR="00A73F81" w:rsidRDefault="00000000">
            <w:r>
              <w:rPr>
                <w:rFonts w:ascii="Aptos" w:hAnsi="Aptos"/>
                <w:sz w:val="18"/>
              </w:rPr>
              <w:t>${eg_ext_metal_hvac}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192B41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Junction box</w:t>
            </w:r>
          </w:p>
          <w:p w14:paraId="64147C72" w14:textId="77777777" w:rsidR="00A73F81" w:rsidRDefault="00000000">
            <w:r>
              <w:rPr>
                <w:rFonts w:ascii="Aptos" w:hAnsi="Aptos"/>
                <w:sz w:val="18"/>
              </w:rPr>
              <w:t>${eg_ext_metal_j_box}</w:t>
            </w:r>
          </w:p>
        </w:tc>
      </w:tr>
      <w:tr w:rsidR="00A73F81" w14:paraId="1111F055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378601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Conduit</w:t>
            </w:r>
          </w:p>
          <w:p w14:paraId="5C0AC551" w14:textId="77777777" w:rsidR="00A73F81" w:rsidRDefault="00000000">
            <w:r>
              <w:rPr>
                <w:rFonts w:ascii="Aptos" w:hAnsi="Aptos"/>
                <w:sz w:val="18"/>
              </w:rPr>
              <w:t>${eg_ext_metal_conduit}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440A8E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Doors</w:t>
            </w:r>
          </w:p>
          <w:p w14:paraId="5F9C7A6F" w14:textId="77777777" w:rsidR="00A73F81" w:rsidRDefault="00000000">
            <w:r>
              <w:rPr>
                <w:rFonts w:ascii="Aptos" w:hAnsi="Aptos"/>
                <w:sz w:val="18"/>
              </w:rPr>
              <w:t>${eg_ext_metal_doors}</w:t>
            </w:r>
          </w:p>
        </w:tc>
      </w:tr>
      <w:tr w:rsidR="00A73F81" w14:paraId="6D3B20FC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83DB7F4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Service Rack</w:t>
            </w:r>
          </w:p>
          <w:p w14:paraId="72C70BFD" w14:textId="77777777" w:rsidR="00A73F81" w:rsidRDefault="00000000">
            <w:r>
              <w:rPr>
                <w:rFonts w:ascii="Aptos" w:hAnsi="Aptos"/>
                <w:sz w:val="18"/>
              </w:rPr>
              <w:t>${eg_ext_metal_serve_rack}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923EEF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Load bank</w:t>
            </w:r>
          </w:p>
          <w:p w14:paraId="52930532" w14:textId="77777777" w:rsidR="00A73F81" w:rsidRDefault="00000000">
            <w:r>
              <w:rPr>
                <w:rFonts w:ascii="Aptos" w:hAnsi="Aptos"/>
                <w:sz w:val="18"/>
              </w:rPr>
              <w:t>${eg_ext_metal_load_bank}</w:t>
            </w:r>
          </w:p>
        </w:tc>
      </w:tr>
      <w:tr w:rsidR="00A73F81" w14:paraId="4F7A0025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06D4AE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lastRenderedPageBreak/>
              <w:t>FST</w:t>
            </w:r>
          </w:p>
          <w:p w14:paraId="4BDE396F" w14:textId="77777777" w:rsidR="00A73F81" w:rsidRDefault="00000000">
            <w:r>
              <w:rPr>
                <w:rFonts w:ascii="Aptos" w:hAnsi="Aptos"/>
                <w:sz w:val="18"/>
              </w:rPr>
              <w:t>${eg_ext_metal_fst}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74E2ACC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Antenna Masts</w:t>
            </w:r>
          </w:p>
          <w:p w14:paraId="7CCC94EB" w14:textId="77777777" w:rsidR="00A73F81" w:rsidRDefault="00000000">
            <w:r>
              <w:rPr>
                <w:rFonts w:ascii="Aptos" w:hAnsi="Aptos"/>
                <w:sz w:val="18"/>
              </w:rPr>
              <w:t>${eg_ext_metal_ant_mast}</w:t>
            </w:r>
          </w:p>
        </w:tc>
      </w:tr>
      <w:tr w:rsidR="00A73F81" w14:paraId="1751C164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664603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Ob Lights</w:t>
            </w:r>
          </w:p>
          <w:p w14:paraId="23CAD5A0" w14:textId="77777777" w:rsidR="00A73F81" w:rsidRDefault="00000000">
            <w:r>
              <w:rPr>
                <w:rFonts w:ascii="Aptos" w:hAnsi="Aptos"/>
                <w:sz w:val="18"/>
              </w:rPr>
              <w:t>${eg_ext_metal_ob_light}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77219D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Exhaust Stack</w:t>
            </w:r>
          </w:p>
          <w:p w14:paraId="2F562838" w14:textId="77777777" w:rsidR="00A73F81" w:rsidRDefault="00000000">
            <w:r>
              <w:rPr>
                <w:rFonts w:ascii="Aptos" w:hAnsi="Aptos"/>
                <w:sz w:val="18"/>
              </w:rPr>
              <w:t>${eg_ext_metal_exhaust}</w:t>
            </w:r>
          </w:p>
        </w:tc>
      </w:tr>
      <w:tr w:rsidR="00A73F81" w14:paraId="0AFC3882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674D306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Awning/Metal Structure</w:t>
            </w:r>
          </w:p>
          <w:p w14:paraId="3AD061C6" w14:textId="77777777" w:rsidR="00A73F81" w:rsidRDefault="00000000">
            <w:r>
              <w:rPr>
                <w:rFonts w:ascii="Aptos" w:hAnsi="Aptos"/>
                <w:sz w:val="18"/>
              </w:rPr>
              <w:t>${eg_ext_metal_awning}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743C58A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Vent/Louvers</w:t>
            </w:r>
          </w:p>
          <w:p w14:paraId="2DFE2C74" w14:textId="77777777" w:rsidR="00A73F81" w:rsidRDefault="00000000">
            <w:r>
              <w:rPr>
                <w:rFonts w:ascii="Aptos" w:hAnsi="Aptos"/>
                <w:sz w:val="18"/>
              </w:rPr>
              <w:t>${eg_ext_metal_vent}</w:t>
            </w:r>
          </w:p>
        </w:tc>
      </w:tr>
      <w:tr w:rsidR="00A73F81" w14:paraId="4609E333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91088F4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Stairs</w:t>
            </w:r>
          </w:p>
          <w:p w14:paraId="5A62B52E" w14:textId="77777777" w:rsidR="00A73F81" w:rsidRDefault="00000000">
            <w:r>
              <w:rPr>
                <w:rFonts w:ascii="Aptos" w:hAnsi="Aptos"/>
                <w:sz w:val="18"/>
              </w:rPr>
              <w:t>${eg_ext_metal_stairs}</w:t>
            </w:r>
          </w:p>
        </w:tc>
        <w:tc>
          <w:tcPr>
            <w:tcW w:w="4968" w:type="dxa"/>
            <w:shd w:val="clear" w:color="auto" w:fill="F7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CD9CED" w14:textId="77777777" w:rsidR="00A73F81" w:rsidRDefault="00A73F81"/>
        </w:tc>
      </w:tr>
    </w:tbl>
    <w:p w14:paraId="045DF0BA" w14:textId="77777777" w:rsidR="00A73F81" w:rsidRDefault="00A73F81"/>
    <w:p w14:paraId="22E8B0D7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Exterior Bulkhead Plates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032BD4DA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3D4F47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Does the facility have exterior bulkhead plates?</w:t>
            </w:r>
          </w:p>
          <w:p w14:paraId="2BB309DE" w14:textId="77777777" w:rsidR="00A73F81" w:rsidRDefault="00000000">
            <w:r>
              <w:rPr>
                <w:rFonts w:ascii="Aptos" w:hAnsi="Aptos"/>
                <w:sz w:val="18"/>
              </w:rPr>
              <w:t>${eg_ext_bulk | checked:"yes"} Yes  ${eg_ext_bulk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E8E4991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Are the bulkhead plates correct?</w:t>
            </w:r>
          </w:p>
          <w:p w14:paraId="03A8F0D5" w14:textId="77777777" w:rsidR="00A73F81" w:rsidRDefault="00000000">
            <w:r>
              <w:rPr>
                <w:rFonts w:ascii="Aptos" w:hAnsi="Aptos"/>
                <w:sz w:val="18"/>
              </w:rPr>
              <w:t>${eg_ext_bulk_correct | checked:"yes"} Yes  ${eg_ext_bulk_correct | checked:"no"} No</w:t>
            </w:r>
          </w:p>
        </w:tc>
      </w:tr>
      <w:tr w:rsidR="00A73F81" w14:paraId="0B132EB4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3916EE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Exterior Bulkhead Plates Photos</w:t>
            </w:r>
          </w:p>
          <w:p w14:paraId="3D57BD14" w14:textId="77777777" w:rsidR="00A73F81" w:rsidRDefault="00000000">
            <w:r>
              <w:rPr>
                <w:rFonts w:ascii="Aptos" w:hAnsi="Aptos"/>
                <w:sz w:val="18"/>
              </w:rPr>
              <w:t>${if eg_ext_bulk_photos}${# eg_ext_bulk_photos}${$file | getValue:"" | size:0:0:600:450}${/}${/}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9FD8519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Exterior Bulkhead Plates Notes</w:t>
            </w:r>
          </w:p>
          <w:p w14:paraId="3DE8124F" w14:textId="77777777" w:rsidR="00A73F81" w:rsidRDefault="00000000">
            <w:r>
              <w:rPr>
                <w:rFonts w:ascii="Aptos" w:hAnsi="Aptos"/>
                <w:sz w:val="18"/>
              </w:rPr>
              <w:t>${eg_ext_bulk_general_notes | appearance:"multiline"}</w:t>
            </w:r>
          </w:p>
        </w:tc>
      </w:tr>
      <w:tr w:rsidR="00A73F81" w14:paraId="501B9D6F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9F3663C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Exterior Bulkhead Plates Issues</w:t>
            </w:r>
          </w:p>
          <w:p w14:paraId="09A60A81" w14:textId="77777777" w:rsidR="00A73F81" w:rsidRDefault="00000000">
            <w:r>
              <w:rPr>
                <w:rFonts w:ascii="Aptos" w:hAnsi="Aptos"/>
                <w:sz w:val="18"/>
              </w:rPr>
              <w:t>${eg_ext_bulk_general_issues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1EDB05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Plates are undersized, min 1/4" x 4"</w:t>
            </w:r>
          </w:p>
          <w:p w14:paraId="569292EE" w14:textId="77777777" w:rsidR="00A73F81" w:rsidRDefault="00000000">
            <w:r>
              <w:rPr>
                <w:rFonts w:ascii="Aptos" w:hAnsi="Aptos"/>
                <w:sz w:val="18"/>
              </w:rPr>
              <w:t>${eg_ext_bulk_hvac}</w:t>
            </w:r>
          </w:p>
        </w:tc>
      </w:tr>
      <w:tr w:rsidR="00A73F81" w14:paraId="29660978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E73978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Plates need bonded to EES with 4/0</w:t>
            </w:r>
          </w:p>
          <w:p w14:paraId="4388AE3F" w14:textId="77777777" w:rsidR="00A73F81" w:rsidRDefault="00000000">
            <w:r>
              <w:rPr>
                <w:rFonts w:ascii="Aptos" w:hAnsi="Aptos"/>
                <w:sz w:val="18"/>
              </w:rPr>
              <w:t>${eg_ext_bulk_j_box}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D91740F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Plates need corrected to double lug terminals</w:t>
            </w:r>
          </w:p>
          <w:p w14:paraId="001E671A" w14:textId="77777777" w:rsidR="00A73F81" w:rsidRDefault="00000000">
            <w:r>
              <w:rPr>
                <w:rFonts w:ascii="Aptos" w:hAnsi="Aptos"/>
                <w:sz w:val="18"/>
              </w:rPr>
              <w:t>${eg_ext_bulk_conduit}</w:t>
            </w:r>
          </w:p>
        </w:tc>
      </w:tr>
      <w:tr w:rsidR="00A73F81" w14:paraId="18E26480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A85FCD6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Plate needs bonds above 90 degree transition</w:t>
            </w:r>
          </w:p>
          <w:p w14:paraId="11418778" w14:textId="77777777" w:rsidR="00A73F81" w:rsidRDefault="00000000">
            <w:r>
              <w:rPr>
                <w:rFonts w:ascii="Aptos" w:hAnsi="Aptos"/>
                <w:sz w:val="18"/>
              </w:rPr>
              <w:t>${eg_ext_bulk_doors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9F6C56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Bond ice bridge to bh plate</w:t>
            </w:r>
          </w:p>
          <w:p w14:paraId="2AFF22AF" w14:textId="77777777" w:rsidR="00A73F81" w:rsidRDefault="00000000">
            <w:r>
              <w:rPr>
                <w:rFonts w:ascii="Aptos" w:hAnsi="Aptos"/>
                <w:sz w:val="18"/>
              </w:rPr>
              <w:t>${eg_ext_bulk_serve_rack | checked:"yes"}</w:t>
            </w:r>
          </w:p>
        </w:tc>
      </w:tr>
      <w:tr w:rsidR="00A73F81" w14:paraId="48B12B67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0363C9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Jumper ice bridge sections with #6 AWG</w:t>
            </w:r>
          </w:p>
          <w:p w14:paraId="7BBE7E1C" w14:textId="77777777" w:rsidR="00A73F81" w:rsidRDefault="00000000">
            <w:r>
              <w:rPr>
                <w:rFonts w:ascii="Aptos" w:hAnsi="Aptos"/>
                <w:sz w:val="18"/>
              </w:rPr>
              <w:t>${eg_ext_bulk_load_bank | checked:"yes"}</w:t>
            </w:r>
          </w:p>
        </w:tc>
        <w:tc>
          <w:tcPr>
            <w:tcW w:w="4968" w:type="dxa"/>
            <w:shd w:val="clear" w:color="auto" w:fill="F7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F8E68A" w14:textId="77777777" w:rsidR="00A73F81" w:rsidRDefault="00A73F81"/>
        </w:tc>
      </w:tr>
    </w:tbl>
    <w:p w14:paraId="4FDADE24" w14:textId="77777777" w:rsidR="00A73F81" w:rsidRDefault="00A73F81"/>
    <w:p w14:paraId="1A88EF1C" w14:textId="77777777" w:rsidR="00A73F81" w:rsidRDefault="00000000">
      <w:pPr>
        <w:shd w:val="clear" w:color="auto" w:fill="1F4E5F"/>
      </w:pPr>
      <w:r>
        <w:rPr>
          <w:rFonts w:ascii="Aptos" w:hAnsi="Aptos"/>
          <w:b/>
          <w:color w:val="FFFFFF"/>
          <w:sz w:val="24"/>
        </w:rPr>
        <w:t>Exterior Engine Generator</w:t>
      </w:r>
    </w:p>
    <w:p w14:paraId="1249CB75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Air Terminals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124D685B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40F0984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Does the facility have air terminals?</w:t>
            </w:r>
          </w:p>
          <w:p w14:paraId="3FECE7C4" w14:textId="77777777" w:rsidR="00A73F81" w:rsidRDefault="00000000">
            <w:r>
              <w:rPr>
                <w:rFonts w:ascii="Aptos" w:hAnsi="Aptos"/>
                <w:sz w:val="18"/>
              </w:rPr>
              <w:t>${eeg_at | checked:"yes"} Yes  ${eeg_at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E8429BC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Air Terminal Photos</w:t>
            </w:r>
          </w:p>
          <w:p w14:paraId="2F4201D7" w14:textId="77777777" w:rsidR="00A73F81" w:rsidRDefault="00000000">
            <w:r>
              <w:rPr>
                <w:rFonts w:ascii="Aptos" w:hAnsi="Aptos"/>
                <w:sz w:val="18"/>
              </w:rPr>
              <w:t>${if eeg_at_photos}${# eeg_at_photos}${$file | getValue:"" | size:0:0:600:450}${/}${/}</w:t>
            </w:r>
          </w:p>
        </w:tc>
      </w:tr>
      <w:tr w:rsidR="00A73F81" w14:paraId="23DA6347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EA916F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Air Terminal Notes</w:t>
            </w:r>
          </w:p>
          <w:p w14:paraId="77E2EC80" w14:textId="77777777" w:rsidR="00A73F81" w:rsidRDefault="00000000">
            <w:r>
              <w:rPr>
                <w:rFonts w:ascii="Aptos" w:hAnsi="Aptos"/>
                <w:sz w:val="18"/>
              </w:rPr>
              <w:t>${eeg_at_general_notes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797E47B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Air Terminal Issues</w:t>
            </w:r>
          </w:p>
          <w:p w14:paraId="792537CB" w14:textId="77777777" w:rsidR="00A73F81" w:rsidRDefault="00000000">
            <w:r>
              <w:rPr>
                <w:rFonts w:ascii="Aptos" w:hAnsi="Aptos"/>
                <w:sz w:val="18"/>
              </w:rPr>
              <w:t>${eeg_at_general_issues | appearance:"multiline"}</w:t>
            </w:r>
          </w:p>
        </w:tc>
      </w:tr>
      <w:tr w:rsidR="00A73F81" w14:paraId="5000984B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C1F7071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New 1/2 x 24 air terminals</w:t>
            </w:r>
          </w:p>
          <w:p w14:paraId="2D2943C4" w14:textId="77777777" w:rsidR="00A73F81" w:rsidRDefault="00000000">
            <w:r>
              <w:rPr>
                <w:rFonts w:ascii="Aptos" w:hAnsi="Aptos"/>
                <w:sz w:val="18"/>
              </w:rPr>
              <w:t>${eeg_at_new_at_qty}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319903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Replace missing/broken air terminals</w:t>
            </w:r>
          </w:p>
          <w:p w14:paraId="26BD8769" w14:textId="77777777" w:rsidR="00A73F81" w:rsidRDefault="00000000">
            <w:r>
              <w:rPr>
                <w:rFonts w:ascii="Aptos" w:hAnsi="Aptos"/>
                <w:sz w:val="18"/>
              </w:rPr>
              <w:t>${eeg_at_replace_at_qty}</w:t>
            </w:r>
          </w:p>
        </w:tc>
      </w:tr>
      <w:tr w:rsidR="00A73F81" w14:paraId="6E3B89A0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1DF4439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Fix air terminal mast</w:t>
            </w:r>
          </w:p>
          <w:p w14:paraId="2D49036B" w14:textId="77777777" w:rsidR="00A73F81" w:rsidRDefault="00000000">
            <w:r>
              <w:rPr>
                <w:rFonts w:ascii="Aptos" w:hAnsi="Aptos"/>
                <w:sz w:val="18"/>
              </w:rPr>
              <w:t>${eeg_at_fix_at_qty}</w:t>
            </w:r>
          </w:p>
        </w:tc>
        <w:tc>
          <w:tcPr>
            <w:tcW w:w="4968" w:type="dxa"/>
            <w:shd w:val="clear" w:color="auto" w:fill="F7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14E900" w14:textId="77777777" w:rsidR="00A73F81" w:rsidRDefault="00A73F81"/>
        </w:tc>
      </w:tr>
    </w:tbl>
    <w:p w14:paraId="7D1BBD27" w14:textId="77777777" w:rsidR="00A73F81" w:rsidRDefault="00A73F81"/>
    <w:p w14:paraId="2C346F17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lastRenderedPageBreak/>
        <w:t>Down Conductors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484163EF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2968AD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Does the facility have down conductors?</w:t>
            </w:r>
          </w:p>
          <w:p w14:paraId="14583604" w14:textId="77777777" w:rsidR="00A73F81" w:rsidRDefault="00000000">
            <w:r>
              <w:rPr>
                <w:rFonts w:ascii="Aptos" w:hAnsi="Aptos"/>
                <w:sz w:val="18"/>
              </w:rPr>
              <w:t>${eeg_dc | checked:"yes"} Yes  ${eeg_dc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71CF306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Down Conductor Photos</w:t>
            </w:r>
          </w:p>
          <w:p w14:paraId="4CA3F02A" w14:textId="77777777" w:rsidR="00A73F81" w:rsidRDefault="00000000">
            <w:r>
              <w:rPr>
                <w:rFonts w:ascii="Aptos" w:hAnsi="Aptos"/>
                <w:sz w:val="18"/>
              </w:rPr>
              <w:t>${if eeg_dc_photos}${# eeg_dc_photos}${$file | getValue:"" | size:0:0:600:450}${/}${/}</w:t>
            </w:r>
          </w:p>
        </w:tc>
      </w:tr>
      <w:tr w:rsidR="00A73F81" w14:paraId="6B6BD89F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FA3982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Down Conductor Notes</w:t>
            </w:r>
          </w:p>
          <w:p w14:paraId="1210B8DB" w14:textId="77777777" w:rsidR="00A73F81" w:rsidRDefault="00000000">
            <w:r>
              <w:rPr>
                <w:rFonts w:ascii="Aptos" w:hAnsi="Aptos"/>
                <w:sz w:val="18"/>
              </w:rPr>
              <w:t>${eeg_dc_general_notes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690753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Down Conductor Issues</w:t>
            </w:r>
          </w:p>
          <w:p w14:paraId="0EEE6A2C" w14:textId="77777777" w:rsidR="00A73F81" w:rsidRDefault="00000000">
            <w:r>
              <w:rPr>
                <w:rFonts w:ascii="Aptos" w:hAnsi="Aptos"/>
                <w:sz w:val="18"/>
              </w:rPr>
              <w:t>${eeg_dc_general_issues | appearance:"multiline"}</w:t>
            </w:r>
          </w:p>
        </w:tc>
      </w:tr>
      <w:tr w:rsidR="00A73F81" w14:paraId="3E111496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3624646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New dc on facility</w:t>
            </w:r>
          </w:p>
          <w:p w14:paraId="0C2E9E4F" w14:textId="77777777" w:rsidR="00A73F81" w:rsidRDefault="00000000">
            <w:r>
              <w:rPr>
                <w:rFonts w:ascii="Aptos" w:hAnsi="Aptos"/>
                <w:sz w:val="18"/>
              </w:rPr>
              <w:t>${eeg_dc_new_qty}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37BFCFC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Convert existing dc to 4/0</w:t>
            </w:r>
          </w:p>
          <w:p w14:paraId="76A549E7" w14:textId="77777777" w:rsidR="00A73F81" w:rsidRDefault="00000000">
            <w:r>
              <w:rPr>
                <w:rFonts w:ascii="Aptos" w:hAnsi="Aptos"/>
                <w:sz w:val="18"/>
              </w:rPr>
              <w:t>${eeg_dc_convert_to_4_0}</w:t>
            </w:r>
          </w:p>
        </w:tc>
      </w:tr>
      <w:tr w:rsidR="00A73F81" w14:paraId="503B4018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04F8719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Secure every 3 feet</w:t>
            </w:r>
          </w:p>
          <w:p w14:paraId="75FEA44B" w14:textId="77777777" w:rsidR="00A73F81" w:rsidRDefault="00000000">
            <w:r>
              <w:rPr>
                <w:rFonts w:ascii="Aptos" w:hAnsi="Aptos"/>
                <w:sz w:val="18"/>
              </w:rPr>
              <w:t>${eeg_dc_secure_3_feet}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4F1C5C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Bond dc to lower tower section with exothermic welds</w:t>
            </w:r>
          </w:p>
          <w:p w14:paraId="0A3C8EB4" w14:textId="77777777" w:rsidR="00A73F81" w:rsidRDefault="00000000">
            <w:r>
              <w:rPr>
                <w:rFonts w:ascii="Aptos" w:hAnsi="Aptos"/>
                <w:sz w:val="18"/>
              </w:rPr>
              <w:t>${eeg_dc_bond_to_lower}</w:t>
            </w:r>
          </w:p>
        </w:tc>
      </w:tr>
      <w:tr w:rsidR="00A73F81" w14:paraId="037038FE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C16B51C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Add t-style crossover connections where the dc crosses horizontal eq loop</w:t>
            </w:r>
          </w:p>
          <w:p w14:paraId="5E2EA539" w14:textId="77777777" w:rsidR="00A73F81" w:rsidRDefault="00000000">
            <w:r>
              <w:rPr>
                <w:rFonts w:ascii="Aptos" w:hAnsi="Aptos"/>
                <w:sz w:val="18"/>
              </w:rPr>
              <w:t>${eeg_dc_add_t_cross}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E85626F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Add new eq loop on handrail and bond to existing dc from air terminals</w:t>
            </w:r>
          </w:p>
          <w:p w14:paraId="1E1E174A" w14:textId="77777777" w:rsidR="00A73F81" w:rsidRDefault="00000000">
            <w:r>
              <w:rPr>
                <w:rFonts w:ascii="Aptos" w:hAnsi="Aptos"/>
                <w:sz w:val="18"/>
              </w:rPr>
              <w:t>${eeg_dc_new_eq_handrail}</w:t>
            </w:r>
          </w:p>
        </w:tc>
      </w:tr>
      <w:tr w:rsidR="00A73F81" w14:paraId="5007547D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3472A3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Install new eq loop on roof</w:t>
            </w:r>
          </w:p>
          <w:p w14:paraId="5C2B2D76" w14:textId="77777777" w:rsidR="00A73F81" w:rsidRDefault="00000000">
            <w:r>
              <w:rPr>
                <w:rFonts w:ascii="Aptos" w:hAnsi="Aptos"/>
                <w:sz w:val="18"/>
              </w:rPr>
              <w:t>${eeg_dc_new_eq_roof}</w:t>
            </w:r>
          </w:p>
        </w:tc>
        <w:tc>
          <w:tcPr>
            <w:tcW w:w="4968" w:type="dxa"/>
            <w:shd w:val="clear" w:color="auto" w:fill="F7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7BEB85" w14:textId="77777777" w:rsidR="00A73F81" w:rsidRDefault="00A73F81"/>
        </w:tc>
      </w:tr>
    </w:tbl>
    <w:p w14:paraId="44410CF6" w14:textId="77777777" w:rsidR="00A73F81" w:rsidRDefault="00A73F81"/>
    <w:p w14:paraId="0E9B1322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Exterior Metallic Objects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7FA76629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E39CA0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Are all exterior metallic objects bonded to EES or bulkhead plate?</w:t>
            </w:r>
          </w:p>
          <w:p w14:paraId="3A095899" w14:textId="77777777" w:rsidR="00A73F81" w:rsidRDefault="00000000">
            <w:r>
              <w:rPr>
                <w:rFonts w:ascii="Aptos" w:hAnsi="Aptos"/>
                <w:sz w:val="18"/>
              </w:rPr>
              <w:t>${eeg_ext_metal | checked:"yes"} Yes  ${eeg_ext_metal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398B37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Exterior Metallic Objects Photos</w:t>
            </w:r>
          </w:p>
          <w:p w14:paraId="64287899" w14:textId="77777777" w:rsidR="00A73F81" w:rsidRDefault="00000000">
            <w:r>
              <w:rPr>
                <w:rFonts w:ascii="Aptos" w:hAnsi="Aptos"/>
                <w:sz w:val="18"/>
              </w:rPr>
              <w:t>${if eeg_ext_metal_photos}${# eeg_ext_metal_photos}${$file | getValue:"" | size:0:0:600:450}${/}${/}</w:t>
            </w:r>
          </w:p>
        </w:tc>
      </w:tr>
      <w:tr w:rsidR="00A73F81" w14:paraId="30BE21A5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4073844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Exterior Metallic Objects Notes</w:t>
            </w:r>
          </w:p>
          <w:p w14:paraId="34066ED5" w14:textId="77777777" w:rsidR="00A73F81" w:rsidRDefault="00000000">
            <w:r>
              <w:rPr>
                <w:rFonts w:ascii="Aptos" w:hAnsi="Aptos"/>
                <w:sz w:val="18"/>
              </w:rPr>
              <w:t>${eeg_ext_metal_general_notes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5D6AAF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Exterior Metallic Objects Issues</w:t>
            </w:r>
          </w:p>
          <w:p w14:paraId="47696114" w14:textId="77777777" w:rsidR="00A73F81" w:rsidRDefault="00000000">
            <w:r>
              <w:rPr>
                <w:rFonts w:ascii="Aptos" w:hAnsi="Aptos"/>
                <w:sz w:val="18"/>
              </w:rPr>
              <w:t>${eeg_ext_metal_general_issues | appearance:"multiline"}</w:t>
            </w:r>
          </w:p>
        </w:tc>
      </w:tr>
      <w:tr w:rsidR="00A73F81" w14:paraId="04707F99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91D8791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Hvac</w:t>
            </w:r>
          </w:p>
          <w:p w14:paraId="4CE68A3C" w14:textId="77777777" w:rsidR="00A73F81" w:rsidRDefault="00000000">
            <w:r>
              <w:rPr>
                <w:rFonts w:ascii="Aptos" w:hAnsi="Aptos"/>
                <w:sz w:val="18"/>
              </w:rPr>
              <w:t>${eeg_ext_metal_hvac}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352015B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Junction box</w:t>
            </w:r>
          </w:p>
          <w:p w14:paraId="3C0AC691" w14:textId="77777777" w:rsidR="00A73F81" w:rsidRDefault="00000000">
            <w:r>
              <w:rPr>
                <w:rFonts w:ascii="Aptos" w:hAnsi="Aptos"/>
                <w:sz w:val="18"/>
              </w:rPr>
              <w:t>${eeg_ext_metal_j_box}</w:t>
            </w:r>
          </w:p>
        </w:tc>
      </w:tr>
      <w:tr w:rsidR="00A73F81" w14:paraId="280E5BA4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ADBB8AB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Conduit</w:t>
            </w:r>
          </w:p>
          <w:p w14:paraId="0A4858C8" w14:textId="77777777" w:rsidR="00A73F81" w:rsidRDefault="00000000">
            <w:r>
              <w:rPr>
                <w:rFonts w:ascii="Aptos" w:hAnsi="Aptos"/>
                <w:sz w:val="18"/>
              </w:rPr>
              <w:t>${eeg_ext_metal_conduit}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482B06C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Doors</w:t>
            </w:r>
          </w:p>
          <w:p w14:paraId="74B6E8D0" w14:textId="77777777" w:rsidR="00A73F81" w:rsidRDefault="00000000">
            <w:r>
              <w:rPr>
                <w:rFonts w:ascii="Aptos" w:hAnsi="Aptos"/>
                <w:sz w:val="18"/>
              </w:rPr>
              <w:t>${eeg_ext_metal_doors}</w:t>
            </w:r>
          </w:p>
        </w:tc>
      </w:tr>
      <w:tr w:rsidR="00A73F81" w14:paraId="78FCA0D2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9DE619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Service Rack</w:t>
            </w:r>
          </w:p>
          <w:p w14:paraId="7352D4D7" w14:textId="77777777" w:rsidR="00A73F81" w:rsidRDefault="00000000">
            <w:r>
              <w:rPr>
                <w:rFonts w:ascii="Aptos" w:hAnsi="Aptos"/>
                <w:sz w:val="18"/>
              </w:rPr>
              <w:t>${eeg_ext_metal_serve_rack}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BBC270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Load bank</w:t>
            </w:r>
          </w:p>
          <w:p w14:paraId="0C32192E" w14:textId="77777777" w:rsidR="00A73F81" w:rsidRDefault="00000000">
            <w:r>
              <w:rPr>
                <w:rFonts w:ascii="Aptos" w:hAnsi="Aptos"/>
                <w:sz w:val="18"/>
              </w:rPr>
              <w:t>${eeg_ext_metal_load_bank}</w:t>
            </w:r>
          </w:p>
        </w:tc>
      </w:tr>
      <w:tr w:rsidR="00A73F81" w14:paraId="2E7ABB29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EB29174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FST</w:t>
            </w:r>
          </w:p>
          <w:p w14:paraId="7382B7AD" w14:textId="77777777" w:rsidR="00A73F81" w:rsidRDefault="00000000">
            <w:r>
              <w:rPr>
                <w:rFonts w:ascii="Aptos" w:hAnsi="Aptos"/>
                <w:sz w:val="18"/>
              </w:rPr>
              <w:t>${eeg_ext_metal_fst}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8CD4BF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Antenna Masts</w:t>
            </w:r>
          </w:p>
          <w:p w14:paraId="76E79CE4" w14:textId="77777777" w:rsidR="00A73F81" w:rsidRDefault="00000000">
            <w:r>
              <w:rPr>
                <w:rFonts w:ascii="Aptos" w:hAnsi="Aptos"/>
                <w:sz w:val="18"/>
              </w:rPr>
              <w:t>${eeg_ext_metal_ant_mast}</w:t>
            </w:r>
          </w:p>
        </w:tc>
      </w:tr>
      <w:tr w:rsidR="00A73F81" w14:paraId="1C768596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56ACFC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Ob Lights</w:t>
            </w:r>
          </w:p>
          <w:p w14:paraId="5DB14AB3" w14:textId="77777777" w:rsidR="00A73F81" w:rsidRDefault="00000000">
            <w:r>
              <w:rPr>
                <w:rFonts w:ascii="Aptos" w:hAnsi="Aptos"/>
                <w:sz w:val="18"/>
              </w:rPr>
              <w:t>${eeg_ext_metal_ob_light}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58B8D3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Exhaust Stack</w:t>
            </w:r>
          </w:p>
          <w:p w14:paraId="05B56F2B" w14:textId="77777777" w:rsidR="00A73F81" w:rsidRDefault="00000000">
            <w:r>
              <w:rPr>
                <w:rFonts w:ascii="Aptos" w:hAnsi="Aptos"/>
                <w:sz w:val="18"/>
              </w:rPr>
              <w:t>${eeg_ext_metal_exhaust}</w:t>
            </w:r>
          </w:p>
        </w:tc>
      </w:tr>
      <w:tr w:rsidR="00A73F81" w14:paraId="19208B63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9EF917B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Awning/Metal Structure</w:t>
            </w:r>
          </w:p>
          <w:p w14:paraId="46ACC1D2" w14:textId="77777777" w:rsidR="00A73F81" w:rsidRDefault="00000000">
            <w:r>
              <w:rPr>
                <w:rFonts w:ascii="Aptos" w:hAnsi="Aptos"/>
                <w:sz w:val="18"/>
              </w:rPr>
              <w:t>${eeg_ext_metal_awning}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C94809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Vent/Louvers</w:t>
            </w:r>
          </w:p>
          <w:p w14:paraId="1815D888" w14:textId="77777777" w:rsidR="00A73F81" w:rsidRDefault="00000000">
            <w:r>
              <w:rPr>
                <w:rFonts w:ascii="Aptos" w:hAnsi="Aptos"/>
                <w:sz w:val="18"/>
              </w:rPr>
              <w:t>${eeg_ext_metal_vent}</w:t>
            </w:r>
          </w:p>
        </w:tc>
      </w:tr>
      <w:tr w:rsidR="00A73F81" w14:paraId="75456DD3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0900E5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Stairs</w:t>
            </w:r>
          </w:p>
          <w:p w14:paraId="0183BE83" w14:textId="77777777" w:rsidR="00A73F81" w:rsidRDefault="00000000">
            <w:r>
              <w:rPr>
                <w:rFonts w:ascii="Aptos" w:hAnsi="Aptos"/>
                <w:sz w:val="18"/>
              </w:rPr>
              <w:t>${eeg_ext_metal_stairs}</w:t>
            </w:r>
          </w:p>
        </w:tc>
        <w:tc>
          <w:tcPr>
            <w:tcW w:w="4968" w:type="dxa"/>
            <w:shd w:val="clear" w:color="auto" w:fill="F7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3047F6" w14:textId="77777777" w:rsidR="00A73F81" w:rsidRDefault="00A73F81"/>
        </w:tc>
      </w:tr>
    </w:tbl>
    <w:p w14:paraId="03932B92" w14:textId="77777777" w:rsidR="00A73F81" w:rsidRDefault="00A73F81"/>
    <w:p w14:paraId="3FFB3384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Exterior Bulkhead Plates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1A779649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2F420A1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lastRenderedPageBreak/>
              <w:t>Does the facility have exterior bulkhead plates?</w:t>
            </w:r>
          </w:p>
          <w:p w14:paraId="0A947385" w14:textId="77777777" w:rsidR="00A73F81" w:rsidRDefault="00000000">
            <w:r>
              <w:rPr>
                <w:rFonts w:ascii="Aptos" w:hAnsi="Aptos"/>
                <w:sz w:val="18"/>
              </w:rPr>
              <w:t>${eeg_ext_bulk | checked:"yes"} Yes  ${eeg_ext_bulk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C205D2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Are the bulkhead plates correct?</w:t>
            </w:r>
          </w:p>
          <w:p w14:paraId="00A37978" w14:textId="77777777" w:rsidR="00A73F81" w:rsidRDefault="00000000">
            <w:r>
              <w:rPr>
                <w:rFonts w:ascii="Aptos" w:hAnsi="Aptos"/>
                <w:sz w:val="18"/>
              </w:rPr>
              <w:t>${eeg_ext_bulk_correct | checked:"yes"} Yes  ${eeg_ext_bulk_correct | checked:"no"} No</w:t>
            </w:r>
          </w:p>
        </w:tc>
      </w:tr>
      <w:tr w:rsidR="00A73F81" w14:paraId="270690B7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8CD3001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Exterior Bulkhead Plates Photos</w:t>
            </w:r>
          </w:p>
          <w:p w14:paraId="72B798A0" w14:textId="77777777" w:rsidR="00A73F81" w:rsidRDefault="00000000">
            <w:r>
              <w:rPr>
                <w:rFonts w:ascii="Aptos" w:hAnsi="Aptos"/>
                <w:sz w:val="18"/>
              </w:rPr>
              <w:t>${if eeg_ext_bulk_photos}${# eeg_ext_bulk_photos}${$file | getValue:"" | size:0:0:600:450}${/}${/}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86716E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Exterior Bulkhead Plates Notes</w:t>
            </w:r>
          </w:p>
          <w:p w14:paraId="75E68198" w14:textId="77777777" w:rsidR="00A73F81" w:rsidRDefault="00000000">
            <w:r>
              <w:rPr>
                <w:rFonts w:ascii="Aptos" w:hAnsi="Aptos"/>
                <w:sz w:val="18"/>
              </w:rPr>
              <w:t>${eeg_ext_bulk_general_notes | appearance:"multiline"}</w:t>
            </w:r>
          </w:p>
        </w:tc>
      </w:tr>
      <w:tr w:rsidR="00A73F81" w14:paraId="2B9AC099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1EA96EB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Exterior Bulkhead Plates Issues</w:t>
            </w:r>
          </w:p>
          <w:p w14:paraId="5FAC986D" w14:textId="77777777" w:rsidR="00A73F81" w:rsidRDefault="00000000">
            <w:r>
              <w:rPr>
                <w:rFonts w:ascii="Aptos" w:hAnsi="Aptos"/>
                <w:sz w:val="18"/>
              </w:rPr>
              <w:t>${eeg_ext_bulk_general_issues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B606C61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Plates are undersized, min 1/4" x 4"</w:t>
            </w:r>
          </w:p>
          <w:p w14:paraId="3D2ABCD3" w14:textId="77777777" w:rsidR="00A73F81" w:rsidRDefault="00000000">
            <w:r>
              <w:rPr>
                <w:rFonts w:ascii="Aptos" w:hAnsi="Aptos"/>
                <w:sz w:val="18"/>
              </w:rPr>
              <w:t>${eeg_ext_bulk_hvac}</w:t>
            </w:r>
          </w:p>
        </w:tc>
      </w:tr>
      <w:tr w:rsidR="00A73F81" w14:paraId="29181848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ADB6E2B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Plates need bonded to EES with 4/0</w:t>
            </w:r>
          </w:p>
          <w:p w14:paraId="7F1E577C" w14:textId="77777777" w:rsidR="00A73F81" w:rsidRDefault="00000000">
            <w:r>
              <w:rPr>
                <w:rFonts w:ascii="Aptos" w:hAnsi="Aptos"/>
                <w:sz w:val="18"/>
              </w:rPr>
              <w:t>${eeg_ext_bulk_j_box}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A0F379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Plates need corrected to double lug terminals</w:t>
            </w:r>
          </w:p>
          <w:p w14:paraId="44D48C53" w14:textId="77777777" w:rsidR="00A73F81" w:rsidRDefault="00000000">
            <w:r>
              <w:rPr>
                <w:rFonts w:ascii="Aptos" w:hAnsi="Aptos"/>
                <w:sz w:val="18"/>
              </w:rPr>
              <w:t>${eeg_ext_bulk_conduit}</w:t>
            </w:r>
          </w:p>
        </w:tc>
      </w:tr>
      <w:tr w:rsidR="00A73F81" w14:paraId="3427D547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C684A9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Plate needs bonds above 90 degree transition</w:t>
            </w:r>
          </w:p>
          <w:p w14:paraId="6803354F" w14:textId="77777777" w:rsidR="00A73F81" w:rsidRDefault="00000000">
            <w:r>
              <w:rPr>
                <w:rFonts w:ascii="Aptos" w:hAnsi="Aptos"/>
                <w:sz w:val="18"/>
              </w:rPr>
              <w:t>${eeg_ext_bulk_doors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E211474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Bond ice bridge to bh plate</w:t>
            </w:r>
          </w:p>
          <w:p w14:paraId="361A908A" w14:textId="77777777" w:rsidR="00A73F81" w:rsidRDefault="00000000">
            <w:r>
              <w:rPr>
                <w:rFonts w:ascii="Aptos" w:hAnsi="Aptos"/>
                <w:sz w:val="18"/>
              </w:rPr>
              <w:t>${eeg_ext_bulk_serve_rack | checked:"yes"}</w:t>
            </w:r>
          </w:p>
        </w:tc>
      </w:tr>
      <w:tr w:rsidR="00A73F81" w14:paraId="21C56692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72DC1C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Jumper ice bridge sections with #6 AWG</w:t>
            </w:r>
          </w:p>
          <w:p w14:paraId="31701051" w14:textId="77777777" w:rsidR="00A73F81" w:rsidRDefault="00000000">
            <w:r>
              <w:rPr>
                <w:rFonts w:ascii="Aptos" w:hAnsi="Aptos"/>
                <w:sz w:val="18"/>
              </w:rPr>
              <w:t>${eeg_ext_bulk_load_bank | checked:"yes"}</w:t>
            </w:r>
          </w:p>
        </w:tc>
        <w:tc>
          <w:tcPr>
            <w:tcW w:w="4968" w:type="dxa"/>
            <w:shd w:val="clear" w:color="auto" w:fill="F7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2EB43D" w14:textId="77777777" w:rsidR="00A73F81" w:rsidRDefault="00A73F81"/>
        </w:tc>
      </w:tr>
    </w:tbl>
    <w:p w14:paraId="2CFCC3C9" w14:textId="77777777" w:rsidR="00A73F81" w:rsidRDefault="00A73F81"/>
    <w:p w14:paraId="77EFBA34" w14:textId="77777777" w:rsidR="00A73F81" w:rsidRDefault="00000000">
      <w:pPr>
        <w:shd w:val="clear" w:color="auto" w:fill="1F4E5F"/>
      </w:pPr>
      <w:r>
        <w:rPr>
          <w:rFonts w:ascii="Aptos" w:hAnsi="Aptos"/>
          <w:b/>
          <w:color w:val="FFFFFF"/>
          <w:sz w:val="24"/>
        </w:rPr>
        <w:t>Exterior Other</w:t>
      </w:r>
    </w:p>
    <w:p w14:paraId="42C741F8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Air Terminals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1CA3DF56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13AA24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Does the facility have air terminals?</w:t>
            </w:r>
          </w:p>
          <w:p w14:paraId="7170802A" w14:textId="77777777" w:rsidR="00A73F81" w:rsidRDefault="00000000">
            <w:r>
              <w:rPr>
                <w:rFonts w:ascii="Aptos" w:hAnsi="Aptos"/>
                <w:sz w:val="18"/>
              </w:rPr>
              <w:t>${other_at | checked:"yes"} Yes  ${other_at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3F1CD9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Air Terminal Photos</w:t>
            </w:r>
          </w:p>
          <w:p w14:paraId="6E67BBFE" w14:textId="77777777" w:rsidR="00A73F81" w:rsidRDefault="00000000">
            <w:r>
              <w:rPr>
                <w:rFonts w:ascii="Aptos" w:hAnsi="Aptos"/>
                <w:sz w:val="18"/>
              </w:rPr>
              <w:t>${if other_at_photos}${# other_at_photos}${$file | getValue:"" | size:0:0:600:450}${/}${/}</w:t>
            </w:r>
          </w:p>
        </w:tc>
      </w:tr>
      <w:tr w:rsidR="00A73F81" w14:paraId="299CA0D4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5BB949F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Air Terminal Notes</w:t>
            </w:r>
          </w:p>
          <w:p w14:paraId="18418250" w14:textId="77777777" w:rsidR="00A73F81" w:rsidRDefault="00000000">
            <w:r>
              <w:rPr>
                <w:rFonts w:ascii="Aptos" w:hAnsi="Aptos"/>
                <w:sz w:val="18"/>
              </w:rPr>
              <w:t>${other_at_general_notes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430F5C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Air Terminal Issues</w:t>
            </w:r>
          </w:p>
          <w:p w14:paraId="0551AE69" w14:textId="77777777" w:rsidR="00A73F81" w:rsidRDefault="00000000">
            <w:r>
              <w:rPr>
                <w:rFonts w:ascii="Aptos" w:hAnsi="Aptos"/>
                <w:sz w:val="18"/>
              </w:rPr>
              <w:t>${other_at_general_issues | appearance:"multiline"}</w:t>
            </w:r>
          </w:p>
        </w:tc>
      </w:tr>
      <w:tr w:rsidR="00A73F81" w14:paraId="32C9BD15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8D29EB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New 1/2 x 24 air terminals</w:t>
            </w:r>
          </w:p>
          <w:p w14:paraId="431F80B6" w14:textId="77777777" w:rsidR="00A73F81" w:rsidRDefault="00000000">
            <w:r>
              <w:rPr>
                <w:rFonts w:ascii="Aptos" w:hAnsi="Aptos"/>
                <w:sz w:val="18"/>
              </w:rPr>
              <w:t>${other_at_new_at_qty}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A99A2CE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Replace missing/broken air terminals</w:t>
            </w:r>
          </w:p>
          <w:p w14:paraId="630786C2" w14:textId="77777777" w:rsidR="00A73F81" w:rsidRDefault="00000000">
            <w:r>
              <w:rPr>
                <w:rFonts w:ascii="Aptos" w:hAnsi="Aptos"/>
                <w:sz w:val="18"/>
              </w:rPr>
              <w:t>${other_at_replace_at_qty}</w:t>
            </w:r>
          </w:p>
        </w:tc>
      </w:tr>
      <w:tr w:rsidR="00A73F81" w14:paraId="42284B6D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067AB1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Fix air terminal mast</w:t>
            </w:r>
          </w:p>
          <w:p w14:paraId="241B70BE" w14:textId="77777777" w:rsidR="00A73F81" w:rsidRDefault="00000000">
            <w:r>
              <w:rPr>
                <w:rFonts w:ascii="Aptos" w:hAnsi="Aptos"/>
                <w:sz w:val="18"/>
              </w:rPr>
              <w:t>${other_at_fix_at_qty}</w:t>
            </w:r>
          </w:p>
        </w:tc>
        <w:tc>
          <w:tcPr>
            <w:tcW w:w="4968" w:type="dxa"/>
            <w:shd w:val="clear" w:color="auto" w:fill="F7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C0E544" w14:textId="77777777" w:rsidR="00A73F81" w:rsidRDefault="00A73F81"/>
        </w:tc>
      </w:tr>
    </w:tbl>
    <w:p w14:paraId="1EE279C1" w14:textId="77777777" w:rsidR="00A73F81" w:rsidRDefault="00A73F81"/>
    <w:p w14:paraId="71659CD4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Down Conductors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63182881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23E684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Does the facility have down conductors?</w:t>
            </w:r>
          </w:p>
          <w:p w14:paraId="0F343269" w14:textId="77777777" w:rsidR="00A73F81" w:rsidRDefault="00000000">
            <w:r>
              <w:rPr>
                <w:rFonts w:ascii="Aptos" w:hAnsi="Aptos"/>
                <w:sz w:val="18"/>
              </w:rPr>
              <w:t>${other_dc | checked:"yes"} Yes  ${other_dc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07E90DA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Down Conductor Photos</w:t>
            </w:r>
          </w:p>
          <w:p w14:paraId="7287E990" w14:textId="77777777" w:rsidR="00A73F81" w:rsidRDefault="00000000">
            <w:r>
              <w:rPr>
                <w:rFonts w:ascii="Aptos" w:hAnsi="Aptos"/>
                <w:sz w:val="18"/>
              </w:rPr>
              <w:t>${if other_dc_photos}${# other_dc_photos}${$file | getValue:"" | size:0:0:600:450}${/}${/}</w:t>
            </w:r>
          </w:p>
        </w:tc>
      </w:tr>
      <w:tr w:rsidR="00A73F81" w14:paraId="4E10D072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0D6CBFC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Down Conductor Notes</w:t>
            </w:r>
          </w:p>
          <w:p w14:paraId="3B5C4456" w14:textId="77777777" w:rsidR="00A73F81" w:rsidRDefault="00000000">
            <w:r>
              <w:rPr>
                <w:rFonts w:ascii="Aptos" w:hAnsi="Aptos"/>
                <w:sz w:val="18"/>
              </w:rPr>
              <w:t>${other_dc_general_notes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DB65D26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Down Conductor Issues</w:t>
            </w:r>
          </w:p>
          <w:p w14:paraId="382066B4" w14:textId="77777777" w:rsidR="00A73F81" w:rsidRDefault="00000000">
            <w:r>
              <w:rPr>
                <w:rFonts w:ascii="Aptos" w:hAnsi="Aptos"/>
                <w:sz w:val="18"/>
              </w:rPr>
              <w:t>${other_dc_general_issues | appearance:"multiline"}</w:t>
            </w:r>
          </w:p>
        </w:tc>
      </w:tr>
      <w:tr w:rsidR="00A73F81" w14:paraId="2E49AB7A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619831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New dc on facility</w:t>
            </w:r>
          </w:p>
          <w:p w14:paraId="4BC64BB0" w14:textId="77777777" w:rsidR="00A73F81" w:rsidRDefault="00000000">
            <w:r>
              <w:rPr>
                <w:rFonts w:ascii="Aptos" w:hAnsi="Aptos"/>
                <w:sz w:val="18"/>
              </w:rPr>
              <w:t>${other_dc_new_qty}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1528C69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Convert existing dc to 4/0</w:t>
            </w:r>
          </w:p>
          <w:p w14:paraId="26E15A15" w14:textId="77777777" w:rsidR="00A73F81" w:rsidRDefault="00000000">
            <w:r>
              <w:rPr>
                <w:rFonts w:ascii="Aptos" w:hAnsi="Aptos"/>
                <w:sz w:val="18"/>
              </w:rPr>
              <w:t>${other_dc_convert_to_4_0}</w:t>
            </w:r>
          </w:p>
        </w:tc>
      </w:tr>
      <w:tr w:rsidR="00A73F81" w14:paraId="4D847895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B44249C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Secure every 3 feet</w:t>
            </w:r>
          </w:p>
          <w:p w14:paraId="603D64D6" w14:textId="77777777" w:rsidR="00A73F81" w:rsidRDefault="00000000">
            <w:r>
              <w:rPr>
                <w:rFonts w:ascii="Aptos" w:hAnsi="Aptos"/>
                <w:sz w:val="18"/>
              </w:rPr>
              <w:t>${other_dc_secure_3_feet}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E5262B9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Bond dc to lower tower section with exothermic welds</w:t>
            </w:r>
          </w:p>
          <w:p w14:paraId="29A22C26" w14:textId="77777777" w:rsidR="00A73F81" w:rsidRDefault="00000000">
            <w:r>
              <w:rPr>
                <w:rFonts w:ascii="Aptos" w:hAnsi="Aptos"/>
                <w:sz w:val="18"/>
              </w:rPr>
              <w:t>${other_dc_bond_to_lower}</w:t>
            </w:r>
          </w:p>
        </w:tc>
      </w:tr>
      <w:tr w:rsidR="00A73F81" w14:paraId="33862C91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E12D09B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lastRenderedPageBreak/>
              <w:t>Add t-style crossover connections where the dc crosses horizontal eq loop</w:t>
            </w:r>
          </w:p>
          <w:p w14:paraId="62D9BA66" w14:textId="77777777" w:rsidR="00A73F81" w:rsidRDefault="00000000">
            <w:r>
              <w:rPr>
                <w:rFonts w:ascii="Aptos" w:hAnsi="Aptos"/>
                <w:sz w:val="18"/>
              </w:rPr>
              <w:t>${other_dc_add_t_cross}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5D0D111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Add new eq loop on handrail and bond to existing dc from air terminals</w:t>
            </w:r>
          </w:p>
          <w:p w14:paraId="46F1563D" w14:textId="77777777" w:rsidR="00A73F81" w:rsidRDefault="00000000">
            <w:r>
              <w:rPr>
                <w:rFonts w:ascii="Aptos" w:hAnsi="Aptos"/>
                <w:sz w:val="18"/>
              </w:rPr>
              <w:t>${other_dc_new_eq_handrail}</w:t>
            </w:r>
          </w:p>
        </w:tc>
      </w:tr>
      <w:tr w:rsidR="00A73F81" w14:paraId="5DA1FCD5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D68785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Install new eq loop on roof</w:t>
            </w:r>
          </w:p>
          <w:p w14:paraId="6BDC7365" w14:textId="77777777" w:rsidR="00A73F81" w:rsidRDefault="00000000">
            <w:r>
              <w:rPr>
                <w:rFonts w:ascii="Aptos" w:hAnsi="Aptos"/>
                <w:sz w:val="18"/>
              </w:rPr>
              <w:t>${other_dc_new_eq_roof}</w:t>
            </w:r>
          </w:p>
        </w:tc>
        <w:tc>
          <w:tcPr>
            <w:tcW w:w="4968" w:type="dxa"/>
            <w:shd w:val="clear" w:color="auto" w:fill="F7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43DDD6" w14:textId="77777777" w:rsidR="00A73F81" w:rsidRDefault="00A73F81"/>
        </w:tc>
      </w:tr>
    </w:tbl>
    <w:p w14:paraId="2A6D6A06" w14:textId="77777777" w:rsidR="00A73F81" w:rsidRDefault="00A73F81"/>
    <w:p w14:paraId="42892F36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Exterior Metallic Objects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6B0C261D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3E50BF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Are all exterior metallic objects bonded to EES or bulkhead plate?</w:t>
            </w:r>
          </w:p>
          <w:p w14:paraId="2508413F" w14:textId="77777777" w:rsidR="00A73F81" w:rsidRDefault="00000000">
            <w:r>
              <w:rPr>
                <w:rFonts w:ascii="Aptos" w:hAnsi="Aptos"/>
                <w:sz w:val="18"/>
              </w:rPr>
              <w:t>${other_ext_metal | checked:"yes"} Yes  ${other_ext_metal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8BBCACE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Exterior Metallic Objects Photos</w:t>
            </w:r>
          </w:p>
          <w:p w14:paraId="67600E29" w14:textId="77777777" w:rsidR="00A73F81" w:rsidRDefault="00000000">
            <w:r>
              <w:rPr>
                <w:rFonts w:ascii="Aptos" w:hAnsi="Aptos"/>
                <w:sz w:val="18"/>
              </w:rPr>
              <w:t>${if other_ext_metal_photos}${# other_ext_metal_photos}${$file | getValue:"" | size:0:0:600:450}${/}${/}</w:t>
            </w:r>
          </w:p>
        </w:tc>
      </w:tr>
      <w:tr w:rsidR="00A73F81" w14:paraId="4DD279C0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C1F23F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Exterior Metallic Objects Notes</w:t>
            </w:r>
          </w:p>
          <w:p w14:paraId="61B39744" w14:textId="77777777" w:rsidR="00A73F81" w:rsidRDefault="00000000">
            <w:r>
              <w:rPr>
                <w:rFonts w:ascii="Aptos" w:hAnsi="Aptos"/>
                <w:sz w:val="18"/>
              </w:rPr>
              <w:t>${other_ext_metal_general_notes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1BEF20E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Exterior Metallic Objects Issues</w:t>
            </w:r>
          </w:p>
          <w:p w14:paraId="5558E192" w14:textId="77777777" w:rsidR="00A73F81" w:rsidRDefault="00000000">
            <w:r>
              <w:rPr>
                <w:rFonts w:ascii="Aptos" w:hAnsi="Aptos"/>
                <w:sz w:val="18"/>
              </w:rPr>
              <w:t>${other_ext_metal_general_issues | appearance:"multiline"}</w:t>
            </w:r>
          </w:p>
        </w:tc>
      </w:tr>
      <w:tr w:rsidR="00A73F81" w14:paraId="272B94EA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E95A12E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Hvac</w:t>
            </w:r>
          </w:p>
          <w:p w14:paraId="6D5520CC" w14:textId="77777777" w:rsidR="00A73F81" w:rsidRDefault="00000000">
            <w:r>
              <w:rPr>
                <w:rFonts w:ascii="Aptos" w:hAnsi="Aptos"/>
                <w:sz w:val="18"/>
              </w:rPr>
              <w:t>${other_ext_metal_hvac}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5D8301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Junction box</w:t>
            </w:r>
          </w:p>
          <w:p w14:paraId="01B8BCB1" w14:textId="77777777" w:rsidR="00A73F81" w:rsidRDefault="00000000">
            <w:r>
              <w:rPr>
                <w:rFonts w:ascii="Aptos" w:hAnsi="Aptos"/>
                <w:sz w:val="18"/>
              </w:rPr>
              <w:t>${other_ext_metal_j_box}</w:t>
            </w:r>
          </w:p>
        </w:tc>
      </w:tr>
      <w:tr w:rsidR="00A73F81" w14:paraId="205ECB75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DFC9AD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Conduit</w:t>
            </w:r>
          </w:p>
          <w:p w14:paraId="6ECD2609" w14:textId="77777777" w:rsidR="00A73F81" w:rsidRDefault="00000000">
            <w:r>
              <w:rPr>
                <w:rFonts w:ascii="Aptos" w:hAnsi="Aptos"/>
                <w:sz w:val="18"/>
              </w:rPr>
              <w:t>${other_ext_metal_conduit}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F3911BE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Doors</w:t>
            </w:r>
          </w:p>
          <w:p w14:paraId="5B6A8435" w14:textId="77777777" w:rsidR="00A73F81" w:rsidRDefault="00000000">
            <w:r>
              <w:rPr>
                <w:rFonts w:ascii="Aptos" w:hAnsi="Aptos"/>
                <w:sz w:val="18"/>
              </w:rPr>
              <w:t>${other_ext_metal_doors}</w:t>
            </w:r>
          </w:p>
        </w:tc>
      </w:tr>
      <w:tr w:rsidR="00A73F81" w14:paraId="6A2E7191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FB0180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Service Rack</w:t>
            </w:r>
          </w:p>
          <w:p w14:paraId="51978EAD" w14:textId="77777777" w:rsidR="00A73F81" w:rsidRDefault="00000000">
            <w:r>
              <w:rPr>
                <w:rFonts w:ascii="Aptos" w:hAnsi="Aptos"/>
                <w:sz w:val="18"/>
              </w:rPr>
              <w:t>${other_ext_metal_serve_rack}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E4968A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Load bank</w:t>
            </w:r>
          </w:p>
          <w:p w14:paraId="214188EB" w14:textId="77777777" w:rsidR="00A73F81" w:rsidRDefault="00000000">
            <w:r>
              <w:rPr>
                <w:rFonts w:ascii="Aptos" w:hAnsi="Aptos"/>
                <w:sz w:val="18"/>
              </w:rPr>
              <w:t>${other_ext_metal_load_bank}</w:t>
            </w:r>
          </w:p>
        </w:tc>
      </w:tr>
      <w:tr w:rsidR="00A73F81" w14:paraId="0B5B2B8B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2C7AB7C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FST</w:t>
            </w:r>
          </w:p>
          <w:p w14:paraId="110A656E" w14:textId="77777777" w:rsidR="00A73F81" w:rsidRDefault="00000000">
            <w:r>
              <w:rPr>
                <w:rFonts w:ascii="Aptos" w:hAnsi="Aptos"/>
                <w:sz w:val="18"/>
              </w:rPr>
              <w:t>${other_ext_metal_fst}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6E1D4F9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Antenna Masts</w:t>
            </w:r>
          </w:p>
          <w:p w14:paraId="30B42E26" w14:textId="77777777" w:rsidR="00A73F81" w:rsidRDefault="00000000">
            <w:r>
              <w:rPr>
                <w:rFonts w:ascii="Aptos" w:hAnsi="Aptos"/>
                <w:sz w:val="18"/>
              </w:rPr>
              <w:t>${other_ext_metal_ant_mast}</w:t>
            </w:r>
          </w:p>
        </w:tc>
      </w:tr>
      <w:tr w:rsidR="00A73F81" w14:paraId="7A5BCD5B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3A22EC4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Ob Lights</w:t>
            </w:r>
          </w:p>
          <w:p w14:paraId="3FE8E2AE" w14:textId="77777777" w:rsidR="00A73F81" w:rsidRDefault="00000000">
            <w:r>
              <w:rPr>
                <w:rFonts w:ascii="Aptos" w:hAnsi="Aptos"/>
                <w:sz w:val="18"/>
              </w:rPr>
              <w:t>${other_ext_metal_ob_light}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44D0001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Exhaust Stack</w:t>
            </w:r>
          </w:p>
          <w:p w14:paraId="79061B8C" w14:textId="77777777" w:rsidR="00A73F81" w:rsidRDefault="00000000">
            <w:r>
              <w:rPr>
                <w:rFonts w:ascii="Aptos" w:hAnsi="Aptos"/>
                <w:sz w:val="18"/>
              </w:rPr>
              <w:t>${other_ext_metal_exhaust}</w:t>
            </w:r>
          </w:p>
        </w:tc>
      </w:tr>
      <w:tr w:rsidR="00A73F81" w14:paraId="6F1A6D45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EE213DF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Awning/Metal Structure</w:t>
            </w:r>
          </w:p>
          <w:p w14:paraId="32211693" w14:textId="77777777" w:rsidR="00A73F81" w:rsidRDefault="00000000">
            <w:r>
              <w:rPr>
                <w:rFonts w:ascii="Aptos" w:hAnsi="Aptos"/>
                <w:sz w:val="18"/>
              </w:rPr>
              <w:t>${other_ext_metal_awning}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A6BC099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Vent/Louvers</w:t>
            </w:r>
          </w:p>
          <w:p w14:paraId="52C87417" w14:textId="77777777" w:rsidR="00A73F81" w:rsidRDefault="00000000">
            <w:r>
              <w:rPr>
                <w:rFonts w:ascii="Aptos" w:hAnsi="Aptos"/>
                <w:sz w:val="18"/>
              </w:rPr>
              <w:t>${other_ext_metal_vent}</w:t>
            </w:r>
          </w:p>
        </w:tc>
      </w:tr>
      <w:tr w:rsidR="00A73F81" w14:paraId="3313A02B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3DEE4E1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Stairs</w:t>
            </w:r>
          </w:p>
          <w:p w14:paraId="78FF6C78" w14:textId="77777777" w:rsidR="00A73F81" w:rsidRDefault="00000000">
            <w:r>
              <w:rPr>
                <w:rFonts w:ascii="Aptos" w:hAnsi="Aptos"/>
                <w:sz w:val="18"/>
              </w:rPr>
              <w:t>${other_ext_metal_stairs}</w:t>
            </w:r>
          </w:p>
        </w:tc>
        <w:tc>
          <w:tcPr>
            <w:tcW w:w="4968" w:type="dxa"/>
            <w:shd w:val="clear" w:color="auto" w:fill="F7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F12489" w14:textId="77777777" w:rsidR="00A73F81" w:rsidRDefault="00A73F81"/>
        </w:tc>
      </w:tr>
    </w:tbl>
    <w:p w14:paraId="12F469F7" w14:textId="77777777" w:rsidR="00A73F81" w:rsidRDefault="00A73F81"/>
    <w:p w14:paraId="4591E220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Exterior Bulkhead Plates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5BB06F2E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89CC4B6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Does the facility have exterior bulkhead plates?</w:t>
            </w:r>
          </w:p>
          <w:p w14:paraId="013340DB" w14:textId="77777777" w:rsidR="00A73F81" w:rsidRDefault="00000000">
            <w:r>
              <w:rPr>
                <w:rFonts w:ascii="Aptos" w:hAnsi="Aptos"/>
                <w:sz w:val="18"/>
              </w:rPr>
              <w:t>${other_ext_bulk | checked:"yes"} Yes  ${other_ext_bulk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64BB0A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Are the bulkhead plates correct?</w:t>
            </w:r>
          </w:p>
          <w:p w14:paraId="40C4DF1F" w14:textId="77777777" w:rsidR="00A73F81" w:rsidRDefault="00000000">
            <w:r>
              <w:rPr>
                <w:rFonts w:ascii="Aptos" w:hAnsi="Aptos"/>
                <w:sz w:val="18"/>
              </w:rPr>
              <w:t>${other_ext_bulk_correct | checked:"yes"} Yes  ${other_ext_bulk_correct | checked:"no"} No</w:t>
            </w:r>
          </w:p>
        </w:tc>
      </w:tr>
      <w:tr w:rsidR="00A73F81" w14:paraId="0174ACA1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AA621D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Exterior Bulkhead Plates Photos</w:t>
            </w:r>
          </w:p>
          <w:p w14:paraId="726BE3D4" w14:textId="77777777" w:rsidR="00A73F81" w:rsidRDefault="00000000">
            <w:r>
              <w:rPr>
                <w:rFonts w:ascii="Aptos" w:hAnsi="Aptos"/>
                <w:sz w:val="18"/>
              </w:rPr>
              <w:t>${if other_ext_bulk_photos}${# other_ext_bulk_photos}${$file | getValue:"" | size:0:0:600:450}${/}${/}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0102FDB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Exterior Bulkhead Plates Notes</w:t>
            </w:r>
          </w:p>
          <w:p w14:paraId="7808B780" w14:textId="77777777" w:rsidR="00A73F81" w:rsidRDefault="00000000">
            <w:r>
              <w:rPr>
                <w:rFonts w:ascii="Aptos" w:hAnsi="Aptos"/>
                <w:sz w:val="18"/>
              </w:rPr>
              <w:t>${other_ext_bulk_general_notes | appearance:"multiline"}</w:t>
            </w:r>
          </w:p>
        </w:tc>
      </w:tr>
      <w:tr w:rsidR="00A73F81" w14:paraId="5A86D3E5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40F4B2A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Exterior Bulkhead Plates Issues</w:t>
            </w:r>
          </w:p>
          <w:p w14:paraId="09C390AF" w14:textId="77777777" w:rsidR="00A73F81" w:rsidRDefault="00000000">
            <w:r>
              <w:rPr>
                <w:rFonts w:ascii="Aptos" w:hAnsi="Aptos"/>
                <w:sz w:val="18"/>
              </w:rPr>
              <w:t>${other_ext_bulk_general_issues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E92435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Plates are undersized, min 1/4" x 4"</w:t>
            </w:r>
          </w:p>
          <w:p w14:paraId="3C2E6288" w14:textId="77777777" w:rsidR="00A73F81" w:rsidRDefault="00000000">
            <w:r>
              <w:rPr>
                <w:rFonts w:ascii="Aptos" w:hAnsi="Aptos"/>
                <w:sz w:val="18"/>
              </w:rPr>
              <w:t>${other_ext_bulk_hvac}</w:t>
            </w:r>
          </w:p>
        </w:tc>
      </w:tr>
      <w:tr w:rsidR="00A73F81" w14:paraId="0B242C47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17BE5E4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Plates need bonded to EES with 4/0</w:t>
            </w:r>
          </w:p>
          <w:p w14:paraId="092F0C4F" w14:textId="77777777" w:rsidR="00A73F81" w:rsidRDefault="00000000">
            <w:r>
              <w:rPr>
                <w:rFonts w:ascii="Aptos" w:hAnsi="Aptos"/>
                <w:sz w:val="18"/>
              </w:rPr>
              <w:lastRenderedPageBreak/>
              <w:t>${other_ext_bulk_j_box}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CF7FA2E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lastRenderedPageBreak/>
              <w:t>Plates need corrected to double lug terminals</w:t>
            </w:r>
          </w:p>
          <w:p w14:paraId="0045A6FF" w14:textId="77777777" w:rsidR="00A73F81" w:rsidRDefault="00000000">
            <w:r>
              <w:rPr>
                <w:rFonts w:ascii="Aptos" w:hAnsi="Aptos"/>
                <w:sz w:val="18"/>
              </w:rPr>
              <w:lastRenderedPageBreak/>
              <w:t>${other_ext_bulk_conduit}</w:t>
            </w:r>
          </w:p>
        </w:tc>
      </w:tr>
      <w:tr w:rsidR="00A73F81" w14:paraId="4184E186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5C356A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lastRenderedPageBreak/>
              <w:t>Plate needs bonds above 90 degree transition</w:t>
            </w:r>
          </w:p>
          <w:p w14:paraId="31DFB84C" w14:textId="77777777" w:rsidR="00A73F81" w:rsidRDefault="00000000">
            <w:r>
              <w:rPr>
                <w:rFonts w:ascii="Aptos" w:hAnsi="Aptos"/>
                <w:sz w:val="18"/>
              </w:rPr>
              <w:t>${other_ext_bulk_doors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EAE075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Bond ice bridge to bh plate</w:t>
            </w:r>
          </w:p>
          <w:p w14:paraId="255B7ADB" w14:textId="77777777" w:rsidR="00A73F81" w:rsidRDefault="00000000">
            <w:r>
              <w:rPr>
                <w:rFonts w:ascii="Aptos" w:hAnsi="Aptos"/>
                <w:sz w:val="18"/>
              </w:rPr>
              <w:t>${other_ext_bulk_serve_rack | checked:"yes"}</w:t>
            </w:r>
          </w:p>
        </w:tc>
      </w:tr>
      <w:tr w:rsidR="00A73F81" w14:paraId="6DE243B4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1CCB3D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Jumper ice bridge sections with #6 AWG</w:t>
            </w:r>
          </w:p>
          <w:p w14:paraId="451BF0A2" w14:textId="77777777" w:rsidR="00A73F81" w:rsidRDefault="00000000">
            <w:r>
              <w:rPr>
                <w:rFonts w:ascii="Aptos" w:hAnsi="Aptos"/>
                <w:sz w:val="18"/>
              </w:rPr>
              <w:t>${other_ext_bulk_load_bank | checked:"yes"}</w:t>
            </w:r>
          </w:p>
        </w:tc>
        <w:tc>
          <w:tcPr>
            <w:tcW w:w="4968" w:type="dxa"/>
            <w:shd w:val="clear" w:color="auto" w:fill="F7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EB5329" w14:textId="77777777" w:rsidR="00A73F81" w:rsidRDefault="00A73F81"/>
        </w:tc>
      </w:tr>
    </w:tbl>
    <w:p w14:paraId="1C4C3B3E" w14:textId="77777777" w:rsidR="00A73F81" w:rsidRDefault="00A73F81"/>
    <w:p w14:paraId="33896DE6" w14:textId="77777777" w:rsidR="00A73F81" w:rsidRDefault="00000000">
      <w:pPr>
        <w:shd w:val="clear" w:color="auto" w:fill="1F4E5F"/>
      </w:pPr>
      <w:r>
        <w:rPr>
          <w:rFonts w:ascii="Aptos" w:hAnsi="Aptos"/>
          <w:b/>
          <w:color w:val="FFFFFF"/>
          <w:sz w:val="24"/>
        </w:rPr>
        <w:t>Interior Base Building</w:t>
      </w:r>
    </w:p>
    <w:p w14:paraId="3A49E91F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Interior MPG System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42C7AF40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081189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Does the facility have Main Ground Plate?</w:t>
            </w:r>
          </w:p>
          <w:p w14:paraId="33981F09" w14:textId="77777777" w:rsidR="00A73F81" w:rsidRDefault="00000000">
            <w:r>
              <w:rPr>
                <w:rFonts w:ascii="Aptos" w:hAnsi="Aptos"/>
                <w:sz w:val="18"/>
              </w:rPr>
              <w:t>${bb_mpg | checked:"yes"} Yes  ${bb_mpg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DEB642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Is it correct?</w:t>
            </w:r>
          </w:p>
          <w:p w14:paraId="7A6D00E1" w14:textId="77777777" w:rsidR="00A73F81" w:rsidRDefault="00000000">
            <w:r>
              <w:rPr>
                <w:rFonts w:ascii="Aptos" w:hAnsi="Aptos"/>
                <w:sz w:val="18"/>
              </w:rPr>
              <w:t>${bb_mpg_correct | checked:"yes"} Yes  ${bb_mpg_correct | checked:"no"} No</w:t>
            </w:r>
          </w:p>
        </w:tc>
      </w:tr>
      <w:tr w:rsidR="00A73F81" w14:paraId="4C27FD7D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19AF94E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Base Building MPG Photos</w:t>
            </w:r>
          </w:p>
          <w:p w14:paraId="315ACAA7" w14:textId="77777777" w:rsidR="00A73F81" w:rsidRDefault="00000000">
            <w:r>
              <w:rPr>
                <w:rFonts w:ascii="Aptos" w:hAnsi="Aptos"/>
                <w:sz w:val="18"/>
              </w:rPr>
              <w:t>${if bb_mpg_photos}${# bb_mpg_photos}${$file | getValue:"" | size:0:0:600:450}${/}${/}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31D2DAF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Base Building MPG Notes</w:t>
            </w:r>
          </w:p>
          <w:p w14:paraId="116E365B" w14:textId="77777777" w:rsidR="00A73F81" w:rsidRDefault="00000000">
            <w:r>
              <w:rPr>
                <w:rFonts w:ascii="Aptos" w:hAnsi="Aptos"/>
                <w:sz w:val="18"/>
              </w:rPr>
              <w:t>${bb_mpg_general_notes | appearance:"multiline"}</w:t>
            </w:r>
          </w:p>
        </w:tc>
      </w:tr>
      <w:tr w:rsidR="00A73F81" w14:paraId="34509D8A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53494FE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Base Building MPG Issues</w:t>
            </w:r>
          </w:p>
          <w:p w14:paraId="3D4497B6" w14:textId="77777777" w:rsidR="00A73F81" w:rsidRDefault="00000000">
            <w:r>
              <w:rPr>
                <w:rFonts w:ascii="Aptos" w:hAnsi="Aptos"/>
                <w:sz w:val="18"/>
              </w:rPr>
              <w:t>${bb_mpg_general_issues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B7CE6E1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 w14:paraId="51B1FD56" w14:textId="77777777" w:rsidR="00A73F81" w:rsidRDefault="00000000">
            <w:r>
              <w:rPr>
                <w:rFonts w:ascii="Aptos" w:hAnsi="Aptos"/>
                <w:sz w:val="18"/>
              </w:rPr>
              <w:t>${bb_mpg_label | checked:"yes"}</w:t>
            </w:r>
          </w:p>
        </w:tc>
      </w:tr>
      <w:tr w:rsidR="00A73F81" w14:paraId="7FB9571C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3B8940C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500 mcm or 4/0 to EES</w:t>
            </w:r>
          </w:p>
          <w:p w14:paraId="2B144CD4" w14:textId="77777777" w:rsidR="00A73F81" w:rsidRDefault="00000000">
            <w:r>
              <w:rPr>
                <w:rFonts w:ascii="Aptos" w:hAnsi="Aptos"/>
                <w:sz w:val="18"/>
              </w:rPr>
              <w:t>${bb_mpg_bond_to_ees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4D42AE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 w14:paraId="1A7E70C8" w14:textId="77777777" w:rsidR="00A73F81" w:rsidRDefault="00000000">
            <w:r>
              <w:rPr>
                <w:rFonts w:ascii="Aptos" w:hAnsi="Aptos"/>
                <w:sz w:val="18"/>
              </w:rPr>
              <w:t>${bb_mpg_undersized | checked:"yes"}</w:t>
            </w:r>
          </w:p>
        </w:tc>
      </w:tr>
      <w:tr w:rsidR="00A73F81" w14:paraId="0D441CF5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44FBEB1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 w14:paraId="025346F9" w14:textId="77777777" w:rsidR="00A73F81" w:rsidRDefault="00000000">
            <w:r>
              <w:rPr>
                <w:rFonts w:ascii="Aptos" w:hAnsi="Aptos"/>
                <w:sz w:val="18"/>
              </w:rPr>
              <w:t>${bb_mpg_to_double_lug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FD67A8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 w14:paraId="722840A0" w14:textId="77777777" w:rsidR="00A73F81" w:rsidRDefault="00000000">
            <w:r>
              <w:rPr>
                <w:rFonts w:ascii="Aptos" w:hAnsi="Aptos"/>
                <w:sz w:val="18"/>
              </w:rPr>
              <w:t>${bb_mpg_interconnect | checked:"yes"}</w:t>
            </w:r>
          </w:p>
        </w:tc>
      </w:tr>
    </w:tbl>
    <w:p w14:paraId="0917ACF6" w14:textId="77777777" w:rsidR="00A73F81" w:rsidRDefault="00A73F81"/>
    <w:p w14:paraId="6C53178E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Supplemental Ground Plate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2AE928CC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ABB99A6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Does the facility have Supplemental Ground Plate?</w:t>
            </w:r>
          </w:p>
          <w:p w14:paraId="1A0240E9" w14:textId="77777777" w:rsidR="00A73F81" w:rsidRDefault="00000000">
            <w:r>
              <w:rPr>
                <w:rFonts w:ascii="Aptos" w:hAnsi="Aptos"/>
                <w:sz w:val="18"/>
              </w:rPr>
              <w:t>${bb_spg | checked:"yes"} Yes  ${bb_spg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380E8AF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Is it correct?</w:t>
            </w:r>
          </w:p>
          <w:p w14:paraId="636B6AB2" w14:textId="77777777" w:rsidR="00A73F81" w:rsidRDefault="00000000">
            <w:r>
              <w:rPr>
                <w:rFonts w:ascii="Aptos" w:hAnsi="Aptos"/>
                <w:sz w:val="18"/>
              </w:rPr>
              <w:t>${bb_spg_correct | checked:"yes"} Yes  ${bb_spg_correct | checked:"no"} No</w:t>
            </w:r>
          </w:p>
        </w:tc>
      </w:tr>
      <w:tr w:rsidR="00A73F81" w14:paraId="2630351C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DCEF6CC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Base Building SPG Photos</w:t>
            </w:r>
          </w:p>
          <w:p w14:paraId="17DEBE0A" w14:textId="77777777" w:rsidR="00A73F81" w:rsidRDefault="00000000">
            <w:r>
              <w:rPr>
                <w:rFonts w:ascii="Aptos" w:hAnsi="Aptos"/>
                <w:sz w:val="18"/>
              </w:rPr>
              <w:t>${if bb_spg_photos}${# bb_spg_photos}${$file | getValue:"" | size:0:0:600:450}${/}${/}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72D358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Base Building SPG Notes</w:t>
            </w:r>
          </w:p>
          <w:p w14:paraId="7C6ABF0C" w14:textId="77777777" w:rsidR="00A73F81" w:rsidRDefault="00000000">
            <w:r>
              <w:rPr>
                <w:rFonts w:ascii="Aptos" w:hAnsi="Aptos"/>
                <w:sz w:val="18"/>
              </w:rPr>
              <w:t>${bb_spg_general_notes | appearance:"multiline"}</w:t>
            </w:r>
          </w:p>
        </w:tc>
      </w:tr>
      <w:tr w:rsidR="00A73F81" w14:paraId="72F5EBC3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2722F7E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Base Building SPG Issues</w:t>
            </w:r>
          </w:p>
          <w:p w14:paraId="1194B0B8" w14:textId="77777777" w:rsidR="00A73F81" w:rsidRDefault="00000000">
            <w:r>
              <w:rPr>
                <w:rFonts w:ascii="Aptos" w:hAnsi="Aptos"/>
                <w:sz w:val="18"/>
              </w:rPr>
              <w:t>${bb_spg_general_issues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04C425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 w14:paraId="5898A4C5" w14:textId="77777777" w:rsidR="00A73F81" w:rsidRDefault="00000000">
            <w:r>
              <w:rPr>
                <w:rFonts w:ascii="Aptos" w:hAnsi="Aptos"/>
                <w:sz w:val="18"/>
              </w:rPr>
              <w:t>${bb_spg_label | checked:"yes"}</w:t>
            </w:r>
          </w:p>
        </w:tc>
      </w:tr>
      <w:tr w:rsidR="00A73F81" w14:paraId="69C003D4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F627BA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500 mcm or 4/0 to EES</w:t>
            </w:r>
          </w:p>
          <w:p w14:paraId="602E40AE" w14:textId="77777777" w:rsidR="00A73F81" w:rsidRDefault="00000000">
            <w:r>
              <w:rPr>
                <w:rFonts w:ascii="Aptos" w:hAnsi="Aptos"/>
                <w:sz w:val="18"/>
              </w:rPr>
              <w:t>${bb_spg_bond_to_ees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97447F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 w14:paraId="2CF90EF8" w14:textId="77777777" w:rsidR="00A73F81" w:rsidRDefault="00000000">
            <w:r>
              <w:rPr>
                <w:rFonts w:ascii="Aptos" w:hAnsi="Aptos"/>
                <w:sz w:val="18"/>
              </w:rPr>
              <w:t>${bb_spg_undersized | checked:"yes"}</w:t>
            </w:r>
          </w:p>
        </w:tc>
      </w:tr>
      <w:tr w:rsidR="00A73F81" w14:paraId="38DA61DE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65FBDA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 w14:paraId="21FB56C8" w14:textId="77777777" w:rsidR="00A73F81" w:rsidRDefault="00000000">
            <w:r>
              <w:rPr>
                <w:rFonts w:ascii="Aptos" w:hAnsi="Aptos"/>
                <w:sz w:val="18"/>
              </w:rPr>
              <w:t>${bb_spg_to_double_lug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23D0974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 w14:paraId="3AA075F7" w14:textId="77777777" w:rsidR="00A73F81" w:rsidRDefault="00000000">
            <w:r>
              <w:rPr>
                <w:rFonts w:ascii="Aptos" w:hAnsi="Aptos"/>
                <w:sz w:val="18"/>
              </w:rPr>
              <w:t>${bb_spg_interconnect | checked:"yes"}</w:t>
            </w:r>
          </w:p>
        </w:tc>
      </w:tr>
    </w:tbl>
    <w:p w14:paraId="2CE95306" w14:textId="77777777" w:rsidR="00A73F81" w:rsidRDefault="00A73F81"/>
    <w:p w14:paraId="0E22CAB3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MPGP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78BAB5FF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7C6ED5F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lastRenderedPageBreak/>
              <w:t>Does the facility have MPGP's?</w:t>
            </w:r>
          </w:p>
          <w:p w14:paraId="558D4621" w14:textId="77777777" w:rsidR="00A73F81" w:rsidRDefault="00000000">
            <w:r>
              <w:rPr>
                <w:rFonts w:ascii="Aptos" w:hAnsi="Aptos"/>
                <w:sz w:val="18"/>
              </w:rPr>
              <w:t>${bb_mpgp | checked:"yes"} Yes  ${bb_mpgp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7C83A0E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Base Building MPGP Count</w:t>
            </w:r>
          </w:p>
          <w:p w14:paraId="4767EB4D" w14:textId="77777777" w:rsidR="00A73F81" w:rsidRDefault="00000000">
            <w:r>
              <w:rPr>
                <w:rFonts w:ascii="Aptos" w:hAnsi="Aptos"/>
                <w:sz w:val="18"/>
              </w:rPr>
              <w:t>${bb_mpgp_count}</w:t>
            </w:r>
          </w:p>
        </w:tc>
      </w:tr>
      <w:tr w:rsidR="00A73F81" w14:paraId="29B0AEC5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DE4ED5A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Are they correct?</w:t>
            </w:r>
          </w:p>
          <w:p w14:paraId="427256F5" w14:textId="77777777" w:rsidR="00A73F81" w:rsidRDefault="00000000">
            <w:r>
              <w:rPr>
                <w:rFonts w:ascii="Aptos" w:hAnsi="Aptos"/>
                <w:sz w:val="18"/>
              </w:rPr>
              <w:t>${bb_mpgp_correct | checked:"yes"} Yes  ${bb_mpgp_correct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77ED6DC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Base Building MPGP Photos</w:t>
            </w:r>
          </w:p>
          <w:p w14:paraId="1805984E" w14:textId="77777777" w:rsidR="00A73F81" w:rsidRDefault="00000000">
            <w:r>
              <w:rPr>
                <w:rFonts w:ascii="Aptos" w:hAnsi="Aptos"/>
                <w:sz w:val="18"/>
              </w:rPr>
              <w:t>${if bb_mpgp_photos}${# bb_mpgp_photos}${$file | getValue:"" | size:0:0:600:450}${/}${/}</w:t>
            </w:r>
          </w:p>
        </w:tc>
      </w:tr>
      <w:tr w:rsidR="00A73F81" w14:paraId="4945E7AD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A2D8B8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Base Building MPGP Notes</w:t>
            </w:r>
          </w:p>
          <w:p w14:paraId="404E1986" w14:textId="77777777" w:rsidR="00A73F81" w:rsidRDefault="00000000">
            <w:r>
              <w:rPr>
                <w:rFonts w:ascii="Aptos" w:hAnsi="Aptos"/>
                <w:sz w:val="18"/>
              </w:rPr>
              <w:t>${bb_mpgp_general_notes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F360A1E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Base Building MPGP Issues</w:t>
            </w:r>
          </w:p>
          <w:p w14:paraId="272ECB9C" w14:textId="77777777" w:rsidR="00A73F81" w:rsidRDefault="00000000">
            <w:r>
              <w:rPr>
                <w:rFonts w:ascii="Aptos" w:hAnsi="Aptos"/>
                <w:sz w:val="18"/>
              </w:rPr>
              <w:t>${bb_mpgp_general_issues | appearance:"multiline"}</w:t>
            </w:r>
          </w:p>
        </w:tc>
      </w:tr>
      <w:tr w:rsidR="00A73F81" w14:paraId="2157F38D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9D5C70B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 w14:paraId="3941B9C1" w14:textId="77777777" w:rsidR="00A73F81" w:rsidRDefault="00000000">
            <w:r>
              <w:rPr>
                <w:rFonts w:ascii="Aptos" w:hAnsi="Aptos"/>
                <w:sz w:val="18"/>
              </w:rPr>
              <w:t>${bb_mpgp_label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97FE2E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 w14:paraId="2A307DD4" w14:textId="77777777" w:rsidR="00A73F81" w:rsidRDefault="00000000">
            <w:r>
              <w:rPr>
                <w:rFonts w:ascii="Aptos" w:hAnsi="Aptos"/>
                <w:sz w:val="18"/>
              </w:rPr>
              <w:t>${bb_mpgp_undersized | checked:"yes"}</w:t>
            </w:r>
          </w:p>
        </w:tc>
      </w:tr>
      <w:tr w:rsidR="00A73F81" w14:paraId="2F393B1C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627314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 w14:paraId="689A4E74" w14:textId="77777777" w:rsidR="00A73F81" w:rsidRDefault="00000000">
            <w:r>
              <w:rPr>
                <w:rFonts w:ascii="Aptos" w:hAnsi="Aptos"/>
                <w:sz w:val="18"/>
              </w:rPr>
              <w:t>${bb_mpgp_to_double_lug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2C093EF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 w14:paraId="30F7D87F" w14:textId="77777777" w:rsidR="00A73F81" w:rsidRDefault="00000000">
            <w:r>
              <w:rPr>
                <w:rFonts w:ascii="Aptos" w:hAnsi="Aptos"/>
                <w:sz w:val="18"/>
              </w:rPr>
              <w:t>${bb_mpgp_interconnect | checked:"yes"}</w:t>
            </w:r>
          </w:p>
        </w:tc>
      </w:tr>
      <w:tr w:rsidR="00A73F81" w14:paraId="43C27247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19D69C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 to add additional MPGP's</w:t>
            </w:r>
          </w:p>
          <w:p w14:paraId="4EEFD182" w14:textId="77777777" w:rsidR="00A73F81" w:rsidRDefault="00000000">
            <w:r>
              <w:rPr>
                <w:rFonts w:ascii="Aptos" w:hAnsi="Aptos"/>
                <w:sz w:val="18"/>
              </w:rPr>
              <w:t>${bb_mpgp_add_count}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145366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Wrong equipment bonded to MPGP</w:t>
            </w:r>
          </w:p>
          <w:p w14:paraId="3743EC06" w14:textId="77777777" w:rsidR="00A73F81" w:rsidRDefault="00000000">
            <w:r>
              <w:rPr>
                <w:rFonts w:ascii="Aptos" w:hAnsi="Aptos"/>
                <w:sz w:val="18"/>
              </w:rPr>
              <w:t>${bb_mpgp_wrong_bonds | checked:"yes"}</w:t>
            </w:r>
          </w:p>
        </w:tc>
      </w:tr>
    </w:tbl>
    <w:p w14:paraId="15A6EE4E" w14:textId="77777777" w:rsidR="00A73F81" w:rsidRDefault="00A73F81"/>
    <w:p w14:paraId="4010D804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SPGP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1EB414D1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13BD556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Does the facility have SPGP's?</w:t>
            </w:r>
          </w:p>
          <w:p w14:paraId="4F7433CF" w14:textId="77777777" w:rsidR="00A73F81" w:rsidRDefault="00000000">
            <w:r>
              <w:rPr>
                <w:rFonts w:ascii="Aptos" w:hAnsi="Aptos"/>
                <w:sz w:val="18"/>
              </w:rPr>
              <w:t>${bb_spgp | checked:"yes"} Yes  ${bb_spgp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7F477CC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Base Building SPGP Count</w:t>
            </w:r>
          </w:p>
          <w:p w14:paraId="38A4A0A8" w14:textId="77777777" w:rsidR="00A73F81" w:rsidRDefault="00000000">
            <w:r>
              <w:rPr>
                <w:rFonts w:ascii="Aptos" w:hAnsi="Aptos"/>
                <w:sz w:val="18"/>
              </w:rPr>
              <w:t>${bb_spgp_count}</w:t>
            </w:r>
          </w:p>
        </w:tc>
      </w:tr>
      <w:tr w:rsidR="00A73F81" w14:paraId="78FF98DF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D8F49D9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Are they correct?</w:t>
            </w:r>
          </w:p>
          <w:p w14:paraId="7D11054F" w14:textId="77777777" w:rsidR="00A73F81" w:rsidRDefault="00000000">
            <w:r>
              <w:rPr>
                <w:rFonts w:ascii="Aptos" w:hAnsi="Aptos"/>
                <w:sz w:val="18"/>
              </w:rPr>
              <w:t>${bb_spgp_correct | checked:"yes"} Yes  ${bb_spgp_correct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105B51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Base Building SPGP Photos</w:t>
            </w:r>
          </w:p>
          <w:p w14:paraId="230103E8" w14:textId="77777777" w:rsidR="00A73F81" w:rsidRDefault="00000000">
            <w:r>
              <w:rPr>
                <w:rFonts w:ascii="Aptos" w:hAnsi="Aptos"/>
                <w:sz w:val="18"/>
              </w:rPr>
              <w:t>${if bb_spgp_photos}${# bb_spgp_photos}${$file | getValue:"" | size:0:0:600:450}${/}${/}</w:t>
            </w:r>
          </w:p>
        </w:tc>
      </w:tr>
      <w:tr w:rsidR="00A73F81" w14:paraId="0B99DB44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09888B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Base Building SPGP Notes</w:t>
            </w:r>
          </w:p>
          <w:p w14:paraId="76C0B481" w14:textId="77777777" w:rsidR="00A73F81" w:rsidRDefault="00000000">
            <w:r>
              <w:rPr>
                <w:rFonts w:ascii="Aptos" w:hAnsi="Aptos"/>
                <w:sz w:val="18"/>
              </w:rPr>
              <w:t>${bb_spgp_general_notes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9D9C0A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Base Building SPGP Issues</w:t>
            </w:r>
          </w:p>
          <w:p w14:paraId="11BFF154" w14:textId="77777777" w:rsidR="00A73F81" w:rsidRDefault="00000000">
            <w:r>
              <w:rPr>
                <w:rFonts w:ascii="Aptos" w:hAnsi="Aptos"/>
                <w:sz w:val="18"/>
              </w:rPr>
              <w:t>${bb_spgp_general_issues | appearance:"multiline"}</w:t>
            </w:r>
          </w:p>
        </w:tc>
      </w:tr>
      <w:tr w:rsidR="00A73F81" w14:paraId="52164BB1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87D789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 w14:paraId="70877412" w14:textId="77777777" w:rsidR="00A73F81" w:rsidRDefault="00000000">
            <w:r>
              <w:rPr>
                <w:rFonts w:ascii="Aptos" w:hAnsi="Aptos"/>
                <w:sz w:val="18"/>
              </w:rPr>
              <w:t>${bb_spgp_label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77CBA1F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 w14:paraId="26FCFA2D" w14:textId="77777777" w:rsidR="00A73F81" w:rsidRDefault="00000000">
            <w:r>
              <w:rPr>
                <w:rFonts w:ascii="Aptos" w:hAnsi="Aptos"/>
                <w:sz w:val="18"/>
              </w:rPr>
              <w:t>${bb_spgp_undersized | checked:"yes"}</w:t>
            </w:r>
          </w:p>
        </w:tc>
      </w:tr>
      <w:tr w:rsidR="00A73F81" w14:paraId="14232486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C6299BF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 w14:paraId="2DB10310" w14:textId="77777777" w:rsidR="00A73F81" w:rsidRDefault="00000000">
            <w:r>
              <w:rPr>
                <w:rFonts w:ascii="Aptos" w:hAnsi="Aptos"/>
                <w:sz w:val="18"/>
              </w:rPr>
              <w:t>${bb_spgp_to_double_lug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ACF4C0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Is incorrectly interconnected with the MPG System (remove the interconnections)</w:t>
            </w:r>
          </w:p>
          <w:p w14:paraId="7DA3E8B3" w14:textId="77777777" w:rsidR="00A73F81" w:rsidRDefault="00000000">
            <w:r>
              <w:rPr>
                <w:rFonts w:ascii="Aptos" w:hAnsi="Aptos"/>
                <w:sz w:val="18"/>
              </w:rPr>
              <w:t>${bb_spgp_inter_mpg | checked:"yes"}</w:t>
            </w:r>
          </w:p>
        </w:tc>
      </w:tr>
      <w:tr w:rsidR="00A73F81" w14:paraId="5F219E43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33CE82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Interconnection with Main/Supp needed with 4/0</w:t>
            </w:r>
          </w:p>
          <w:p w14:paraId="72A2A782" w14:textId="77777777" w:rsidR="00A73F81" w:rsidRDefault="00000000">
            <w:r>
              <w:rPr>
                <w:rFonts w:ascii="Aptos" w:hAnsi="Aptos"/>
                <w:sz w:val="18"/>
              </w:rPr>
              <w:t>${bb_spgp_interconnect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5011EC9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 to add additional SPGP's</w:t>
            </w:r>
          </w:p>
          <w:p w14:paraId="7706E8E5" w14:textId="77777777" w:rsidR="00A73F81" w:rsidRDefault="00000000">
            <w:r>
              <w:rPr>
                <w:rFonts w:ascii="Aptos" w:hAnsi="Aptos"/>
                <w:sz w:val="18"/>
              </w:rPr>
              <w:t>${bb_spgp_add_count}</w:t>
            </w:r>
          </w:p>
        </w:tc>
      </w:tr>
      <w:tr w:rsidR="00A73F81" w14:paraId="5570DC23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7C160F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Wrong equipment bonded to SPGP</w:t>
            </w:r>
          </w:p>
          <w:p w14:paraId="40B17111" w14:textId="77777777" w:rsidR="00A73F81" w:rsidRDefault="00000000">
            <w:r>
              <w:rPr>
                <w:rFonts w:ascii="Aptos" w:hAnsi="Aptos"/>
                <w:sz w:val="18"/>
              </w:rPr>
              <w:t>${bb_spgp_wrong_bonds | checked:"yes"}</w:t>
            </w:r>
          </w:p>
        </w:tc>
        <w:tc>
          <w:tcPr>
            <w:tcW w:w="4968" w:type="dxa"/>
            <w:shd w:val="clear" w:color="auto" w:fill="F7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4B7FC0" w14:textId="77777777" w:rsidR="00A73F81" w:rsidRDefault="00A73F81"/>
        </w:tc>
      </w:tr>
    </w:tbl>
    <w:p w14:paraId="65BA206D" w14:textId="77777777" w:rsidR="00A73F81" w:rsidRDefault="00A73F81"/>
    <w:p w14:paraId="307ADD26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Interior Equipment Bonding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1E9E1393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482D5B1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Does the facility have equipment that needs bonded to the MPG System?</w:t>
            </w:r>
          </w:p>
          <w:p w14:paraId="5A4CCDCD" w14:textId="77777777" w:rsidR="00A73F81" w:rsidRDefault="00000000">
            <w:r>
              <w:rPr>
                <w:rFonts w:ascii="Aptos" w:hAnsi="Aptos"/>
                <w:sz w:val="18"/>
              </w:rPr>
              <w:t>${bb_eqp_bonds | checked:"yes"} Yes  ${bb_eqp_bonds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F801DE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How many?</w:t>
            </w:r>
          </w:p>
          <w:p w14:paraId="0107ADAA" w14:textId="77777777" w:rsidR="00A73F81" w:rsidRDefault="00000000">
            <w:r>
              <w:rPr>
                <w:rFonts w:ascii="Aptos" w:hAnsi="Aptos"/>
                <w:sz w:val="18"/>
              </w:rPr>
              <w:t>${bb_eqp_bonds_count}</w:t>
            </w:r>
          </w:p>
        </w:tc>
      </w:tr>
      <w:tr w:rsidR="00A73F81" w14:paraId="4C606706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161A67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Is the equipment bonded to the MPG System?</w:t>
            </w:r>
          </w:p>
          <w:p w14:paraId="0A3B6A07" w14:textId="77777777" w:rsidR="00A73F81" w:rsidRDefault="00000000">
            <w:r>
              <w:rPr>
                <w:rFonts w:ascii="Aptos" w:hAnsi="Aptos"/>
                <w:sz w:val="18"/>
              </w:rPr>
              <w:lastRenderedPageBreak/>
              <w:t>${bb_eqp_bond_mpg | checked:"yes"} Yes  ${bb_eqp_bond_mpg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45F3B04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lastRenderedPageBreak/>
              <w:t>How many?</w:t>
            </w:r>
          </w:p>
          <w:p w14:paraId="7467C794" w14:textId="77777777" w:rsidR="00A73F81" w:rsidRDefault="00000000">
            <w:r>
              <w:rPr>
                <w:rFonts w:ascii="Aptos" w:hAnsi="Aptos"/>
                <w:sz w:val="18"/>
              </w:rPr>
              <w:lastRenderedPageBreak/>
              <w:t>${bb_eqp_bond_mpg_count}</w:t>
            </w:r>
          </w:p>
        </w:tc>
      </w:tr>
      <w:tr w:rsidR="00A73F81" w14:paraId="63B9C60F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95D22C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lastRenderedPageBreak/>
              <w:t>Base Building Equipment Bonding Photos</w:t>
            </w:r>
          </w:p>
          <w:p w14:paraId="750BFEB6" w14:textId="77777777" w:rsidR="00A73F81" w:rsidRDefault="00000000">
            <w:r>
              <w:rPr>
                <w:rFonts w:ascii="Aptos" w:hAnsi="Aptos"/>
                <w:sz w:val="18"/>
              </w:rPr>
              <w:t>${if bb_eqp_photos}${# bb_eqp_photos}${$file | getValue:"" | size:0:0:600:450}${/}${/}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83784D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Base Building Equipment Bonding Notes</w:t>
            </w:r>
          </w:p>
          <w:p w14:paraId="34EF8478" w14:textId="77777777" w:rsidR="00A73F81" w:rsidRDefault="00000000">
            <w:r>
              <w:rPr>
                <w:rFonts w:ascii="Aptos" w:hAnsi="Aptos"/>
                <w:sz w:val="18"/>
              </w:rPr>
              <w:t>${bb_eqp_general_notes | appearance:"multiline"}</w:t>
            </w:r>
          </w:p>
        </w:tc>
      </w:tr>
      <w:tr w:rsidR="00A73F81" w14:paraId="7EC131F9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8F01ED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Base Building Equipment Bonding Issues</w:t>
            </w:r>
          </w:p>
          <w:p w14:paraId="5EDB0AF2" w14:textId="77777777" w:rsidR="00A73F81" w:rsidRDefault="00000000">
            <w:r>
              <w:rPr>
                <w:rFonts w:ascii="Aptos" w:hAnsi="Aptos"/>
                <w:sz w:val="18"/>
              </w:rPr>
              <w:t>${bb_eqp_general_issues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43FC9A6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How many pieces need bonding to the MPGP's</w:t>
            </w:r>
          </w:p>
          <w:p w14:paraId="6E278FB6" w14:textId="77777777" w:rsidR="00A73F81" w:rsidRDefault="00000000">
            <w:r>
              <w:rPr>
                <w:rFonts w:ascii="Aptos" w:hAnsi="Aptos"/>
                <w:sz w:val="18"/>
              </w:rPr>
              <w:t>${bb_eqp_to_mpgp}</w:t>
            </w:r>
          </w:p>
        </w:tc>
      </w:tr>
      <w:tr w:rsidR="00A73F81" w14:paraId="36D9C8A9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4A71D3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How many pieces need bonding to the SPGP's</w:t>
            </w:r>
          </w:p>
          <w:p w14:paraId="2A186EEB" w14:textId="77777777" w:rsidR="00A73F81" w:rsidRDefault="00000000">
            <w:r>
              <w:rPr>
                <w:rFonts w:ascii="Aptos" w:hAnsi="Aptos"/>
                <w:sz w:val="18"/>
              </w:rPr>
              <w:t>${bb_eqp_to_spgp}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6640019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Cable tray needs bonded at the ends</w:t>
            </w:r>
          </w:p>
          <w:p w14:paraId="45646093" w14:textId="77777777" w:rsidR="00A73F81" w:rsidRDefault="00000000">
            <w:r>
              <w:rPr>
                <w:rFonts w:ascii="Aptos" w:hAnsi="Aptos"/>
                <w:sz w:val="18"/>
              </w:rPr>
              <w:t>${bb_eqp_cable_tray}</w:t>
            </w:r>
          </w:p>
        </w:tc>
      </w:tr>
      <w:tr w:rsidR="00A73F81" w14:paraId="248D434B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BF3CC64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Junction boxes</w:t>
            </w:r>
          </w:p>
          <w:p w14:paraId="32F4FFBB" w14:textId="77777777" w:rsidR="00A73F81" w:rsidRDefault="00000000">
            <w:r>
              <w:rPr>
                <w:rFonts w:ascii="Aptos" w:hAnsi="Aptos"/>
                <w:sz w:val="18"/>
              </w:rPr>
              <w:t>${bb_eqp_jct_box}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C0375E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E/G</w:t>
            </w:r>
          </w:p>
          <w:p w14:paraId="2BCE4DD9" w14:textId="77777777" w:rsidR="00A73F81" w:rsidRDefault="00000000">
            <w:r>
              <w:rPr>
                <w:rFonts w:ascii="Aptos" w:hAnsi="Aptos"/>
                <w:sz w:val="18"/>
              </w:rPr>
              <w:t>${bb_eqp_eg}</w:t>
            </w:r>
          </w:p>
        </w:tc>
      </w:tr>
      <w:tr w:rsidR="00A73F81" w14:paraId="56D958B0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A5B565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ATS</w:t>
            </w:r>
          </w:p>
          <w:p w14:paraId="7D0BDCA8" w14:textId="77777777" w:rsidR="00A73F81" w:rsidRDefault="00000000">
            <w:r>
              <w:rPr>
                <w:rFonts w:ascii="Aptos" w:hAnsi="Aptos"/>
                <w:sz w:val="18"/>
              </w:rPr>
              <w:t>${bb_eqp_ats}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B1D1ACF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SPD</w:t>
            </w:r>
          </w:p>
          <w:p w14:paraId="369A41C1" w14:textId="77777777" w:rsidR="00A73F81" w:rsidRDefault="00000000">
            <w:r>
              <w:rPr>
                <w:rFonts w:ascii="Aptos" w:hAnsi="Aptos"/>
                <w:sz w:val="18"/>
              </w:rPr>
              <w:t>${bb_eqp_spd}</w:t>
            </w:r>
          </w:p>
        </w:tc>
      </w:tr>
      <w:tr w:rsidR="00A73F81" w14:paraId="6065F2B6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B2C2E0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Battery/UPS rack</w:t>
            </w:r>
          </w:p>
          <w:p w14:paraId="18EEB76F" w14:textId="77777777" w:rsidR="00A73F81" w:rsidRDefault="00000000">
            <w:r>
              <w:rPr>
                <w:rFonts w:ascii="Aptos" w:hAnsi="Aptos"/>
                <w:sz w:val="18"/>
              </w:rPr>
              <w:t>${bb_eqp_batt_ups}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8FFDE9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Conduits</w:t>
            </w:r>
          </w:p>
          <w:p w14:paraId="2B0B025A" w14:textId="77777777" w:rsidR="00A73F81" w:rsidRDefault="00000000">
            <w:r>
              <w:rPr>
                <w:rFonts w:ascii="Aptos" w:hAnsi="Aptos"/>
                <w:sz w:val="18"/>
              </w:rPr>
              <w:t>${bb_eqp_conduits}</w:t>
            </w:r>
          </w:p>
        </w:tc>
      </w:tr>
    </w:tbl>
    <w:p w14:paraId="421D1CEA" w14:textId="77777777" w:rsidR="00A73F81" w:rsidRDefault="00A73F81"/>
    <w:p w14:paraId="71EB0CF4" w14:textId="77777777" w:rsidR="00A73F81" w:rsidRDefault="00000000">
      <w:pPr>
        <w:shd w:val="clear" w:color="auto" w:fill="1F4E5F"/>
      </w:pPr>
      <w:r>
        <w:rPr>
          <w:rFonts w:ascii="Aptos" w:hAnsi="Aptos"/>
          <w:b/>
          <w:color w:val="FFFFFF"/>
          <w:sz w:val="24"/>
        </w:rPr>
        <w:t>Interior UPS Building</w:t>
      </w:r>
    </w:p>
    <w:p w14:paraId="615CE593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Interior MPG System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2FA42DCA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3E018D6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Does the facility have Main Ground Plate?</w:t>
            </w:r>
          </w:p>
          <w:p w14:paraId="07259AD2" w14:textId="77777777" w:rsidR="00A73F81" w:rsidRDefault="00000000">
            <w:r>
              <w:rPr>
                <w:rFonts w:ascii="Aptos" w:hAnsi="Aptos"/>
                <w:sz w:val="18"/>
              </w:rPr>
              <w:t>${ups_mpg | checked:"yes"} Yes  ${ups_mpg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8B10BEF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Is it correct?</w:t>
            </w:r>
          </w:p>
          <w:p w14:paraId="4B2398A7" w14:textId="77777777" w:rsidR="00A73F81" w:rsidRDefault="00000000">
            <w:r>
              <w:rPr>
                <w:rFonts w:ascii="Aptos" w:hAnsi="Aptos"/>
                <w:sz w:val="18"/>
              </w:rPr>
              <w:t>${ups_mpg_correct | checked:"yes"} Yes  ${ups_mpg_correct | checked:"no"} No</w:t>
            </w:r>
          </w:p>
        </w:tc>
      </w:tr>
      <w:tr w:rsidR="00A73F81" w14:paraId="761456DB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87D602B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UPS Building MPG Photos</w:t>
            </w:r>
          </w:p>
          <w:p w14:paraId="0CDF3DE5" w14:textId="77777777" w:rsidR="00A73F81" w:rsidRDefault="00000000">
            <w:r>
              <w:rPr>
                <w:rFonts w:ascii="Aptos" w:hAnsi="Aptos"/>
                <w:sz w:val="18"/>
              </w:rPr>
              <w:t>${if ups_mpg_photos}${# ups_mpg_photos}${$file | getValue:"" | size:0:0:600:450}${/}${/}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B563FB9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UPS Building MPG Notes</w:t>
            </w:r>
          </w:p>
          <w:p w14:paraId="66D78BA0" w14:textId="77777777" w:rsidR="00A73F81" w:rsidRDefault="00000000">
            <w:r>
              <w:rPr>
                <w:rFonts w:ascii="Aptos" w:hAnsi="Aptos"/>
                <w:sz w:val="18"/>
              </w:rPr>
              <w:t>${ups_mpg_general_notes | appearance:"multiline"}</w:t>
            </w:r>
          </w:p>
        </w:tc>
      </w:tr>
      <w:tr w:rsidR="00A73F81" w14:paraId="715A5F36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55518AE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UPS Building MPG Issues</w:t>
            </w:r>
          </w:p>
          <w:p w14:paraId="2CA08E46" w14:textId="77777777" w:rsidR="00A73F81" w:rsidRDefault="00000000">
            <w:r>
              <w:rPr>
                <w:rFonts w:ascii="Aptos" w:hAnsi="Aptos"/>
                <w:sz w:val="18"/>
              </w:rPr>
              <w:t>${ups_mpg_general_issues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67EDCB6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 w14:paraId="6BE5FE51" w14:textId="77777777" w:rsidR="00A73F81" w:rsidRDefault="00000000">
            <w:r>
              <w:rPr>
                <w:rFonts w:ascii="Aptos" w:hAnsi="Aptos"/>
                <w:sz w:val="18"/>
              </w:rPr>
              <w:t>${ups_mpg_label | checked:"yes"}</w:t>
            </w:r>
          </w:p>
        </w:tc>
      </w:tr>
      <w:tr w:rsidR="00A73F81" w14:paraId="13D5F744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303892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500 mcm or 4/0 to EES</w:t>
            </w:r>
          </w:p>
          <w:p w14:paraId="29B0DA8F" w14:textId="77777777" w:rsidR="00A73F81" w:rsidRDefault="00000000">
            <w:r>
              <w:rPr>
                <w:rFonts w:ascii="Aptos" w:hAnsi="Aptos"/>
                <w:sz w:val="18"/>
              </w:rPr>
              <w:t>${ups_mpg_bond_to_ees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0BD676F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 w14:paraId="7D35CBBC" w14:textId="77777777" w:rsidR="00A73F81" w:rsidRDefault="00000000">
            <w:r>
              <w:rPr>
                <w:rFonts w:ascii="Aptos" w:hAnsi="Aptos"/>
                <w:sz w:val="18"/>
              </w:rPr>
              <w:t>${ups_mpg_undersized | checked:"yes"}</w:t>
            </w:r>
          </w:p>
        </w:tc>
      </w:tr>
      <w:tr w:rsidR="00A73F81" w14:paraId="47D191A4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27BB669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 w14:paraId="2F11914B" w14:textId="77777777" w:rsidR="00A73F81" w:rsidRDefault="00000000">
            <w:r>
              <w:rPr>
                <w:rFonts w:ascii="Aptos" w:hAnsi="Aptos"/>
                <w:sz w:val="18"/>
              </w:rPr>
              <w:t>${ups_mpg_to_double_lug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FFFB819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 w14:paraId="2046665C" w14:textId="77777777" w:rsidR="00A73F81" w:rsidRDefault="00000000">
            <w:r>
              <w:rPr>
                <w:rFonts w:ascii="Aptos" w:hAnsi="Aptos"/>
                <w:sz w:val="18"/>
              </w:rPr>
              <w:t>${ups_mpg_interconnect | checked:"yes"}</w:t>
            </w:r>
          </w:p>
        </w:tc>
      </w:tr>
    </w:tbl>
    <w:p w14:paraId="4DCD1F96" w14:textId="77777777" w:rsidR="00A73F81" w:rsidRDefault="00A73F81"/>
    <w:p w14:paraId="5141A39E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Supplemental Ground Plate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1480576E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E2ED45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Does the facility have Supplemental Ground Plate?</w:t>
            </w:r>
          </w:p>
          <w:p w14:paraId="4594F5AE" w14:textId="77777777" w:rsidR="00A73F81" w:rsidRDefault="00000000">
            <w:r>
              <w:rPr>
                <w:rFonts w:ascii="Aptos" w:hAnsi="Aptos"/>
                <w:sz w:val="18"/>
              </w:rPr>
              <w:t>${ups_spg | checked:"yes"} Yes  ${ups_spg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EA1F98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Is it correct?</w:t>
            </w:r>
          </w:p>
          <w:p w14:paraId="26EE069C" w14:textId="77777777" w:rsidR="00A73F81" w:rsidRDefault="00000000">
            <w:r>
              <w:rPr>
                <w:rFonts w:ascii="Aptos" w:hAnsi="Aptos"/>
                <w:sz w:val="18"/>
              </w:rPr>
              <w:t>${ups_spg_correct | checked:"yes"} Yes  ${ups_spg_correct | checked:"no"} No</w:t>
            </w:r>
          </w:p>
        </w:tc>
      </w:tr>
      <w:tr w:rsidR="00A73F81" w14:paraId="75F3539C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AA6D8C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UPS Building SPG Photos</w:t>
            </w:r>
          </w:p>
          <w:p w14:paraId="0DD603A9" w14:textId="77777777" w:rsidR="00A73F81" w:rsidRDefault="00000000">
            <w:r>
              <w:rPr>
                <w:rFonts w:ascii="Aptos" w:hAnsi="Aptos"/>
                <w:sz w:val="18"/>
              </w:rPr>
              <w:t>${if ups_spg_photos}${# ups_spg_photos}${$file | getValue:"" | size:0:0:600:450}${/}${/}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6572FE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UPS Building SPG Notes</w:t>
            </w:r>
          </w:p>
          <w:p w14:paraId="39D68684" w14:textId="77777777" w:rsidR="00A73F81" w:rsidRDefault="00000000">
            <w:r>
              <w:rPr>
                <w:rFonts w:ascii="Aptos" w:hAnsi="Aptos"/>
                <w:sz w:val="18"/>
              </w:rPr>
              <w:t>${ups_spg_general_notes | appearance:"multiline"}</w:t>
            </w:r>
          </w:p>
        </w:tc>
      </w:tr>
      <w:tr w:rsidR="00A73F81" w14:paraId="74DB8C5E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2DB89D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lastRenderedPageBreak/>
              <w:t>UPS Building SPG Issues</w:t>
            </w:r>
          </w:p>
          <w:p w14:paraId="0B432AC3" w14:textId="77777777" w:rsidR="00A73F81" w:rsidRDefault="00000000">
            <w:r>
              <w:rPr>
                <w:rFonts w:ascii="Aptos" w:hAnsi="Aptos"/>
                <w:sz w:val="18"/>
              </w:rPr>
              <w:t>${ups_spg_general_issues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ACC3CC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 w14:paraId="78447222" w14:textId="77777777" w:rsidR="00A73F81" w:rsidRDefault="00000000">
            <w:r>
              <w:rPr>
                <w:rFonts w:ascii="Aptos" w:hAnsi="Aptos"/>
                <w:sz w:val="18"/>
              </w:rPr>
              <w:t>${ups_spg_label | checked:"yes"}</w:t>
            </w:r>
          </w:p>
        </w:tc>
      </w:tr>
      <w:tr w:rsidR="00A73F81" w14:paraId="27DA563A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5A4E27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500 mcm or 4/0 to EES</w:t>
            </w:r>
          </w:p>
          <w:p w14:paraId="4190D3DC" w14:textId="77777777" w:rsidR="00A73F81" w:rsidRDefault="00000000">
            <w:r>
              <w:rPr>
                <w:rFonts w:ascii="Aptos" w:hAnsi="Aptos"/>
                <w:sz w:val="18"/>
              </w:rPr>
              <w:t>${ups_spg_bond_to_ees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C1C7696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 w14:paraId="1AFE4644" w14:textId="77777777" w:rsidR="00A73F81" w:rsidRDefault="00000000">
            <w:r>
              <w:rPr>
                <w:rFonts w:ascii="Aptos" w:hAnsi="Aptos"/>
                <w:sz w:val="18"/>
              </w:rPr>
              <w:t>${ups_spg_undersized | checked:"yes"}</w:t>
            </w:r>
          </w:p>
        </w:tc>
      </w:tr>
      <w:tr w:rsidR="00A73F81" w14:paraId="53F0586E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E2AB96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 w14:paraId="48175F16" w14:textId="77777777" w:rsidR="00A73F81" w:rsidRDefault="00000000">
            <w:r>
              <w:rPr>
                <w:rFonts w:ascii="Aptos" w:hAnsi="Aptos"/>
                <w:sz w:val="18"/>
              </w:rPr>
              <w:t>${ups_spg_to_double_lug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3A7B186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 w14:paraId="1352360D" w14:textId="77777777" w:rsidR="00A73F81" w:rsidRDefault="00000000">
            <w:r>
              <w:rPr>
                <w:rFonts w:ascii="Aptos" w:hAnsi="Aptos"/>
                <w:sz w:val="18"/>
              </w:rPr>
              <w:t>${ups_spg_interconnect | checked:"yes"}</w:t>
            </w:r>
          </w:p>
        </w:tc>
      </w:tr>
    </w:tbl>
    <w:p w14:paraId="467D4748" w14:textId="77777777" w:rsidR="00A73F81" w:rsidRDefault="00A73F81"/>
    <w:p w14:paraId="4F246E65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MPGP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50B9E3D4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3ABFF5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Does the facility have MPGP's?</w:t>
            </w:r>
          </w:p>
          <w:p w14:paraId="386FA6F7" w14:textId="77777777" w:rsidR="00A73F81" w:rsidRDefault="00000000">
            <w:r>
              <w:rPr>
                <w:rFonts w:ascii="Aptos" w:hAnsi="Aptos"/>
                <w:sz w:val="18"/>
              </w:rPr>
              <w:t>${ups_mpgp | checked:"yes"} Yes  ${ups_mpgp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E651CF6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UPS Building MPGP Count</w:t>
            </w:r>
          </w:p>
          <w:p w14:paraId="7814CAED" w14:textId="77777777" w:rsidR="00A73F81" w:rsidRDefault="00000000">
            <w:r>
              <w:rPr>
                <w:rFonts w:ascii="Aptos" w:hAnsi="Aptos"/>
                <w:sz w:val="18"/>
              </w:rPr>
              <w:t>${ups_mpgp_count}</w:t>
            </w:r>
          </w:p>
        </w:tc>
      </w:tr>
      <w:tr w:rsidR="00A73F81" w14:paraId="6BFFC51D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6660E11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Are they correct?</w:t>
            </w:r>
          </w:p>
          <w:p w14:paraId="143651AF" w14:textId="77777777" w:rsidR="00A73F81" w:rsidRDefault="00000000">
            <w:r>
              <w:rPr>
                <w:rFonts w:ascii="Aptos" w:hAnsi="Aptos"/>
                <w:sz w:val="18"/>
              </w:rPr>
              <w:t>${ups_mpgp_correct | checked:"yes"} Yes  ${ups_mpgp_correct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2E8603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UPS Building MPGP Photos</w:t>
            </w:r>
          </w:p>
          <w:p w14:paraId="27BF2BCB" w14:textId="77777777" w:rsidR="00A73F81" w:rsidRDefault="00000000">
            <w:r>
              <w:rPr>
                <w:rFonts w:ascii="Aptos" w:hAnsi="Aptos"/>
                <w:sz w:val="18"/>
              </w:rPr>
              <w:t>${if ups_mpgp_photos}${# ups_mpgp_photos}${$file | getValue:"" | size:0:0:600:450}${/}${/}</w:t>
            </w:r>
          </w:p>
        </w:tc>
      </w:tr>
      <w:tr w:rsidR="00A73F81" w14:paraId="677D8DA6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E39ED7C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UPS Building MPGP Notes</w:t>
            </w:r>
          </w:p>
          <w:p w14:paraId="1F5882F1" w14:textId="77777777" w:rsidR="00A73F81" w:rsidRDefault="00000000">
            <w:r>
              <w:rPr>
                <w:rFonts w:ascii="Aptos" w:hAnsi="Aptos"/>
                <w:sz w:val="18"/>
              </w:rPr>
              <w:t>${ups_mpgp_general_notes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1A429A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UPS Building MPGP Issues</w:t>
            </w:r>
          </w:p>
          <w:p w14:paraId="31DF8852" w14:textId="77777777" w:rsidR="00A73F81" w:rsidRDefault="00000000">
            <w:r>
              <w:rPr>
                <w:rFonts w:ascii="Aptos" w:hAnsi="Aptos"/>
                <w:sz w:val="18"/>
              </w:rPr>
              <w:t>${ups_mpgp_general_issues | appearance:"multiline"}</w:t>
            </w:r>
          </w:p>
        </w:tc>
      </w:tr>
      <w:tr w:rsidR="00A73F81" w14:paraId="4A5783AE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6B00DAB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 w14:paraId="3B093655" w14:textId="77777777" w:rsidR="00A73F81" w:rsidRDefault="00000000">
            <w:r>
              <w:rPr>
                <w:rFonts w:ascii="Aptos" w:hAnsi="Aptos"/>
                <w:sz w:val="18"/>
              </w:rPr>
              <w:t>${ups_mpgp_label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B76333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 w14:paraId="3097CB1A" w14:textId="77777777" w:rsidR="00A73F81" w:rsidRDefault="00000000">
            <w:r>
              <w:rPr>
                <w:rFonts w:ascii="Aptos" w:hAnsi="Aptos"/>
                <w:sz w:val="18"/>
              </w:rPr>
              <w:t>${ups_mpgp_undersized | checked:"yes"}</w:t>
            </w:r>
          </w:p>
        </w:tc>
      </w:tr>
      <w:tr w:rsidR="00A73F81" w14:paraId="2C7A4BDA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A637EE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 w14:paraId="76076151" w14:textId="77777777" w:rsidR="00A73F81" w:rsidRDefault="00000000">
            <w:r>
              <w:rPr>
                <w:rFonts w:ascii="Aptos" w:hAnsi="Aptos"/>
                <w:sz w:val="18"/>
              </w:rPr>
              <w:t>${ups_mpgp_to_double_lug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42D49A1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 w14:paraId="286E59DD" w14:textId="77777777" w:rsidR="00A73F81" w:rsidRDefault="00000000">
            <w:r>
              <w:rPr>
                <w:rFonts w:ascii="Aptos" w:hAnsi="Aptos"/>
                <w:sz w:val="18"/>
              </w:rPr>
              <w:t>${ups_mpgp_interconnect | checked:"yes"}</w:t>
            </w:r>
          </w:p>
        </w:tc>
      </w:tr>
      <w:tr w:rsidR="00A73F81" w14:paraId="182E6A39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ABCB87E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 to add additional MPGP's</w:t>
            </w:r>
          </w:p>
          <w:p w14:paraId="64FEB2DB" w14:textId="77777777" w:rsidR="00A73F81" w:rsidRDefault="00000000">
            <w:r>
              <w:rPr>
                <w:rFonts w:ascii="Aptos" w:hAnsi="Aptos"/>
                <w:sz w:val="18"/>
              </w:rPr>
              <w:t>${ups_mpgp_add_count}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A2069C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Wrong equipment bonded to MPGP</w:t>
            </w:r>
          </w:p>
          <w:p w14:paraId="6886D88C" w14:textId="77777777" w:rsidR="00A73F81" w:rsidRDefault="00000000">
            <w:r>
              <w:rPr>
                <w:rFonts w:ascii="Aptos" w:hAnsi="Aptos"/>
                <w:sz w:val="18"/>
              </w:rPr>
              <w:t>${ups_mpgp_wrong_bonds | checked:"yes"}</w:t>
            </w:r>
          </w:p>
        </w:tc>
      </w:tr>
    </w:tbl>
    <w:p w14:paraId="47ADCDBF" w14:textId="77777777" w:rsidR="00A73F81" w:rsidRDefault="00A73F81"/>
    <w:p w14:paraId="71BAE556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SPGP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30A07933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9FD02F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Does the facility have SPGP's?</w:t>
            </w:r>
          </w:p>
          <w:p w14:paraId="6A68695E" w14:textId="77777777" w:rsidR="00A73F81" w:rsidRDefault="00000000">
            <w:r>
              <w:rPr>
                <w:rFonts w:ascii="Aptos" w:hAnsi="Aptos"/>
                <w:sz w:val="18"/>
              </w:rPr>
              <w:t>${ups_spgp | checked:"yes"} Yes  ${ups_spgp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29F2399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UPS Building SPGP Count</w:t>
            </w:r>
          </w:p>
          <w:p w14:paraId="6E25865C" w14:textId="77777777" w:rsidR="00A73F81" w:rsidRDefault="00000000">
            <w:r>
              <w:rPr>
                <w:rFonts w:ascii="Aptos" w:hAnsi="Aptos"/>
                <w:sz w:val="18"/>
              </w:rPr>
              <w:t>${ups_spgp_count}</w:t>
            </w:r>
          </w:p>
        </w:tc>
      </w:tr>
      <w:tr w:rsidR="00A73F81" w14:paraId="18E7B12B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756641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Are they correct?</w:t>
            </w:r>
          </w:p>
          <w:p w14:paraId="684A4933" w14:textId="77777777" w:rsidR="00A73F81" w:rsidRDefault="00000000">
            <w:r>
              <w:rPr>
                <w:rFonts w:ascii="Aptos" w:hAnsi="Aptos"/>
                <w:sz w:val="18"/>
              </w:rPr>
              <w:t>${ups_spgp_correct | checked:"yes"} Yes  ${ups_spgp_correct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4E725F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UPS Building SPGP Photos</w:t>
            </w:r>
          </w:p>
          <w:p w14:paraId="32A90313" w14:textId="77777777" w:rsidR="00A73F81" w:rsidRDefault="00000000">
            <w:r>
              <w:rPr>
                <w:rFonts w:ascii="Aptos" w:hAnsi="Aptos"/>
                <w:sz w:val="18"/>
              </w:rPr>
              <w:t>${if ups_spgp_photos}${# ups_spgp_photos}${$file | getValue:"" | size:0:0:600:450}${/}${/}</w:t>
            </w:r>
          </w:p>
        </w:tc>
      </w:tr>
      <w:tr w:rsidR="00A73F81" w14:paraId="3E378897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B847A1E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UPS Building SPGP Notes</w:t>
            </w:r>
          </w:p>
          <w:p w14:paraId="744D8CEA" w14:textId="77777777" w:rsidR="00A73F81" w:rsidRDefault="00000000">
            <w:r>
              <w:rPr>
                <w:rFonts w:ascii="Aptos" w:hAnsi="Aptos"/>
                <w:sz w:val="18"/>
              </w:rPr>
              <w:t>${ups_spgp_general_notes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E23D9C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UPS Building SPGP Issues</w:t>
            </w:r>
          </w:p>
          <w:p w14:paraId="206783C9" w14:textId="77777777" w:rsidR="00A73F81" w:rsidRDefault="00000000">
            <w:r>
              <w:rPr>
                <w:rFonts w:ascii="Aptos" w:hAnsi="Aptos"/>
                <w:sz w:val="18"/>
              </w:rPr>
              <w:t>${ups_spgp_general_issues | appearance:"multiline"}</w:t>
            </w:r>
          </w:p>
        </w:tc>
      </w:tr>
      <w:tr w:rsidR="00A73F81" w14:paraId="793A59C0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37FE92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 w14:paraId="0D1FCD38" w14:textId="77777777" w:rsidR="00A73F81" w:rsidRDefault="00000000">
            <w:r>
              <w:rPr>
                <w:rFonts w:ascii="Aptos" w:hAnsi="Aptos"/>
                <w:sz w:val="18"/>
              </w:rPr>
              <w:t>${ups_spgp_label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810873B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 w14:paraId="4D20AA84" w14:textId="77777777" w:rsidR="00A73F81" w:rsidRDefault="00000000">
            <w:r>
              <w:rPr>
                <w:rFonts w:ascii="Aptos" w:hAnsi="Aptos"/>
                <w:sz w:val="18"/>
              </w:rPr>
              <w:t>${ups_spgp_undersized | checked:"yes"}</w:t>
            </w:r>
          </w:p>
        </w:tc>
      </w:tr>
      <w:tr w:rsidR="00A73F81" w14:paraId="73266679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E9205BF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 w14:paraId="52F358E9" w14:textId="77777777" w:rsidR="00A73F81" w:rsidRDefault="00000000">
            <w:r>
              <w:rPr>
                <w:rFonts w:ascii="Aptos" w:hAnsi="Aptos"/>
                <w:sz w:val="18"/>
              </w:rPr>
              <w:t>${ups_spgp_to_double_lug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CA6CB6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Is incorrectly interconnected with the MPG System (remove the interconnections)</w:t>
            </w:r>
          </w:p>
          <w:p w14:paraId="05D5B8FD" w14:textId="77777777" w:rsidR="00A73F81" w:rsidRDefault="00000000">
            <w:r>
              <w:rPr>
                <w:rFonts w:ascii="Aptos" w:hAnsi="Aptos"/>
                <w:sz w:val="18"/>
              </w:rPr>
              <w:t>${ups_spgp_inter_mpg | checked:"yes"}</w:t>
            </w:r>
          </w:p>
        </w:tc>
      </w:tr>
      <w:tr w:rsidR="00A73F81" w14:paraId="5E49634B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336226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Interconnection with Main/Supp needed with 4/0</w:t>
            </w:r>
          </w:p>
          <w:p w14:paraId="6ED17E6F" w14:textId="77777777" w:rsidR="00A73F81" w:rsidRDefault="00000000">
            <w:r>
              <w:rPr>
                <w:rFonts w:ascii="Aptos" w:hAnsi="Aptos"/>
                <w:sz w:val="18"/>
              </w:rPr>
              <w:t>${ups_spgp_interconnect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5EC660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 to add additional SPGP's</w:t>
            </w:r>
          </w:p>
          <w:p w14:paraId="0913F923" w14:textId="77777777" w:rsidR="00A73F81" w:rsidRDefault="00000000">
            <w:r>
              <w:rPr>
                <w:rFonts w:ascii="Aptos" w:hAnsi="Aptos"/>
                <w:sz w:val="18"/>
              </w:rPr>
              <w:t>${ups_spgp_add_count}</w:t>
            </w:r>
          </w:p>
        </w:tc>
      </w:tr>
      <w:tr w:rsidR="00A73F81" w14:paraId="60BA8583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0731B3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lastRenderedPageBreak/>
              <w:t>Wrong equipment bonded to SPGP</w:t>
            </w:r>
          </w:p>
          <w:p w14:paraId="1AE73D09" w14:textId="77777777" w:rsidR="00A73F81" w:rsidRDefault="00000000">
            <w:r>
              <w:rPr>
                <w:rFonts w:ascii="Aptos" w:hAnsi="Aptos"/>
                <w:sz w:val="18"/>
              </w:rPr>
              <w:t>${ups_spgp_wrong_bonds | checked:"yes"}</w:t>
            </w:r>
          </w:p>
        </w:tc>
        <w:tc>
          <w:tcPr>
            <w:tcW w:w="4968" w:type="dxa"/>
            <w:shd w:val="clear" w:color="auto" w:fill="F7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1D3D04" w14:textId="77777777" w:rsidR="00A73F81" w:rsidRDefault="00A73F81"/>
        </w:tc>
      </w:tr>
    </w:tbl>
    <w:p w14:paraId="6EA0E23B" w14:textId="77777777" w:rsidR="00A73F81" w:rsidRDefault="00A73F81"/>
    <w:p w14:paraId="2D13E400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Interior Equipment Bonding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6BFDA34D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F1EA37F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Does the facility have equipment that needs bonded to the MPG System?</w:t>
            </w:r>
          </w:p>
          <w:p w14:paraId="057334A1" w14:textId="77777777" w:rsidR="00A73F81" w:rsidRDefault="00000000">
            <w:r>
              <w:rPr>
                <w:rFonts w:ascii="Aptos" w:hAnsi="Aptos"/>
                <w:sz w:val="18"/>
              </w:rPr>
              <w:t>${ups_eqp_bonds | checked:"yes"} Yes  ${ups_eqp_bonds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FB6B0C6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How many?</w:t>
            </w:r>
          </w:p>
          <w:p w14:paraId="0EA85CD2" w14:textId="77777777" w:rsidR="00A73F81" w:rsidRDefault="00000000">
            <w:r>
              <w:rPr>
                <w:rFonts w:ascii="Aptos" w:hAnsi="Aptos"/>
                <w:sz w:val="18"/>
              </w:rPr>
              <w:t>${ups_eqp_bonds_count}</w:t>
            </w:r>
          </w:p>
        </w:tc>
      </w:tr>
      <w:tr w:rsidR="00A73F81" w14:paraId="79980EF0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C6EB7F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Is the equipment bonded to the MPG System?</w:t>
            </w:r>
          </w:p>
          <w:p w14:paraId="3E941CED" w14:textId="77777777" w:rsidR="00A73F81" w:rsidRDefault="00000000">
            <w:r>
              <w:rPr>
                <w:rFonts w:ascii="Aptos" w:hAnsi="Aptos"/>
                <w:sz w:val="18"/>
              </w:rPr>
              <w:t>${ups_eqp_bond_mpg | checked:"yes"} Yes  ${ups_eqp_bond_mpg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32691BA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How many?</w:t>
            </w:r>
          </w:p>
          <w:p w14:paraId="09B1806A" w14:textId="77777777" w:rsidR="00A73F81" w:rsidRDefault="00000000">
            <w:r>
              <w:rPr>
                <w:rFonts w:ascii="Aptos" w:hAnsi="Aptos"/>
                <w:sz w:val="18"/>
              </w:rPr>
              <w:t>${ups_eqp_bond_mpg_count}</w:t>
            </w:r>
          </w:p>
        </w:tc>
      </w:tr>
      <w:tr w:rsidR="00A73F81" w14:paraId="770E8DD6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982026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UPS Building Equipment Bonding Photos</w:t>
            </w:r>
          </w:p>
          <w:p w14:paraId="6BA1FA02" w14:textId="77777777" w:rsidR="00A73F81" w:rsidRDefault="00000000">
            <w:r>
              <w:rPr>
                <w:rFonts w:ascii="Aptos" w:hAnsi="Aptos"/>
                <w:sz w:val="18"/>
              </w:rPr>
              <w:t>${if ups_eqp_photos}${# ups_eqp_photos}${$file | getValue:"" | size:0:0:600:450}${/}${/}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0011676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UPS Building Equipment Bonding Notes</w:t>
            </w:r>
          </w:p>
          <w:p w14:paraId="04C790E7" w14:textId="77777777" w:rsidR="00A73F81" w:rsidRDefault="00000000">
            <w:r>
              <w:rPr>
                <w:rFonts w:ascii="Aptos" w:hAnsi="Aptos"/>
                <w:sz w:val="18"/>
              </w:rPr>
              <w:t>${ups_eqp_general_notes | appearance:"multiline"}</w:t>
            </w:r>
          </w:p>
        </w:tc>
      </w:tr>
      <w:tr w:rsidR="00A73F81" w14:paraId="5F1DA534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464331F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UPS Building Equipment Bonding Issues</w:t>
            </w:r>
          </w:p>
          <w:p w14:paraId="1309E0CA" w14:textId="77777777" w:rsidR="00A73F81" w:rsidRDefault="00000000">
            <w:r>
              <w:rPr>
                <w:rFonts w:ascii="Aptos" w:hAnsi="Aptos"/>
                <w:sz w:val="18"/>
              </w:rPr>
              <w:t>${ups_eqp_general_issues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D01658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How many pieces need bonding to the MPGP's</w:t>
            </w:r>
          </w:p>
          <w:p w14:paraId="39A08BBD" w14:textId="77777777" w:rsidR="00A73F81" w:rsidRDefault="00000000">
            <w:r>
              <w:rPr>
                <w:rFonts w:ascii="Aptos" w:hAnsi="Aptos"/>
                <w:sz w:val="18"/>
              </w:rPr>
              <w:t>${ups_eqp_to_mpgp}</w:t>
            </w:r>
          </w:p>
        </w:tc>
      </w:tr>
      <w:tr w:rsidR="00A73F81" w14:paraId="0537C65E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F57AA0A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How many pieces need bonding to the SPGP's</w:t>
            </w:r>
          </w:p>
          <w:p w14:paraId="3122F58F" w14:textId="77777777" w:rsidR="00A73F81" w:rsidRDefault="00000000">
            <w:r>
              <w:rPr>
                <w:rFonts w:ascii="Aptos" w:hAnsi="Aptos"/>
                <w:sz w:val="18"/>
              </w:rPr>
              <w:t>${ups_eqp_to_spgp}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533441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Cable tray needs bonded at the ends</w:t>
            </w:r>
          </w:p>
          <w:p w14:paraId="3AC72734" w14:textId="77777777" w:rsidR="00A73F81" w:rsidRDefault="00000000">
            <w:r>
              <w:rPr>
                <w:rFonts w:ascii="Aptos" w:hAnsi="Aptos"/>
                <w:sz w:val="18"/>
              </w:rPr>
              <w:t>${ups_eqp_cable_tray}</w:t>
            </w:r>
          </w:p>
        </w:tc>
      </w:tr>
      <w:tr w:rsidR="00A73F81" w14:paraId="00C2CDB2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7C1BAC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Junction boxes</w:t>
            </w:r>
          </w:p>
          <w:p w14:paraId="6E27015D" w14:textId="77777777" w:rsidR="00A73F81" w:rsidRDefault="00000000">
            <w:r>
              <w:rPr>
                <w:rFonts w:ascii="Aptos" w:hAnsi="Aptos"/>
                <w:sz w:val="18"/>
              </w:rPr>
              <w:t>${ups_eqp_jct_box}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96C38E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E/G</w:t>
            </w:r>
          </w:p>
          <w:p w14:paraId="77CFFA50" w14:textId="77777777" w:rsidR="00A73F81" w:rsidRDefault="00000000">
            <w:r>
              <w:rPr>
                <w:rFonts w:ascii="Aptos" w:hAnsi="Aptos"/>
                <w:sz w:val="18"/>
              </w:rPr>
              <w:t>${ups_eqp_eg}</w:t>
            </w:r>
          </w:p>
        </w:tc>
      </w:tr>
      <w:tr w:rsidR="00A73F81" w14:paraId="4B1741EE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C59D83E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ATS</w:t>
            </w:r>
          </w:p>
          <w:p w14:paraId="2DC98D4E" w14:textId="77777777" w:rsidR="00A73F81" w:rsidRDefault="00000000">
            <w:r>
              <w:rPr>
                <w:rFonts w:ascii="Aptos" w:hAnsi="Aptos"/>
                <w:sz w:val="18"/>
              </w:rPr>
              <w:t>${ups_eqp_ats}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83EB2EB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SPD</w:t>
            </w:r>
          </w:p>
          <w:p w14:paraId="0862A316" w14:textId="77777777" w:rsidR="00A73F81" w:rsidRDefault="00000000">
            <w:r>
              <w:rPr>
                <w:rFonts w:ascii="Aptos" w:hAnsi="Aptos"/>
                <w:sz w:val="18"/>
              </w:rPr>
              <w:t>${ups_eqp_spd}</w:t>
            </w:r>
          </w:p>
        </w:tc>
      </w:tr>
      <w:tr w:rsidR="00A73F81" w14:paraId="30877EC9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649377A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Battery/UPS rack</w:t>
            </w:r>
          </w:p>
          <w:p w14:paraId="51E2325D" w14:textId="77777777" w:rsidR="00A73F81" w:rsidRDefault="00000000">
            <w:r>
              <w:rPr>
                <w:rFonts w:ascii="Aptos" w:hAnsi="Aptos"/>
                <w:sz w:val="18"/>
              </w:rPr>
              <w:t>${ups_eqp_batt_ups}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DB2FAF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Conduits</w:t>
            </w:r>
          </w:p>
          <w:p w14:paraId="0652C620" w14:textId="77777777" w:rsidR="00A73F81" w:rsidRDefault="00000000">
            <w:r>
              <w:rPr>
                <w:rFonts w:ascii="Aptos" w:hAnsi="Aptos"/>
                <w:sz w:val="18"/>
              </w:rPr>
              <w:t>${ups_eqp_conduits}</w:t>
            </w:r>
          </w:p>
        </w:tc>
      </w:tr>
    </w:tbl>
    <w:p w14:paraId="5917B198" w14:textId="77777777" w:rsidR="00A73F81" w:rsidRDefault="00A73F81"/>
    <w:p w14:paraId="7D05067B" w14:textId="77777777" w:rsidR="00A73F81" w:rsidRDefault="00000000">
      <w:pPr>
        <w:shd w:val="clear" w:color="auto" w:fill="1F4E5F"/>
      </w:pPr>
      <w:r>
        <w:rPr>
          <w:rFonts w:ascii="Aptos" w:hAnsi="Aptos"/>
          <w:b/>
          <w:color w:val="FFFFFF"/>
          <w:sz w:val="24"/>
        </w:rPr>
        <w:t>UPS Room</w:t>
      </w:r>
    </w:p>
    <w:p w14:paraId="44D69CF6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Interior MPG System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1D7EFDD9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8506201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Does the facility have Main Ground Plate?</w:t>
            </w:r>
          </w:p>
          <w:p w14:paraId="3ECCBBFF" w14:textId="77777777" w:rsidR="00A73F81" w:rsidRDefault="00000000">
            <w:r>
              <w:rPr>
                <w:rFonts w:ascii="Aptos" w:hAnsi="Aptos"/>
                <w:sz w:val="18"/>
              </w:rPr>
              <w:t>${ups_rm_mpg | checked:"yes"} Yes  ${ups_rm_mpg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F54F46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Is it correct?</w:t>
            </w:r>
          </w:p>
          <w:p w14:paraId="09305023" w14:textId="77777777" w:rsidR="00A73F81" w:rsidRDefault="00000000">
            <w:r>
              <w:rPr>
                <w:rFonts w:ascii="Aptos" w:hAnsi="Aptos"/>
                <w:sz w:val="18"/>
              </w:rPr>
              <w:t>${ups_rm_mpg_correct | checked:"yes"} Yes  ${ups_rm_mpg_correct | checked:"no"} No</w:t>
            </w:r>
          </w:p>
        </w:tc>
      </w:tr>
      <w:tr w:rsidR="00A73F81" w14:paraId="78AFCFDE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BDD2AFA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UPS Room MPG Photos</w:t>
            </w:r>
          </w:p>
          <w:p w14:paraId="5EC674B0" w14:textId="77777777" w:rsidR="00A73F81" w:rsidRDefault="00000000">
            <w:r>
              <w:rPr>
                <w:rFonts w:ascii="Aptos" w:hAnsi="Aptos"/>
                <w:sz w:val="18"/>
              </w:rPr>
              <w:t>${if ups_rm_mpg_photos}${# ups_rm_mpg_photos}${$file | getValue:"" | size:0:0:600:450}${/}${/}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E7762CB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UPS Room MPG Notes</w:t>
            </w:r>
          </w:p>
          <w:p w14:paraId="4516044D" w14:textId="77777777" w:rsidR="00A73F81" w:rsidRDefault="00000000">
            <w:r>
              <w:rPr>
                <w:rFonts w:ascii="Aptos" w:hAnsi="Aptos"/>
                <w:sz w:val="18"/>
              </w:rPr>
              <w:t>${ups_rm_mpg_general_notes | appearance:"multiline"}</w:t>
            </w:r>
          </w:p>
        </w:tc>
      </w:tr>
      <w:tr w:rsidR="00A73F81" w14:paraId="3FABCC7C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BC665F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UPS Room MPG Issues</w:t>
            </w:r>
          </w:p>
          <w:p w14:paraId="5541B6C6" w14:textId="77777777" w:rsidR="00A73F81" w:rsidRDefault="00000000">
            <w:r>
              <w:rPr>
                <w:rFonts w:ascii="Aptos" w:hAnsi="Aptos"/>
                <w:sz w:val="18"/>
              </w:rPr>
              <w:t>${ups_rm_mpg_general_issues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50DBD2B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 w14:paraId="0B1F0266" w14:textId="77777777" w:rsidR="00A73F81" w:rsidRDefault="00000000">
            <w:r>
              <w:rPr>
                <w:rFonts w:ascii="Aptos" w:hAnsi="Aptos"/>
                <w:sz w:val="18"/>
              </w:rPr>
              <w:t>${ups_rm_mpg_label | checked:"yes"}</w:t>
            </w:r>
          </w:p>
        </w:tc>
      </w:tr>
      <w:tr w:rsidR="00A73F81" w14:paraId="5EDA647F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CD08B3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500 mcm or 4/0 to EES</w:t>
            </w:r>
          </w:p>
          <w:p w14:paraId="2778779F" w14:textId="77777777" w:rsidR="00A73F81" w:rsidRDefault="00000000">
            <w:r>
              <w:rPr>
                <w:rFonts w:ascii="Aptos" w:hAnsi="Aptos"/>
                <w:sz w:val="18"/>
              </w:rPr>
              <w:t>${ups_rm_mpg_bond_to_ees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391D7AB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 w14:paraId="1D0B8AD9" w14:textId="77777777" w:rsidR="00A73F81" w:rsidRDefault="00000000">
            <w:r>
              <w:rPr>
                <w:rFonts w:ascii="Aptos" w:hAnsi="Aptos"/>
                <w:sz w:val="18"/>
              </w:rPr>
              <w:t>${ups_rm_mpg_undersized | checked:"yes"}</w:t>
            </w:r>
          </w:p>
        </w:tc>
      </w:tr>
      <w:tr w:rsidR="00A73F81" w14:paraId="5D1F894E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B4E48C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 w14:paraId="054B0909" w14:textId="77777777" w:rsidR="00A73F81" w:rsidRDefault="00000000">
            <w:r>
              <w:rPr>
                <w:rFonts w:ascii="Aptos" w:hAnsi="Aptos"/>
                <w:sz w:val="18"/>
              </w:rPr>
              <w:t>${ups_rm_mpg_to_double_lug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AA652CC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 w14:paraId="49C31C3F" w14:textId="77777777" w:rsidR="00A73F81" w:rsidRDefault="00000000">
            <w:r>
              <w:rPr>
                <w:rFonts w:ascii="Aptos" w:hAnsi="Aptos"/>
                <w:sz w:val="18"/>
              </w:rPr>
              <w:t>${ups_rm_mpg_interconnect | checked:"yes"}</w:t>
            </w:r>
          </w:p>
        </w:tc>
      </w:tr>
    </w:tbl>
    <w:p w14:paraId="1DE36F2C" w14:textId="77777777" w:rsidR="00A73F81" w:rsidRDefault="00A73F81"/>
    <w:p w14:paraId="392CABCC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lastRenderedPageBreak/>
        <w:t>Supplemental Ground Plate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14CA4DE5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1C78F86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Does the facility have Supplemental Ground Plate?</w:t>
            </w:r>
          </w:p>
          <w:p w14:paraId="5FD9B60F" w14:textId="77777777" w:rsidR="00A73F81" w:rsidRDefault="00000000">
            <w:r>
              <w:rPr>
                <w:rFonts w:ascii="Aptos" w:hAnsi="Aptos"/>
                <w:sz w:val="18"/>
              </w:rPr>
              <w:t>${ups_rm_spg | checked:"yes"} Yes  ${ups_rm_spg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E2A480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Is it correct?</w:t>
            </w:r>
          </w:p>
          <w:p w14:paraId="7718FDB7" w14:textId="77777777" w:rsidR="00A73F81" w:rsidRDefault="00000000">
            <w:r>
              <w:rPr>
                <w:rFonts w:ascii="Aptos" w:hAnsi="Aptos"/>
                <w:sz w:val="18"/>
              </w:rPr>
              <w:t>${ups_rm_spg_correct | checked:"yes"} Yes  ${ups_rm_spg_correct | checked:"no"} No</w:t>
            </w:r>
          </w:p>
        </w:tc>
      </w:tr>
      <w:tr w:rsidR="00A73F81" w14:paraId="7CA1751D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01AF9C6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UPS Room SPG Photos</w:t>
            </w:r>
          </w:p>
          <w:p w14:paraId="15ECE185" w14:textId="77777777" w:rsidR="00A73F81" w:rsidRDefault="00000000">
            <w:r>
              <w:rPr>
                <w:rFonts w:ascii="Aptos" w:hAnsi="Aptos"/>
                <w:sz w:val="18"/>
              </w:rPr>
              <w:t>${if ups_rm_spg_photos}${# ups_rm_spg_photos}${$file | getValue:"" | size:0:0:600:450}${/}${/}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B9474D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UPS Room SPG Notes</w:t>
            </w:r>
          </w:p>
          <w:p w14:paraId="49527D65" w14:textId="77777777" w:rsidR="00A73F81" w:rsidRDefault="00000000">
            <w:r>
              <w:rPr>
                <w:rFonts w:ascii="Aptos" w:hAnsi="Aptos"/>
                <w:sz w:val="18"/>
              </w:rPr>
              <w:t>${ups_rm_spg_general_notes | appearance:"multiline"}</w:t>
            </w:r>
          </w:p>
        </w:tc>
      </w:tr>
      <w:tr w:rsidR="00A73F81" w14:paraId="2975D0DC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916C92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UPS Room SPG Issues</w:t>
            </w:r>
          </w:p>
          <w:p w14:paraId="5A30B610" w14:textId="77777777" w:rsidR="00A73F81" w:rsidRDefault="00000000">
            <w:r>
              <w:rPr>
                <w:rFonts w:ascii="Aptos" w:hAnsi="Aptos"/>
                <w:sz w:val="18"/>
              </w:rPr>
              <w:t>${ups_rm_spg_general_issues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9C5612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 w14:paraId="442DBB43" w14:textId="77777777" w:rsidR="00A73F81" w:rsidRDefault="00000000">
            <w:r>
              <w:rPr>
                <w:rFonts w:ascii="Aptos" w:hAnsi="Aptos"/>
                <w:sz w:val="18"/>
              </w:rPr>
              <w:t>${ups_rm_spg_label | checked:"yes"}</w:t>
            </w:r>
          </w:p>
        </w:tc>
      </w:tr>
      <w:tr w:rsidR="00A73F81" w14:paraId="396B045D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7DA416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500 mcm or 4/0 to EES</w:t>
            </w:r>
          </w:p>
          <w:p w14:paraId="7B0B7F61" w14:textId="77777777" w:rsidR="00A73F81" w:rsidRDefault="00000000">
            <w:r>
              <w:rPr>
                <w:rFonts w:ascii="Aptos" w:hAnsi="Aptos"/>
                <w:sz w:val="18"/>
              </w:rPr>
              <w:t>${ups_rm_spg_bond_to_ees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322953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 w14:paraId="60C324E3" w14:textId="77777777" w:rsidR="00A73F81" w:rsidRDefault="00000000">
            <w:r>
              <w:rPr>
                <w:rFonts w:ascii="Aptos" w:hAnsi="Aptos"/>
                <w:sz w:val="18"/>
              </w:rPr>
              <w:t>${ups_rm_spg_undersized | checked:"yes"}</w:t>
            </w:r>
          </w:p>
        </w:tc>
      </w:tr>
      <w:tr w:rsidR="00A73F81" w14:paraId="297ADD6A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99343D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 w14:paraId="019E8A11" w14:textId="77777777" w:rsidR="00A73F81" w:rsidRDefault="00000000">
            <w:r>
              <w:rPr>
                <w:rFonts w:ascii="Aptos" w:hAnsi="Aptos"/>
                <w:sz w:val="18"/>
              </w:rPr>
              <w:t>${ups_rm_spg_to_double_lug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A23646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 w14:paraId="7AD0708D" w14:textId="77777777" w:rsidR="00A73F81" w:rsidRDefault="00000000">
            <w:r>
              <w:rPr>
                <w:rFonts w:ascii="Aptos" w:hAnsi="Aptos"/>
                <w:sz w:val="18"/>
              </w:rPr>
              <w:t>${ups_rm_spg_interconnect | checked:"yes"}</w:t>
            </w:r>
          </w:p>
        </w:tc>
      </w:tr>
    </w:tbl>
    <w:p w14:paraId="698CFFA6" w14:textId="77777777" w:rsidR="00A73F81" w:rsidRDefault="00A73F81"/>
    <w:p w14:paraId="613882D5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MPGP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3804D233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000051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Does the facility have MPGP's?</w:t>
            </w:r>
          </w:p>
          <w:p w14:paraId="2BCF0EEE" w14:textId="77777777" w:rsidR="00A73F81" w:rsidRDefault="00000000">
            <w:r>
              <w:rPr>
                <w:rFonts w:ascii="Aptos" w:hAnsi="Aptos"/>
                <w:sz w:val="18"/>
              </w:rPr>
              <w:t>${ups_rm_mpgp | checked:"yes"} Yes  ${ups_rm_mpgp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17C8B51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UPS Room MPGP Count</w:t>
            </w:r>
          </w:p>
          <w:p w14:paraId="61F96782" w14:textId="77777777" w:rsidR="00A73F81" w:rsidRDefault="00000000">
            <w:r>
              <w:rPr>
                <w:rFonts w:ascii="Aptos" w:hAnsi="Aptos"/>
                <w:sz w:val="18"/>
              </w:rPr>
              <w:t>${ups_rm_mpgp_count}</w:t>
            </w:r>
          </w:p>
        </w:tc>
      </w:tr>
      <w:tr w:rsidR="00A73F81" w14:paraId="0407801B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C00BE8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Are they correct?</w:t>
            </w:r>
          </w:p>
          <w:p w14:paraId="339B00C3" w14:textId="77777777" w:rsidR="00A73F81" w:rsidRDefault="00000000">
            <w:r>
              <w:rPr>
                <w:rFonts w:ascii="Aptos" w:hAnsi="Aptos"/>
                <w:sz w:val="18"/>
              </w:rPr>
              <w:t>${ups_rm_mpgp_correct | checked:"yes"} Yes  ${ups_rm_mpgp_correct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C79150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UPS Room MPGP Photos</w:t>
            </w:r>
          </w:p>
          <w:p w14:paraId="2C278AE0" w14:textId="77777777" w:rsidR="00A73F81" w:rsidRDefault="00000000">
            <w:r>
              <w:rPr>
                <w:rFonts w:ascii="Aptos" w:hAnsi="Aptos"/>
                <w:sz w:val="18"/>
              </w:rPr>
              <w:t>${if ups_rm_mpgp_photos}${# ups_rm_mpgp_photos}${$file | getValue:"" | size:0:0:600:450}${/}${/}</w:t>
            </w:r>
          </w:p>
        </w:tc>
      </w:tr>
      <w:tr w:rsidR="00A73F81" w14:paraId="1888584C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ECA3F49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UPS Room MPGP Notes</w:t>
            </w:r>
          </w:p>
          <w:p w14:paraId="1FEAA532" w14:textId="77777777" w:rsidR="00A73F81" w:rsidRDefault="00000000">
            <w:r>
              <w:rPr>
                <w:rFonts w:ascii="Aptos" w:hAnsi="Aptos"/>
                <w:sz w:val="18"/>
              </w:rPr>
              <w:t>${ups_rm_mpgp_general_notes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7D0223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UPS Room MPGP Issues</w:t>
            </w:r>
          </w:p>
          <w:p w14:paraId="56BC8006" w14:textId="77777777" w:rsidR="00A73F81" w:rsidRDefault="00000000">
            <w:r>
              <w:rPr>
                <w:rFonts w:ascii="Aptos" w:hAnsi="Aptos"/>
                <w:sz w:val="18"/>
              </w:rPr>
              <w:t>${ups_rm_mpgp_general_issues | appearance:"multiline"}</w:t>
            </w:r>
          </w:p>
        </w:tc>
      </w:tr>
      <w:tr w:rsidR="00A73F81" w14:paraId="0C559366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1B02796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 w14:paraId="1DEB8660" w14:textId="77777777" w:rsidR="00A73F81" w:rsidRDefault="00000000">
            <w:r>
              <w:rPr>
                <w:rFonts w:ascii="Aptos" w:hAnsi="Aptos"/>
                <w:sz w:val="18"/>
              </w:rPr>
              <w:t>${ups_rm_mpgp_label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F8EE564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 w14:paraId="58032955" w14:textId="77777777" w:rsidR="00A73F81" w:rsidRDefault="00000000">
            <w:r>
              <w:rPr>
                <w:rFonts w:ascii="Aptos" w:hAnsi="Aptos"/>
                <w:sz w:val="18"/>
              </w:rPr>
              <w:t>${ups_rm_mpgp_undersized | checked:"yes"}</w:t>
            </w:r>
          </w:p>
        </w:tc>
      </w:tr>
      <w:tr w:rsidR="00A73F81" w14:paraId="3CA534C9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A046AA6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 w14:paraId="267C3DCB" w14:textId="77777777" w:rsidR="00A73F81" w:rsidRDefault="00000000">
            <w:r>
              <w:rPr>
                <w:rFonts w:ascii="Aptos" w:hAnsi="Aptos"/>
                <w:sz w:val="18"/>
              </w:rPr>
              <w:t>${ups_rm_mpgp_to_double_lug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75B6646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 w14:paraId="586F3085" w14:textId="77777777" w:rsidR="00A73F81" w:rsidRDefault="00000000">
            <w:r>
              <w:rPr>
                <w:rFonts w:ascii="Aptos" w:hAnsi="Aptos"/>
                <w:sz w:val="18"/>
              </w:rPr>
              <w:t>${ups_rm_mpgp_interconnect | checked:"yes"}</w:t>
            </w:r>
          </w:p>
        </w:tc>
      </w:tr>
      <w:tr w:rsidR="00A73F81" w14:paraId="70C48F3E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8E6CE06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 to add additional MPGP's</w:t>
            </w:r>
          </w:p>
          <w:p w14:paraId="397A8F33" w14:textId="77777777" w:rsidR="00A73F81" w:rsidRDefault="00000000">
            <w:r>
              <w:rPr>
                <w:rFonts w:ascii="Aptos" w:hAnsi="Aptos"/>
                <w:sz w:val="18"/>
              </w:rPr>
              <w:t>${ups_rm_mpgp_add_count}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DD47B4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Wrong equipment bonded to MPGP</w:t>
            </w:r>
          </w:p>
          <w:p w14:paraId="4B8963C0" w14:textId="77777777" w:rsidR="00A73F81" w:rsidRDefault="00000000">
            <w:r>
              <w:rPr>
                <w:rFonts w:ascii="Aptos" w:hAnsi="Aptos"/>
                <w:sz w:val="18"/>
              </w:rPr>
              <w:t>${ups_rm_mpgp_wrong_bonds | checked:"yes"}</w:t>
            </w:r>
          </w:p>
        </w:tc>
      </w:tr>
    </w:tbl>
    <w:p w14:paraId="3FB83D34" w14:textId="77777777" w:rsidR="00A73F81" w:rsidRDefault="00A73F81"/>
    <w:p w14:paraId="1A10BB26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SPGP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0308EE55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EE870AE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Does the facility have SPGP's?</w:t>
            </w:r>
          </w:p>
          <w:p w14:paraId="06378ED1" w14:textId="77777777" w:rsidR="00A73F81" w:rsidRDefault="00000000">
            <w:r>
              <w:rPr>
                <w:rFonts w:ascii="Aptos" w:hAnsi="Aptos"/>
                <w:sz w:val="18"/>
              </w:rPr>
              <w:t>${ups_rm_spgp | checked:"yes"} Yes  ${ups_rm_spgp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C6EA5F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UPS Room SPGP Count</w:t>
            </w:r>
          </w:p>
          <w:p w14:paraId="5BE1DDDA" w14:textId="77777777" w:rsidR="00A73F81" w:rsidRDefault="00000000">
            <w:r>
              <w:rPr>
                <w:rFonts w:ascii="Aptos" w:hAnsi="Aptos"/>
                <w:sz w:val="18"/>
              </w:rPr>
              <w:t>${ups_rm_spgp_count}</w:t>
            </w:r>
          </w:p>
        </w:tc>
      </w:tr>
      <w:tr w:rsidR="00A73F81" w14:paraId="0BC10F43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8ABE93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Are they correct?</w:t>
            </w:r>
          </w:p>
          <w:p w14:paraId="461E3DD1" w14:textId="77777777" w:rsidR="00A73F81" w:rsidRDefault="00000000">
            <w:r>
              <w:rPr>
                <w:rFonts w:ascii="Aptos" w:hAnsi="Aptos"/>
                <w:sz w:val="18"/>
              </w:rPr>
              <w:t>${ups_rm_spgp_correct | checked:"yes"} Yes  ${ups_rm_spgp_correct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136682A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UPS Room SPGP Photos</w:t>
            </w:r>
          </w:p>
          <w:p w14:paraId="6F46D75D" w14:textId="77777777" w:rsidR="00A73F81" w:rsidRDefault="00000000">
            <w:r>
              <w:rPr>
                <w:rFonts w:ascii="Aptos" w:hAnsi="Aptos"/>
                <w:sz w:val="18"/>
              </w:rPr>
              <w:t>${if ups_rm_spgp_photos}${# ups_rm_spgp_photos}${$file | getValue:"" | size:0:0:600:450}${/}${/}</w:t>
            </w:r>
          </w:p>
        </w:tc>
      </w:tr>
      <w:tr w:rsidR="00A73F81" w14:paraId="56DFD2E5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873363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UPS Room SPGP Notes</w:t>
            </w:r>
          </w:p>
          <w:p w14:paraId="46F38A49" w14:textId="77777777" w:rsidR="00A73F81" w:rsidRDefault="00000000">
            <w:r>
              <w:rPr>
                <w:rFonts w:ascii="Aptos" w:hAnsi="Aptos"/>
                <w:sz w:val="18"/>
              </w:rPr>
              <w:t>${ups_rm_spgp_general_notes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80CF61A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UPS Room SPGP Issues</w:t>
            </w:r>
          </w:p>
          <w:p w14:paraId="744A0647" w14:textId="77777777" w:rsidR="00A73F81" w:rsidRDefault="00000000">
            <w:r>
              <w:rPr>
                <w:rFonts w:ascii="Aptos" w:hAnsi="Aptos"/>
                <w:sz w:val="18"/>
              </w:rPr>
              <w:t>${ups_rm_spgp_general_issues | appearance:"multiline"}</w:t>
            </w:r>
          </w:p>
        </w:tc>
      </w:tr>
      <w:tr w:rsidR="00A73F81" w14:paraId="0E869C54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3AA73D4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lastRenderedPageBreak/>
              <w:t>Needs label changed</w:t>
            </w:r>
          </w:p>
          <w:p w14:paraId="1D2A87A6" w14:textId="77777777" w:rsidR="00A73F81" w:rsidRDefault="00000000">
            <w:r>
              <w:rPr>
                <w:rFonts w:ascii="Aptos" w:hAnsi="Aptos"/>
                <w:sz w:val="18"/>
              </w:rPr>
              <w:t>${ups_rm_spgp_label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3A2B9E9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 w14:paraId="14C2C184" w14:textId="77777777" w:rsidR="00A73F81" w:rsidRDefault="00000000">
            <w:r>
              <w:rPr>
                <w:rFonts w:ascii="Aptos" w:hAnsi="Aptos"/>
                <w:sz w:val="18"/>
              </w:rPr>
              <w:t>${ups_rm_spgp_undersized | checked:"yes"}</w:t>
            </w:r>
          </w:p>
        </w:tc>
      </w:tr>
      <w:tr w:rsidR="00A73F81" w14:paraId="657171F9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D27FEE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 w14:paraId="626AF38E" w14:textId="77777777" w:rsidR="00A73F81" w:rsidRDefault="00000000">
            <w:r>
              <w:rPr>
                <w:rFonts w:ascii="Aptos" w:hAnsi="Aptos"/>
                <w:sz w:val="18"/>
              </w:rPr>
              <w:t>${ups_rm_spgp_to_double_lug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C0E704B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Is incorrectly interconnected with the MPG System (remove the interconnections)</w:t>
            </w:r>
          </w:p>
          <w:p w14:paraId="10F6C1B2" w14:textId="77777777" w:rsidR="00A73F81" w:rsidRDefault="00000000">
            <w:r>
              <w:rPr>
                <w:rFonts w:ascii="Aptos" w:hAnsi="Aptos"/>
                <w:sz w:val="18"/>
              </w:rPr>
              <w:t>${ups_rm_spgp_inter_mpg | checked:"yes"}</w:t>
            </w:r>
          </w:p>
        </w:tc>
      </w:tr>
      <w:tr w:rsidR="00A73F81" w14:paraId="2E464E46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C2E530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Interconnection with Main/Supp needed with 4/0</w:t>
            </w:r>
          </w:p>
          <w:p w14:paraId="2833C06F" w14:textId="77777777" w:rsidR="00A73F81" w:rsidRDefault="00000000">
            <w:r>
              <w:rPr>
                <w:rFonts w:ascii="Aptos" w:hAnsi="Aptos"/>
                <w:sz w:val="18"/>
              </w:rPr>
              <w:t>${ups_rm_spgp_interconnect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46A1F1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 to add additional SPGP's</w:t>
            </w:r>
          </w:p>
          <w:p w14:paraId="56379B1B" w14:textId="77777777" w:rsidR="00A73F81" w:rsidRDefault="00000000">
            <w:r>
              <w:rPr>
                <w:rFonts w:ascii="Aptos" w:hAnsi="Aptos"/>
                <w:sz w:val="18"/>
              </w:rPr>
              <w:t>${ups_rm_spgp_add_count}</w:t>
            </w:r>
          </w:p>
        </w:tc>
      </w:tr>
      <w:tr w:rsidR="00A73F81" w14:paraId="7973CC6A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A35A9BF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Wrong equipment bonded to SPGP</w:t>
            </w:r>
          </w:p>
          <w:p w14:paraId="57BDE7D1" w14:textId="77777777" w:rsidR="00A73F81" w:rsidRDefault="00000000">
            <w:r>
              <w:rPr>
                <w:rFonts w:ascii="Aptos" w:hAnsi="Aptos"/>
                <w:sz w:val="18"/>
              </w:rPr>
              <w:t>${ups_rm_spgp_wrong_bonds | checked:"yes"}</w:t>
            </w:r>
          </w:p>
        </w:tc>
        <w:tc>
          <w:tcPr>
            <w:tcW w:w="4968" w:type="dxa"/>
            <w:shd w:val="clear" w:color="auto" w:fill="F7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731831" w14:textId="77777777" w:rsidR="00A73F81" w:rsidRDefault="00A73F81"/>
        </w:tc>
      </w:tr>
    </w:tbl>
    <w:p w14:paraId="6A75FCAF" w14:textId="77777777" w:rsidR="00A73F81" w:rsidRDefault="00A73F81"/>
    <w:p w14:paraId="4B6BC148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Interior Equipment Bonding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3FF0EDBD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FE2BCB9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Does the facility have equipment that needs bonded to the MPG System?</w:t>
            </w:r>
          </w:p>
          <w:p w14:paraId="386EEFAE" w14:textId="77777777" w:rsidR="00A73F81" w:rsidRDefault="00000000">
            <w:r>
              <w:rPr>
                <w:rFonts w:ascii="Aptos" w:hAnsi="Aptos"/>
                <w:sz w:val="18"/>
              </w:rPr>
              <w:t>${ups_rm_eqp_bonds | checked:"yes"} Yes  ${ups_rm_eqp_bonds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2EDC466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How many?</w:t>
            </w:r>
          </w:p>
          <w:p w14:paraId="46943CE5" w14:textId="77777777" w:rsidR="00A73F81" w:rsidRDefault="00000000">
            <w:r>
              <w:rPr>
                <w:rFonts w:ascii="Aptos" w:hAnsi="Aptos"/>
                <w:sz w:val="18"/>
              </w:rPr>
              <w:t>${ups_rm_eqp_bonds_count}</w:t>
            </w:r>
          </w:p>
        </w:tc>
      </w:tr>
      <w:tr w:rsidR="00A73F81" w14:paraId="62C21F03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8DD4F9E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Is the equipment bonded to the MPG System?</w:t>
            </w:r>
          </w:p>
          <w:p w14:paraId="7D441FB6" w14:textId="77777777" w:rsidR="00A73F81" w:rsidRDefault="00000000">
            <w:r>
              <w:rPr>
                <w:rFonts w:ascii="Aptos" w:hAnsi="Aptos"/>
                <w:sz w:val="18"/>
              </w:rPr>
              <w:t>${ups_rm_eqp_bond_mpg | checked:"yes"} Yes  ${ups_rm_eqp_bond_mpg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981759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How many?</w:t>
            </w:r>
          </w:p>
          <w:p w14:paraId="3689E279" w14:textId="77777777" w:rsidR="00A73F81" w:rsidRDefault="00000000">
            <w:r>
              <w:rPr>
                <w:rFonts w:ascii="Aptos" w:hAnsi="Aptos"/>
                <w:sz w:val="18"/>
              </w:rPr>
              <w:t>${ups_rm_eqp_bond_mpg_count}</w:t>
            </w:r>
          </w:p>
        </w:tc>
      </w:tr>
      <w:tr w:rsidR="00A73F81" w14:paraId="38D6185C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C2C94E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UPS Building Equipment Bonding Photos</w:t>
            </w:r>
          </w:p>
          <w:p w14:paraId="65582698" w14:textId="77777777" w:rsidR="00A73F81" w:rsidRDefault="00000000">
            <w:r>
              <w:rPr>
                <w:rFonts w:ascii="Aptos" w:hAnsi="Aptos"/>
                <w:sz w:val="18"/>
              </w:rPr>
              <w:t>${if ups_rm_eqp_photos}${# ups_rm_eqp_photos}${$file | getValue:"" | size:0:0:600:450}${/}${/}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1CD918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UPS Building Equipment Bonding Notes</w:t>
            </w:r>
          </w:p>
          <w:p w14:paraId="4654A8A2" w14:textId="77777777" w:rsidR="00A73F81" w:rsidRDefault="00000000">
            <w:r>
              <w:rPr>
                <w:rFonts w:ascii="Aptos" w:hAnsi="Aptos"/>
                <w:sz w:val="18"/>
              </w:rPr>
              <w:t>${ups_rm_eqp_general_notes | appearance:"multiline"}</w:t>
            </w:r>
          </w:p>
        </w:tc>
      </w:tr>
      <w:tr w:rsidR="00A73F81" w14:paraId="269FC96B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871532C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UPS Building Equipment Bonding Issues</w:t>
            </w:r>
          </w:p>
          <w:p w14:paraId="7E9078FA" w14:textId="77777777" w:rsidR="00A73F81" w:rsidRDefault="00000000">
            <w:r>
              <w:rPr>
                <w:rFonts w:ascii="Aptos" w:hAnsi="Aptos"/>
                <w:sz w:val="18"/>
              </w:rPr>
              <w:t>${ups_rm_eqp_general_issues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77DFF4B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How many pieces need bonding to the MPGP's</w:t>
            </w:r>
          </w:p>
          <w:p w14:paraId="07B78617" w14:textId="77777777" w:rsidR="00A73F81" w:rsidRDefault="00000000">
            <w:r>
              <w:rPr>
                <w:rFonts w:ascii="Aptos" w:hAnsi="Aptos"/>
                <w:sz w:val="18"/>
              </w:rPr>
              <w:t>${ups_rm_eqp_to_mpgp}</w:t>
            </w:r>
          </w:p>
        </w:tc>
      </w:tr>
      <w:tr w:rsidR="00A73F81" w14:paraId="3F260912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AFED60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How many pieces need bonding to the SPGP's</w:t>
            </w:r>
          </w:p>
          <w:p w14:paraId="7D65A14E" w14:textId="77777777" w:rsidR="00A73F81" w:rsidRDefault="00000000">
            <w:r>
              <w:rPr>
                <w:rFonts w:ascii="Aptos" w:hAnsi="Aptos"/>
                <w:sz w:val="18"/>
              </w:rPr>
              <w:t>${ups_rm_eqp_to_spgp}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EEA3A9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Cable tray needs bonded at the ends</w:t>
            </w:r>
          </w:p>
          <w:p w14:paraId="3AD60261" w14:textId="77777777" w:rsidR="00A73F81" w:rsidRDefault="00000000">
            <w:r>
              <w:rPr>
                <w:rFonts w:ascii="Aptos" w:hAnsi="Aptos"/>
                <w:sz w:val="18"/>
              </w:rPr>
              <w:t>${ups_rm_eqp_cable_tray}</w:t>
            </w:r>
          </w:p>
        </w:tc>
      </w:tr>
      <w:tr w:rsidR="00A73F81" w14:paraId="25EFC881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136DC7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Junction boxes</w:t>
            </w:r>
          </w:p>
          <w:p w14:paraId="20B4B4C6" w14:textId="77777777" w:rsidR="00A73F81" w:rsidRDefault="00000000">
            <w:r>
              <w:rPr>
                <w:rFonts w:ascii="Aptos" w:hAnsi="Aptos"/>
                <w:sz w:val="18"/>
              </w:rPr>
              <w:t>${ups_rm_eqp_jct_box}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F87C6DA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E/G</w:t>
            </w:r>
          </w:p>
          <w:p w14:paraId="26E47882" w14:textId="77777777" w:rsidR="00A73F81" w:rsidRDefault="00000000">
            <w:r>
              <w:rPr>
                <w:rFonts w:ascii="Aptos" w:hAnsi="Aptos"/>
                <w:sz w:val="18"/>
              </w:rPr>
              <w:t>${ups_rm_eqp_eg}</w:t>
            </w:r>
          </w:p>
        </w:tc>
      </w:tr>
      <w:tr w:rsidR="00A73F81" w14:paraId="0C77C94B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AEBB5F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ATS</w:t>
            </w:r>
          </w:p>
          <w:p w14:paraId="3FB06194" w14:textId="77777777" w:rsidR="00A73F81" w:rsidRDefault="00000000">
            <w:r>
              <w:rPr>
                <w:rFonts w:ascii="Aptos" w:hAnsi="Aptos"/>
                <w:sz w:val="18"/>
              </w:rPr>
              <w:t>${ups_rm_eqp_ats}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C9C420E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SPD</w:t>
            </w:r>
          </w:p>
          <w:p w14:paraId="419F0461" w14:textId="77777777" w:rsidR="00A73F81" w:rsidRDefault="00000000">
            <w:r>
              <w:rPr>
                <w:rFonts w:ascii="Aptos" w:hAnsi="Aptos"/>
                <w:sz w:val="18"/>
              </w:rPr>
              <w:t>${ups_rm_eqp_spd}</w:t>
            </w:r>
          </w:p>
        </w:tc>
      </w:tr>
      <w:tr w:rsidR="00A73F81" w14:paraId="2458ABBD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A7203BB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Battery/UPS rack</w:t>
            </w:r>
          </w:p>
          <w:p w14:paraId="330613B2" w14:textId="77777777" w:rsidR="00A73F81" w:rsidRDefault="00000000">
            <w:r>
              <w:rPr>
                <w:rFonts w:ascii="Aptos" w:hAnsi="Aptos"/>
                <w:sz w:val="18"/>
              </w:rPr>
              <w:t>${ups_rm_eqp_batt_ups}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B2E69AF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Conduits</w:t>
            </w:r>
          </w:p>
          <w:p w14:paraId="0E992622" w14:textId="77777777" w:rsidR="00A73F81" w:rsidRDefault="00000000">
            <w:r>
              <w:rPr>
                <w:rFonts w:ascii="Aptos" w:hAnsi="Aptos"/>
                <w:sz w:val="18"/>
              </w:rPr>
              <w:t>${ups_rm_eqp_conduits}</w:t>
            </w:r>
          </w:p>
        </w:tc>
      </w:tr>
    </w:tbl>
    <w:p w14:paraId="78C12CC7" w14:textId="77777777" w:rsidR="00A73F81" w:rsidRDefault="00A73F81"/>
    <w:p w14:paraId="25DFB433" w14:textId="77777777" w:rsidR="00A73F81" w:rsidRDefault="00000000">
      <w:pPr>
        <w:shd w:val="clear" w:color="auto" w:fill="1F4E5F"/>
      </w:pPr>
      <w:r>
        <w:rPr>
          <w:rFonts w:ascii="Aptos" w:hAnsi="Aptos"/>
          <w:b/>
          <w:color w:val="FFFFFF"/>
          <w:sz w:val="24"/>
        </w:rPr>
        <w:t>Interior EG Building</w:t>
      </w:r>
    </w:p>
    <w:p w14:paraId="1210BD34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Interior MPG System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70FCEC81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73741F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Does the facility have Main Ground Plate?</w:t>
            </w:r>
          </w:p>
          <w:p w14:paraId="0DEA84EA" w14:textId="77777777" w:rsidR="00A73F81" w:rsidRDefault="00000000">
            <w:r>
              <w:rPr>
                <w:rFonts w:ascii="Aptos" w:hAnsi="Aptos"/>
                <w:sz w:val="18"/>
              </w:rPr>
              <w:t>${eg_mpg | checked:"yes"} Yes  ${eg_mpg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8F9B2DC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Is it correct?</w:t>
            </w:r>
          </w:p>
          <w:p w14:paraId="1E4FA86C" w14:textId="77777777" w:rsidR="00A73F81" w:rsidRDefault="00000000">
            <w:r>
              <w:rPr>
                <w:rFonts w:ascii="Aptos" w:hAnsi="Aptos"/>
                <w:sz w:val="18"/>
              </w:rPr>
              <w:t>${eg_mpg_correct | checked:"yes"} Yes  ${eg_mpg_correct | checked:"no"} No</w:t>
            </w:r>
          </w:p>
        </w:tc>
      </w:tr>
      <w:tr w:rsidR="00A73F81" w14:paraId="41C1CDBB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20A16B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EG Building MPG Photos</w:t>
            </w:r>
          </w:p>
          <w:p w14:paraId="4815214C" w14:textId="77777777" w:rsidR="00A73F81" w:rsidRDefault="00000000">
            <w:r>
              <w:rPr>
                <w:rFonts w:ascii="Aptos" w:hAnsi="Aptos"/>
                <w:sz w:val="18"/>
              </w:rPr>
              <w:t>${if eg_mpg_photos}${# eg_mpg_photos}${$file | getValue:"" | size:0:0:600:450}${/}${/}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DAB45C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EG Building MPG Notes</w:t>
            </w:r>
          </w:p>
          <w:p w14:paraId="5EA02BEB" w14:textId="77777777" w:rsidR="00A73F81" w:rsidRDefault="00000000">
            <w:r>
              <w:rPr>
                <w:rFonts w:ascii="Aptos" w:hAnsi="Aptos"/>
                <w:sz w:val="18"/>
              </w:rPr>
              <w:t>${eg_mpg_general_notes | appearance:"multiline"}</w:t>
            </w:r>
          </w:p>
        </w:tc>
      </w:tr>
      <w:tr w:rsidR="00A73F81" w14:paraId="632AB822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2FE6656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lastRenderedPageBreak/>
              <w:t>EG Building MPG Issues</w:t>
            </w:r>
          </w:p>
          <w:p w14:paraId="34A8BE32" w14:textId="77777777" w:rsidR="00A73F81" w:rsidRDefault="00000000">
            <w:r>
              <w:rPr>
                <w:rFonts w:ascii="Aptos" w:hAnsi="Aptos"/>
                <w:sz w:val="18"/>
              </w:rPr>
              <w:t>${eg_mpg_general_issues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8954C8B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 w14:paraId="22A65C2C" w14:textId="77777777" w:rsidR="00A73F81" w:rsidRDefault="00000000">
            <w:r>
              <w:rPr>
                <w:rFonts w:ascii="Aptos" w:hAnsi="Aptos"/>
                <w:sz w:val="18"/>
              </w:rPr>
              <w:t>${eg_mpg_label | checked:"yes"}</w:t>
            </w:r>
          </w:p>
        </w:tc>
      </w:tr>
      <w:tr w:rsidR="00A73F81" w14:paraId="1AFBA331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8E6DA5F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500 mcm or 4/0 to EES</w:t>
            </w:r>
          </w:p>
          <w:p w14:paraId="4B546F8A" w14:textId="77777777" w:rsidR="00A73F81" w:rsidRDefault="00000000">
            <w:r>
              <w:rPr>
                <w:rFonts w:ascii="Aptos" w:hAnsi="Aptos"/>
                <w:sz w:val="18"/>
              </w:rPr>
              <w:t>${eg_mpg_bond_to_ees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147D2E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 w14:paraId="3B71E219" w14:textId="77777777" w:rsidR="00A73F81" w:rsidRDefault="00000000">
            <w:r>
              <w:rPr>
                <w:rFonts w:ascii="Aptos" w:hAnsi="Aptos"/>
                <w:sz w:val="18"/>
              </w:rPr>
              <w:t>${eg_mpg_undersized | checked:"yes"}</w:t>
            </w:r>
          </w:p>
        </w:tc>
      </w:tr>
      <w:tr w:rsidR="00A73F81" w14:paraId="4A6E9E77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2B0400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 w14:paraId="7E953357" w14:textId="77777777" w:rsidR="00A73F81" w:rsidRDefault="00000000">
            <w:r>
              <w:rPr>
                <w:rFonts w:ascii="Aptos" w:hAnsi="Aptos"/>
                <w:sz w:val="18"/>
              </w:rPr>
              <w:t>${eg_mpg_to_double_lug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CDF98E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 w14:paraId="68F998FA" w14:textId="77777777" w:rsidR="00A73F81" w:rsidRDefault="00000000">
            <w:r>
              <w:rPr>
                <w:rFonts w:ascii="Aptos" w:hAnsi="Aptos"/>
                <w:sz w:val="18"/>
              </w:rPr>
              <w:t>${eg_mpg_interconnect | checked:"yes"}</w:t>
            </w:r>
          </w:p>
        </w:tc>
      </w:tr>
    </w:tbl>
    <w:p w14:paraId="10C20770" w14:textId="77777777" w:rsidR="00A73F81" w:rsidRDefault="00A73F81"/>
    <w:p w14:paraId="7EA3FCBF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Supplemental Ground Plate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3B11D4FC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42419E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Does the facility have Supplemental Ground Plate?</w:t>
            </w:r>
          </w:p>
          <w:p w14:paraId="2802B020" w14:textId="77777777" w:rsidR="00A73F81" w:rsidRDefault="00000000">
            <w:r>
              <w:rPr>
                <w:rFonts w:ascii="Aptos" w:hAnsi="Aptos"/>
                <w:sz w:val="18"/>
              </w:rPr>
              <w:t>${eg_spg | checked:"yes"} Yes  ${eg_spg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A2B832F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Is it correct?</w:t>
            </w:r>
          </w:p>
          <w:p w14:paraId="42546775" w14:textId="77777777" w:rsidR="00A73F81" w:rsidRDefault="00000000">
            <w:r>
              <w:rPr>
                <w:rFonts w:ascii="Aptos" w:hAnsi="Aptos"/>
                <w:sz w:val="18"/>
              </w:rPr>
              <w:t>${eg_spg_correct | checked:"yes"} Yes  ${eg_spg_correct | checked:"no"} No</w:t>
            </w:r>
          </w:p>
        </w:tc>
      </w:tr>
      <w:tr w:rsidR="00A73F81" w14:paraId="623257EE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624AD7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EG Building SPG Photos</w:t>
            </w:r>
          </w:p>
          <w:p w14:paraId="381EEFD1" w14:textId="77777777" w:rsidR="00A73F81" w:rsidRDefault="00000000">
            <w:r>
              <w:rPr>
                <w:rFonts w:ascii="Aptos" w:hAnsi="Aptos"/>
                <w:sz w:val="18"/>
              </w:rPr>
              <w:t>${if eg_spg_photos}${# eg_spg_photos}${$file | getValue:"" | size:0:0:600:450}${/}${/}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5E2F301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EG Building SPG Notes</w:t>
            </w:r>
          </w:p>
          <w:p w14:paraId="3E912B2E" w14:textId="77777777" w:rsidR="00A73F81" w:rsidRDefault="00000000">
            <w:r>
              <w:rPr>
                <w:rFonts w:ascii="Aptos" w:hAnsi="Aptos"/>
                <w:sz w:val="18"/>
              </w:rPr>
              <w:t>${eg_spg_general_notes | appearance:"multiline"}</w:t>
            </w:r>
          </w:p>
        </w:tc>
      </w:tr>
      <w:tr w:rsidR="00A73F81" w14:paraId="6F90828E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064259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EG Building SPG Issues</w:t>
            </w:r>
          </w:p>
          <w:p w14:paraId="5D0313C8" w14:textId="77777777" w:rsidR="00A73F81" w:rsidRDefault="00000000">
            <w:r>
              <w:rPr>
                <w:rFonts w:ascii="Aptos" w:hAnsi="Aptos"/>
                <w:sz w:val="18"/>
              </w:rPr>
              <w:t>${eg_spg_general_issues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A1AB82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 w14:paraId="4E175123" w14:textId="77777777" w:rsidR="00A73F81" w:rsidRDefault="00000000">
            <w:r>
              <w:rPr>
                <w:rFonts w:ascii="Aptos" w:hAnsi="Aptos"/>
                <w:sz w:val="18"/>
              </w:rPr>
              <w:t>${eg_spg_label | checked:"yes"}</w:t>
            </w:r>
          </w:p>
        </w:tc>
      </w:tr>
      <w:tr w:rsidR="00A73F81" w14:paraId="535E0D9D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5ED6F6F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500 mcm or 4/0 to EES</w:t>
            </w:r>
          </w:p>
          <w:p w14:paraId="50D8B3E3" w14:textId="77777777" w:rsidR="00A73F81" w:rsidRDefault="00000000">
            <w:r>
              <w:rPr>
                <w:rFonts w:ascii="Aptos" w:hAnsi="Aptos"/>
                <w:sz w:val="18"/>
              </w:rPr>
              <w:t>${eg_spg_bond_to_ees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479FF0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 w14:paraId="7738A6A5" w14:textId="77777777" w:rsidR="00A73F81" w:rsidRDefault="00000000">
            <w:r>
              <w:rPr>
                <w:rFonts w:ascii="Aptos" w:hAnsi="Aptos"/>
                <w:sz w:val="18"/>
              </w:rPr>
              <w:t>${eg_spg_undersized | checked:"yes"}</w:t>
            </w:r>
          </w:p>
        </w:tc>
      </w:tr>
      <w:tr w:rsidR="00A73F81" w14:paraId="2CB69F4D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A3D1BAC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 w14:paraId="755B74F1" w14:textId="77777777" w:rsidR="00A73F81" w:rsidRDefault="00000000">
            <w:r>
              <w:rPr>
                <w:rFonts w:ascii="Aptos" w:hAnsi="Aptos"/>
                <w:sz w:val="18"/>
              </w:rPr>
              <w:t>${eg_spg_to_double_lug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0A22B2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 w14:paraId="785D41EA" w14:textId="77777777" w:rsidR="00A73F81" w:rsidRDefault="00000000">
            <w:r>
              <w:rPr>
                <w:rFonts w:ascii="Aptos" w:hAnsi="Aptos"/>
                <w:sz w:val="18"/>
              </w:rPr>
              <w:t>${eg_spg_interconnect | checked:"yes"}</w:t>
            </w:r>
          </w:p>
        </w:tc>
      </w:tr>
    </w:tbl>
    <w:p w14:paraId="750A1906" w14:textId="77777777" w:rsidR="00A73F81" w:rsidRDefault="00A73F81"/>
    <w:p w14:paraId="1F6EE308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MPGP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36511887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C087A7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Does the facility have MPGP's?</w:t>
            </w:r>
          </w:p>
          <w:p w14:paraId="6C4E9818" w14:textId="77777777" w:rsidR="00A73F81" w:rsidRDefault="00000000">
            <w:r>
              <w:rPr>
                <w:rFonts w:ascii="Aptos" w:hAnsi="Aptos"/>
                <w:sz w:val="18"/>
              </w:rPr>
              <w:t>${eg_mpgp | checked:"yes"} Yes  ${eg_mpgp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E2DB68C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EG Building MPGP Count</w:t>
            </w:r>
          </w:p>
          <w:p w14:paraId="5AC0ED01" w14:textId="77777777" w:rsidR="00A73F81" w:rsidRDefault="00000000">
            <w:r>
              <w:rPr>
                <w:rFonts w:ascii="Aptos" w:hAnsi="Aptos"/>
                <w:sz w:val="18"/>
              </w:rPr>
              <w:t>${eg_mpgp_count}</w:t>
            </w:r>
          </w:p>
        </w:tc>
      </w:tr>
      <w:tr w:rsidR="00A73F81" w14:paraId="7EB21FFC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026D2BA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Are they correct?</w:t>
            </w:r>
          </w:p>
          <w:p w14:paraId="4C6F01B0" w14:textId="77777777" w:rsidR="00A73F81" w:rsidRDefault="00000000">
            <w:r>
              <w:rPr>
                <w:rFonts w:ascii="Aptos" w:hAnsi="Aptos"/>
                <w:sz w:val="18"/>
              </w:rPr>
              <w:t>${eg_mpgp_correct | checked:"yes"} Yes  ${eg_mpgp_correct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9A087CA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EG Building MPGP Photos</w:t>
            </w:r>
          </w:p>
          <w:p w14:paraId="7E863BD4" w14:textId="77777777" w:rsidR="00A73F81" w:rsidRDefault="00000000">
            <w:r>
              <w:rPr>
                <w:rFonts w:ascii="Aptos" w:hAnsi="Aptos"/>
                <w:sz w:val="18"/>
              </w:rPr>
              <w:t>${if eg_mpgp_photos}${# eg_mpgp_photos}${$file | getValue:"" | size:0:0:600:450}${/}${/}</w:t>
            </w:r>
          </w:p>
        </w:tc>
      </w:tr>
      <w:tr w:rsidR="00A73F81" w14:paraId="6AD203AE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281FD0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EG Building MPGP Notes</w:t>
            </w:r>
          </w:p>
          <w:p w14:paraId="1FD41650" w14:textId="77777777" w:rsidR="00A73F81" w:rsidRDefault="00000000">
            <w:r>
              <w:rPr>
                <w:rFonts w:ascii="Aptos" w:hAnsi="Aptos"/>
                <w:sz w:val="18"/>
              </w:rPr>
              <w:t>${eg_mpgp_general_notes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668B3B6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EG Building MPGP Issues</w:t>
            </w:r>
          </w:p>
          <w:p w14:paraId="19C30CE2" w14:textId="77777777" w:rsidR="00A73F81" w:rsidRDefault="00000000">
            <w:r>
              <w:rPr>
                <w:rFonts w:ascii="Aptos" w:hAnsi="Aptos"/>
                <w:sz w:val="18"/>
              </w:rPr>
              <w:t>${eg_mpgp_general_issues | appearance:"multiline"}</w:t>
            </w:r>
          </w:p>
        </w:tc>
      </w:tr>
      <w:tr w:rsidR="00A73F81" w14:paraId="6BE900B2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5E4124A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 w14:paraId="699E5FE5" w14:textId="77777777" w:rsidR="00A73F81" w:rsidRDefault="00000000">
            <w:r>
              <w:rPr>
                <w:rFonts w:ascii="Aptos" w:hAnsi="Aptos"/>
                <w:sz w:val="18"/>
              </w:rPr>
              <w:t>${eg_mpgp_label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BD1CB2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 w14:paraId="3A6C6845" w14:textId="77777777" w:rsidR="00A73F81" w:rsidRDefault="00000000">
            <w:r>
              <w:rPr>
                <w:rFonts w:ascii="Aptos" w:hAnsi="Aptos"/>
                <w:sz w:val="18"/>
              </w:rPr>
              <w:t>${eg_mpgp_undersized | checked:"yes"}</w:t>
            </w:r>
          </w:p>
        </w:tc>
      </w:tr>
      <w:tr w:rsidR="00A73F81" w14:paraId="60A89276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4CCA08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 w14:paraId="193647D0" w14:textId="77777777" w:rsidR="00A73F81" w:rsidRDefault="00000000">
            <w:r>
              <w:rPr>
                <w:rFonts w:ascii="Aptos" w:hAnsi="Aptos"/>
                <w:sz w:val="18"/>
              </w:rPr>
              <w:t>${eg_mpgp_to_double_lug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26DACF6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 w14:paraId="54912E43" w14:textId="77777777" w:rsidR="00A73F81" w:rsidRDefault="00000000">
            <w:r>
              <w:rPr>
                <w:rFonts w:ascii="Aptos" w:hAnsi="Aptos"/>
                <w:sz w:val="18"/>
              </w:rPr>
              <w:t>${eg_mpgp_interconnect | checked:"yes"}</w:t>
            </w:r>
          </w:p>
        </w:tc>
      </w:tr>
      <w:tr w:rsidR="00A73F81" w14:paraId="02CB8E3B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E0795B4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 to add additional MPGP's</w:t>
            </w:r>
          </w:p>
          <w:p w14:paraId="4406F641" w14:textId="77777777" w:rsidR="00A73F81" w:rsidRDefault="00000000">
            <w:r>
              <w:rPr>
                <w:rFonts w:ascii="Aptos" w:hAnsi="Aptos"/>
                <w:sz w:val="18"/>
              </w:rPr>
              <w:t>${eg_mpgp_add_count}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A21E99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Wrong equipment bonded to MPGP</w:t>
            </w:r>
          </w:p>
          <w:p w14:paraId="620C093F" w14:textId="77777777" w:rsidR="00A73F81" w:rsidRDefault="00000000">
            <w:r>
              <w:rPr>
                <w:rFonts w:ascii="Aptos" w:hAnsi="Aptos"/>
                <w:sz w:val="18"/>
              </w:rPr>
              <w:t>${eg_mpgp_wrong_bonds | checked:"yes"}</w:t>
            </w:r>
          </w:p>
        </w:tc>
      </w:tr>
    </w:tbl>
    <w:p w14:paraId="561C26D4" w14:textId="77777777" w:rsidR="00A73F81" w:rsidRDefault="00A73F81"/>
    <w:p w14:paraId="110A721B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SPGP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22A6217C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8C82D2E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lastRenderedPageBreak/>
              <w:t>Does the facility have SPGP's?</w:t>
            </w:r>
          </w:p>
          <w:p w14:paraId="127A2078" w14:textId="77777777" w:rsidR="00A73F81" w:rsidRDefault="00000000">
            <w:r>
              <w:rPr>
                <w:rFonts w:ascii="Aptos" w:hAnsi="Aptos"/>
                <w:sz w:val="18"/>
              </w:rPr>
              <w:t>${eg_spgp | checked:"yes"} Yes  ${eg_spgp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23C5E81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EG Building SPGP Count</w:t>
            </w:r>
          </w:p>
          <w:p w14:paraId="11025C93" w14:textId="77777777" w:rsidR="00A73F81" w:rsidRDefault="00000000">
            <w:r>
              <w:rPr>
                <w:rFonts w:ascii="Aptos" w:hAnsi="Aptos"/>
                <w:sz w:val="18"/>
              </w:rPr>
              <w:t>${eg_spgp_count}</w:t>
            </w:r>
          </w:p>
        </w:tc>
      </w:tr>
      <w:tr w:rsidR="00A73F81" w14:paraId="26E65E1E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A5F60B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Are they correct?</w:t>
            </w:r>
          </w:p>
          <w:p w14:paraId="180E6869" w14:textId="77777777" w:rsidR="00A73F81" w:rsidRDefault="00000000">
            <w:r>
              <w:rPr>
                <w:rFonts w:ascii="Aptos" w:hAnsi="Aptos"/>
                <w:sz w:val="18"/>
              </w:rPr>
              <w:t>${eg_spgp_correct | checked:"yes"} Yes  ${eg_spgp_correct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BC83764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EG Building SPGP Photos</w:t>
            </w:r>
          </w:p>
          <w:p w14:paraId="4B0200D2" w14:textId="77777777" w:rsidR="00A73F81" w:rsidRDefault="00000000">
            <w:r>
              <w:rPr>
                <w:rFonts w:ascii="Aptos" w:hAnsi="Aptos"/>
                <w:sz w:val="18"/>
              </w:rPr>
              <w:t>${if eg_spgp_photos}${# eg_spgp_photos}${$file | getValue:"" | size:0:0:600:450}${/}${/}</w:t>
            </w:r>
          </w:p>
        </w:tc>
      </w:tr>
      <w:tr w:rsidR="00A73F81" w14:paraId="66847479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EB578F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EG Building SPGP Notes</w:t>
            </w:r>
          </w:p>
          <w:p w14:paraId="42EE944A" w14:textId="77777777" w:rsidR="00A73F81" w:rsidRDefault="00000000">
            <w:r>
              <w:rPr>
                <w:rFonts w:ascii="Aptos" w:hAnsi="Aptos"/>
                <w:sz w:val="18"/>
              </w:rPr>
              <w:t>${eg_spgp_general_notes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5BBBEC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EG Building SPGP Issues</w:t>
            </w:r>
          </w:p>
          <w:p w14:paraId="1E921D8D" w14:textId="77777777" w:rsidR="00A73F81" w:rsidRDefault="00000000">
            <w:r>
              <w:rPr>
                <w:rFonts w:ascii="Aptos" w:hAnsi="Aptos"/>
                <w:sz w:val="18"/>
              </w:rPr>
              <w:t>${eg_spgp_general_issues | appearance:"multiline"}</w:t>
            </w:r>
          </w:p>
        </w:tc>
      </w:tr>
      <w:tr w:rsidR="00A73F81" w14:paraId="1A421394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275466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 w14:paraId="681A042D" w14:textId="77777777" w:rsidR="00A73F81" w:rsidRDefault="00000000">
            <w:r>
              <w:rPr>
                <w:rFonts w:ascii="Aptos" w:hAnsi="Aptos"/>
                <w:sz w:val="18"/>
              </w:rPr>
              <w:t>${eg_spgp_label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91F25B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 w14:paraId="4AF7AA03" w14:textId="77777777" w:rsidR="00A73F81" w:rsidRDefault="00000000">
            <w:r>
              <w:rPr>
                <w:rFonts w:ascii="Aptos" w:hAnsi="Aptos"/>
                <w:sz w:val="18"/>
              </w:rPr>
              <w:t>${eg_spgp_undersized | checked:"yes"}</w:t>
            </w:r>
          </w:p>
        </w:tc>
      </w:tr>
      <w:tr w:rsidR="00A73F81" w14:paraId="3A492D6E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3F5CA1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 w14:paraId="3757A0F7" w14:textId="77777777" w:rsidR="00A73F81" w:rsidRDefault="00000000">
            <w:r>
              <w:rPr>
                <w:rFonts w:ascii="Aptos" w:hAnsi="Aptos"/>
                <w:sz w:val="18"/>
              </w:rPr>
              <w:t>${eg_spgp_to_double_lug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7C6E2E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Is incorrectly interconnected with the MPG System (remove the interconnections)</w:t>
            </w:r>
          </w:p>
          <w:p w14:paraId="63FB49C0" w14:textId="77777777" w:rsidR="00A73F81" w:rsidRDefault="00000000">
            <w:r>
              <w:rPr>
                <w:rFonts w:ascii="Aptos" w:hAnsi="Aptos"/>
                <w:sz w:val="18"/>
              </w:rPr>
              <w:t>${eg_spgp_inter_mpg | checked:"yes"}</w:t>
            </w:r>
          </w:p>
        </w:tc>
      </w:tr>
      <w:tr w:rsidR="00A73F81" w14:paraId="1EB68FC3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460B74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Interconnection with Main/Supp needed with 4/0</w:t>
            </w:r>
          </w:p>
          <w:p w14:paraId="2D639188" w14:textId="77777777" w:rsidR="00A73F81" w:rsidRDefault="00000000">
            <w:r>
              <w:rPr>
                <w:rFonts w:ascii="Aptos" w:hAnsi="Aptos"/>
                <w:sz w:val="18"/>
              </w:rPr>
              <w:t>${eg_spgp_interconnect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FD2E279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 to add additional SPGP's</w:t>
            </w:r>
          </w:p>
          <w:p w14:paraId="38473484" w14:textId="77777777" w:rsidR="00A73F81" w:rsidRDefault="00000000">
            <w:r>
              <w:rPr>
                <w:rFonts w:ascii="Aptos" w:hAnsi="Aptos"/>
                <w:sz w:val="18"/>
              </w:rPr>
              <w:t>${eg_spgp_add_count}</w:t>
            </w:r>
          </w:p>
        </w:tc>
      </w:tr>
      <w:tr w:rsidR="00A73F81" w14:paraId="3B9C1A81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CB5DD3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Wrong equipment bonded to SPGP</w:t>
            </w:r>
          </w:p>
          <w:p w14:paraId="47F47BB8" w14:textId="77777777" w:rsidR="00A73F81" w:rsidRDefault="00000000">
            <w:r>
              <w:rPr>
                <w:rFonts w:ascii="Aptos" w:hAnsi="Aptos"/>
                <w:sz w:val="18"/>
              </w:rPr>
              <w:t>${eg_spgp_wrong_bonds | checked:"yes"}</w:t>
            </w:r>
          </w:p>
        </w:tc>
        <w:tc>
          <w:tcPr>
            <w:tcW w:w="4968" w:type="dxa"/>
            <w:shd w:val="clear" w:color="auto" w:fill="F7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3B1B89" w14:textId="77777777" w:rsidR="00A73F81" w:rsidRDefault="00A73F81"/>
        </w:tc>
      </w:tr>
    </w:tbl>
    <w:p w14:paraId="6EB1A87E" w14:textId="77777777" w:rsidR="00A73F81" w:rsidRDefault="00A73F81"/>
    <w:p w14:paraId="3099DD9D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Interior Equipment Bonding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48F1C417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9D7A2FC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Does the facility have equipment that needs bonded to the MPG System?</w:t>
            </w:r>
          </w:p>
          <w:p w14:paraId="009453F3" w14:textId="77777777" w:rsidR="00A73F81" w:rsidRDefault="00000000">
            <w:r>
              <w:rPr>
                <w:rFonts w:ascii="Aptos" w:hAnsi="Aptos"/>
                <w:sz w:val="18"/>
              </w:rPr>
              <w:t>${eg_eqp_bonds | checked:"yes"} Yes  ${eg_eqp_bonds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5653FCF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How many?</w:t>
            </w:r>
          </w:p>
          <w:p w14:paraId="284DBA53" w14:textId="77777777" w:rsidR="00A73F81" w:rsidRDefault="00000000">
            <w:r>
              <w:rPr>
                <w:rFonts w:ascii="Aptos" w:hAnsi="Aptos"/>
                <w:sz w:val="18"/>
              </w:rPr>
              <w:t>${eg_eqp_bonds_count}</w:t>
            </w:r>
          </w:p>
        </w:tc>
      </w:tr>
      <w:tr w:rsidR="00A73F81" w14:paraId="2C969BC8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DFC7A3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Is the equipment bonded to the MPG System?</w:t>
            </w:r>
          </w:p>
          <w:p w14:paraId="59E8DA2E" w14:textId="77777777" w:rsidR="00A73F81" w:rsidRDefault="00000000">
            <w:r>
              <w:rPr>
                <w:rFonts w:ascii="Aptos" w:hAnsi="Aptos"/>
                <w:sz w:val="18"/>
              </w:rPr>
              <w:t>${eg_eqp_bond_mpg | checked:"yes"} Yes  ${eg_eqp_bond_mpg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507070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How many?</w:t>
            </w:r>
          </w:p>
          <w:p w14:paraId="09A57C1A" w14:textId="77777777" w:rsidR="00A73F81" w:rsidRDefault="00000000">
            <w:r>
              <w:rPr>
                <w:rFonts w:ascii="Aptos" w:hAnsi="Aptos"/>
                <w:sz w:val="18"/>
              </w:rPr>
              <w:t>${eg_eqp_bond_mpg_count}</w:t>
            </w:r>
          </w:p>
        </w:tc>
      </w:tr>
      <w:tr w:rsidR="00A73F81" w14:paraId="499C10E7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8E3133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EG Building Equipment Bonding Photos</w:t>
            </w:r>
          </w:p>
          <w:p w14:paraId="2A63CF83" w14:textId="77777777" w:rsidR="00A73F81" w:rsidRDefault="00000000">
            <w:r>
              <w:rPr>
                <w:rFonts w:ascii="Aptos" w:hAnsi="Aptos"/>
                <w:sz w:val="18"/>
              </w:rPr>
              <w:t>${if eg_eqp_photos}${# eg_eqp_photos}${$file | getValue:"" | size:0:0:600:450}${/}${/}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21C9B79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EG Building Equipment Bonding Notes</w:t>
            </w:r>
          </w:p>
          <w:p w14:paraId="2E85445B" w14:textId="77777777" w:rsidR="00A73F81" w:rsidRDefault="00000000">
            <w:r>
              <w:rPr>
                <w:rFonts w:ascii="Aptos" w:hAnsi="Aptos"/>
                <w:sz w:val="18"/>
              </w:rPr>
              <w:t>${eg_eqp_general_notes | appearance:"multiline"}</w:t>
            </w:r>
          </w:p>
        </w:tc>
      </w:tr>
      <w:tr w:rsidR="00A73F81" w14:paraId="1A13012F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3415074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EG Building Equipment Bonding Issues</w:t>
            </w:r>
          </w:p>
          <w:p w14:paraId="7BB82025" w14:textId="77777777" w:rsidR="00A73F81" w:rsidRDefault="00000000">
            <w:r>
              <w:rPr>
                <w:rFonts w:ascii="Aptos" w:hAnsi="Aptos"/>
                <w:sz w:val="18"/>
              </w:rPr>
              <w:t>${eg_eqp_general_issues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1B6198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How many pieces need bonding to the MPGP's</w:t>
            </w:r>
          </w:p>
          <w:p w14:paraId="21FDA0EA" w14:textId="77777777" w:rsidR="00A73F81" w:rsidRDefault="00000000">
            <w:r>
              <w:rPr>
                <w:rFonts w:ascii="Aptos" w:hAnsi="Aptos"/>
                <w:sz w:val="18"/>
              </w:rPr>
              <w:t>${eg_eqp_to_mpgp}</w:t>
            </w:r>
          </w:p>
        </w:tc>
      </w:tr>
      <w:tr w:rsidR="00A73F81" w14:paraId="79EAA4F7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621292F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How many pieces need bonding to the SPGP's</w:t>
            </w:r>
          </w:p>
          <w:p w14:paraId="2135EA5C" w14:textId="77777777" w:rsidR="00A73F81" w:rsidRDefault="00000000">
            <w:r>
              <w:rPr>
                <w:rFonts w:ascii="Aptos" w:hAnsi="Aptos"/>
                <w:sz w:val="18"/>
              </w:rPr>
              <w:t>${eg_eqp_to_spgp}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C6C8FAF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Cable tray needs bonded at the ends</w:t>
            </w:r>
          </w:p>
          <w:p w14:paraId="5BD0F242" w14:textId="77777777" w:rsidR="00A73F81" w:rsidRDefault="00000000">
            <w:r>
              <w:rPr>
                <w:rFonts w:ascii="Aptos" w:hAnsi="Aptos"/>
                <w:sz w:val="18"/>
              </w:rPr>
              <w:t>${eg_eqp_cable_tray}</w:t>
            </w:r>
          </w:p>
        </w:tc>
      </w:tr>
      <w:tr w:rsidR="00A73F81" w14:paraId="70B6DF0C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9C7938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Junction boxes</w:t>
            </w:r>
          </w:p>
          <w:p w14:paraId="3872E521" w14:textId="77777777" w:rsidR="00A73F81" w:rsidRDefault="00000000">
            <w:r>
              <w:rPr>
                <w:rFonts w:ascii="Aptos" w:hAnsi="Aptos"/>
                <w:sz w:val="18"/>
              </w:rPr>
              <w:t>${eg_eqp_jct_box}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ACCE2FB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E/G</w:t>
            </w:r>
          </w:p>
          <w:p w14:paraId="112C6F4F" w14:textId="77777777" w:rsidR="00A73F81" w:rsidRDefault="00000000">
            <w:r>
              <w:rPr>
                <w:rFonts w:ascii="Aptos" w:hAnsi="Aptos"/>
                <w:sz w:val="18"/>
              </w:rPr>
              <w:t>${eg_eqp_eg}</w:t>
            </w:r>
          </w:p>
        </w:tc>
      </w:tr>
      <w:tr w:rsidR="00A73F81" w14:paraId="57F2A807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297B5CA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ATS</w:t>
            </w:r>
          </w:p>
          <w:p w14:paraId="0125C58D" w14:textId="77777777" w:rsidR="00A73F81" w:rsidRDefault="00000000">
            <w:r>
              <w:rPr>
                <w:rFonts w:ascii="Aptos" w:hAnsi="Aptos"/>
                <w:sz w:val="18"/>
              </w:rPr>
              <w:t>${eg_eqp_ats}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1186A6C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SPD</w:t>
            </w:r>
          </w:p>
          <w:p w14:paraId="40B76D8E" w14:textId="77777777" w:rsidR="00A73F81" w:rsidRDefault="00000000">
            <w:r>
              <w:rPr>
                <w:rFonts w:ascii="Aptos" w:hAnsi="Aptos"/>
                <w:sz w:val="18"/>
              </w:rPr>
              <w:t>${eg_eqp_spd}</w:t>
            </w:r>
          </w:p>
        </w:tc>
      </w:tr>
      <w:tr w:rsidR="00A73F81" w14:paraId="7BAF02B2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32508FC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Battery/UPS rack</w:t>
            </w:r>
          </w:p>
          <w:p w14:paraId="0ED6695E" w14:textId="77777777" w:rsidR="00A73F81" w:rsidRDefault="00000000">
            <w:r>
              <w:rPr>
                <w:rFonts w:ascii="Aptos" w:hAnsi="Aptos"/>
                <w:sz w:val="18"/>
              </w:rPr>
              <w:t>${eg_eqp_batt_ups}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294E901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Conduits</w:t>
            </w:r>
          </w:p>
          <w:p w14:paraId="35BBAB7F" w14:textId="77777777" w:rsidR="00A73F81" w:rsidRDefault="00000000">
            <w:r>
              <w:rPr>
                <w:rFonts w:ascii="Aptos" w:hAnsi="Aptos"/>
                <w:sz w:val="18"/>
              </w:rPr>
              <w:t>${eg_eqp_conduits}</w:t>
            </w:r>
          </w:p>
        </w:tc>
      </w:tr>
    </w:tbl>
    <w:p w14:paraId="04076586" w14:textId="77777777" w:rsidR="00A73F81" w:rsidRDefault="00A73F81"/>
    <w:p w14:paraId="2ACE66BA" w14:textId="77777777" w:rsidR="00A73F81" w:rsidRDefault="00000000">
      <w:pPr>
        <w:shd w:val="clear" w:color="auto" w:fill="1F4E5F"/>
      </w:pPr>
      <w:r>
        <w:rPr>
          <w:rFonts w:ascii="Aptos" w:hAnsi="Aptos"/>
          <w:b/>
          <w:color w:val="FFFFFF"/>
          <w:sz w:val="24"/>
        </w:rPr>
        <w:t>EG Room</w:t>
      </w:r>
    </w:p>
    <w:p w14:paraId="4B47A504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lastRenderedPageBreak/>
        <w:t>Interior MPG System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2844B728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692742E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Does the facility have Main Ground Plate?</w:t>
            </w:r>
          </w:p>
          <w:p w14:paraId="0B7FC781" w14:textId="77777777" w:rsidR="00A73F81" w:rsidRDefault="00000000">
            <w:r>
              <w:rPr>
                <w:rFonts w:ascii="Aptos" w:hAnsi="Aptos"/>
                <w:sz w:val="18"/>
              </w:rPr>
              <w:t>${eg_rm_mpg | checked:"yes"} Yes  ${eg_rm_mpg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0155B9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Is it correct?</w:t>
            </w:r>
          </w:p>
          <w:p w14:paraId="0E67340E" w14:textId="77777777" w:rsidR="00A73F81" w:rsidRDefault="00000000">
            <w:r>
              <w:rPr>
                <w:rFonts w:ascii="Aptos" w:hAnsi="Aptos"/>
                <w:sz w:val="18"/>
              </w:rPr>
              <w:t>${eg_rm_mpg_correct | checked:"yes"} Yes  ${eg_rm_mpg_correct | checked:"no"} No</w:t>
            </w:r>
          </w:p>
        </w:tc>
      </w:tr>
      <w:tr w:rsidR="00A73F81" w14:paraId="79EA93F9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F334A9A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EG Room MPG Photos</w:t>
            </w:r>
          </w:p>
          <w:p w14:paraId="1DC1E451" w14:textId="77777777" w:rsidR="00A73F81" w:rsidRDefault="00000000">
            <w:r>
              <w:rPr>
                <w:rFonts w:ascii="Aptos" w:hAnsi="Aptos"/>
                <w:sz w:val="18"/>
              </w:rPr>
              <w:t>${if eg_rm_mpg_photos}${# eg_rm_mpg_photos}${$file | getValue:"" | size:0:0:600:450}${/}${/}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260C05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EG Room MPG Notes</w:t>
            </w:r>
          </w:p>
          <w:p w14:paraId="44BF4C9A" w14:textId="77777777" w:rsidR="00A73F81" w:rsidRDefault="00000000">
            <w:r>
              <w:rPr>
                <w:rFonts w:ascii="Aptos" w:hAnsi="Aptos"/>
                <w:sz w:val="18"/>
              </w:rPr>
              <w:t>${eg_rm_mpg_general_notes | appearance:"multiline"}</w:t>
            </w:r>
          </w:p>
        </w:tc>
      </w:tr>
      <w:tr w:rsidR="00A73F81" w14:paraId="25374BC5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73BA41B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EG Room MPG Issues</w:t>
            </w:r>
          </w:p>
          <w:p w14:paraId="061361F9" w14:textId="77777777" w:rsidR="00A73F81" w:rsidRDefault="00000000">
            <w:r>
              <w:rPr>
                <w:rFonts w:ascii="Aptos" w:hAnsi="Aptos"/>
                <w:sz w:val="18"/>
              </w:rPr>
              <w:t>${eg_rm_mpg_general_issues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0A24FD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 w14:paraId="5DDDE8C2" w14:textId="77777777" w:rsidR="00A73F81" w:rsidRDefault="00000000">
            <w:r>
              <w:rPr>
                <w:rFonts w:ascii="Aptos" w:hAnsi="Aptos"/>
                <w:sz w:val="18"/>
              </w:rPr>
              <w:t>${eg_rm_mpg_label | checked:"yes"}</w:t>
            </w:r>
          </w:p>
        </w:tc>
      </w:tr>
      <w:tr w:rsidR="00A73F81" w14:paraId="00F8ADB7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562909E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500 mcm or 4/0 to EES</w:t>
            </w:r>
          </w:p>
          <w:p w14:paraId="4152E540" w14:textId="77777777" w:rsidR="00A73F81" w:rsidRDefault="00000000">
            <w:r>
              <w:rPr>
                <w:rFonts w:ascii="Aptos" w:hAnsi="Aptos"/>
                <w:sz w:val="18"/>
              </w:rPr>
              <w:t>${eg_rm_mpg_bond_to_ees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43198A6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 w14:paraId="1DB9EE53" w14:textId="77777777" w:rsidR="00A73F81" w:rsidRDefault="00000000">
            <w:r>
              <w:rPr>
                <w:rFonts w:ascii="Aptos" w:hAnsi="Aptos"/>
                <w:sz w:val="18"/>
              </w:rPr>
              <w:t>${eg_rm_mpg_undersized | checked:"yes"}</w:t>
            </w:r>
          </w:p>
        </w:tc>
      </w:tr>
      <w:tr w:rsidR="00A73F81" w14:paraId="53E5BF41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F2CE48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 w14:paraId="5846E3FB" w14:textId="77777777" w:rsidR="00A73F81" w:rsidRDefault="00000000">
            <w:r>
              <w:rPr>
                <w:rFonts w:ascii="Aptos" w:hAnsi="Aptos"/>
                <w:sz w:val="18"/>
              </w:rPr>
              <w:t>${eg_rm_mpg_to_double_lug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2A5058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 w14:paraId="7FD2C53D" w14:textId="77777777" w:rsidR="00A73F81" w:rsidRDefault="00000000">
            <w:r>
              <w:rPr>
                <w:rFonts w:ascii="Aptos" w:hAnsi="Aptos"/>
                <w:sz w:val="18"/>
              </w:rPr>
              <w:t>${eg_rm_mpg_interconnect | checked:"yes"}</w:t>
            </w:r>
          </w:p>
        </w:tc>
      </w:tr>
    </w:tbl>
    <w:p w14:paraId="2FE6F176" w14:textId="77777777" w:rsidR="00A73F81" w:rsidRDefault="00A73F81"/>
    <w:p w14:paraId="49CA1555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Supplemental Ground Plate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6169AB30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8A1331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Does the facility have Supplemental Ground Plate?</w:t>
            </w:r>
          </w:p>
          <w:p w14:paraId="0B31278A" w14:textId="77777777" w:rsidR="00A73F81" w:rsidRDefault="00000000">
            <w:r>
              <w:rPr>
                <w:rFonts w:ascii="Aptos" w:hAnsi="Aptos"/>
                <w:sz w:val="18"/>
              </w:rPr>
              <w:t>${eg_rm_spg | checked:"yes"} Yes  ${eg_rm_spg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7C67F1E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Is it correct?</w:t>
            </w:r>
          </w:p>
          <w:p w14:paraId="1507A5A0" w14:textId="77777777" w:rsidR="00A73F81" w:rsidRDefault="00000000">
            <w:r>
              <w:rPr>
                <w:rFonts w:ascii="Aptos" w:hAnsi="Aptos"/>
                <w:sz w:val="18"/>
              </w:rPr>
              <w:t>${eg_rm_spg_correct | checked:"yes"} Yes  ${eg_rm_spg_correct | checked:"no"} No</w:t>
            </w:r>
          </w:p>
        </w:tc>
      </w:tr>
      <w:tr w:rsidR="00A73F81" w14:paraId="0664D553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DD935E4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EG Room SPG Photos</w:t>
            </w:r>
          </w:p>
          <w:p w14:paraId="00F5436C" w14:textId="77777777" w:rsidR="00A73F81" w:rsidRDefault="00000000">
            <w:r>
              <w:rPr>
                <w:rFonts w:ascii="Aptos" w:hAnsi="Aptos"/>
                <w:sz w:val="18"/>
              </w:rPr>
              <w:t>${if eg_rm_spg_photos}${# eg_rm_spg_photos}${$file | getValue:"" | size:0:0:600:450}${/}${/}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C2846AC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EG Room SPG Notes</w:t>
            </w:r>
          </w:p>
          <w:p w14:paraId="102C166C" w14:textId="77777777" w:rsidR="00A73F81" w:rsidRDefault="00000000">
            <w:r>
              <w:rPr>
                <w:rFonts w:ascii="Aptos" w:hAnsi="Aptos"/>
                <w:sz w:val="18"/>
              </w:rPr>
              <w:t>${eg_rm_spg_general_notes | appearance:"multiline"}</w:t>
            </w:r>
          </w:p>
        </w:tc>
      </w:tr>
      <w:tr w:rsidR="00A73F81" w14:paraId="52C1EBB8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5588B7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EG Room SPG Issues</w:t>
            </w:r>
          </w:p>
          <w:p w14:paraId="10EA7A65" w14:textId="77777777" w:rsidR="00A73F81" w:rsidRDefault="00000000">
            <w:r>
              <w:rPr>
                <w:rFonts w:ascii="Aptos" w:hAnsi="Aptos"/>
                <w:sz w:val="18"/>
              </w:rPr>
              <w:t>${eg_rm_spg_general_issues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E663056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 w14:paraId="01591D33" w14:textId="77777777" w:rsidR="00A73F81" w:rsidRDefault="00000000">
            <w:r>
              <w:rPr>
                <w:rFonts w:ascii="Aptos" w:hAnsi="Aptos"/>
                <w:sz w:val="18"/>
              </w:rPr>
              <w:t>${eg_rm_spg_label | checked:"yes"}</w:t>
            </w:r>
          </w:p>
        </w:tc>
      </w:tr>
      <w:tr w:rsidR="00A73F81" w14:paraId="63C89756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47CC28A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500 mcm or 4/0 to EES</w:t>
            </w:r>
          </w:p>
          <w:p w14:paraId="7140257C" w14:textId="77777777" w:rsidR="00A73F81" w:rsidRDefault="00000000">
            <w:r>
              <w:rPr>
                <w:rFonts w:ascii="Aptos" w:hAnsi="Aptos"/>
                <w:sz w:val="18"/>
              </w:rPr>
              <w:t>${eg_rm_spg_bond_to_ees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4EB01E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 w14:paraId="06B4DE80" w14:textId="77777777" w:rsidR="00A73F81" w:rsidRDefault="00000000">
            <w:r>
              <w:rPr>
                <w:rFonts w:ascii="Aptos" w:hAnsi="Aptos"/>
                <w:sz w:val="18"/>
              </w:rPr>
              <w:t>${eg_rm_spg_undersized | checked:"yes"}</w:t>
            </w:r>
          </w:p>
        </w:tc>
      </w:tr>
      <w:tr w:rsidR="00A73F81" w14:paraId="61AD0345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16298FC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 w14:paraId="5E93ADBF" w14:textId="77777777" w:rsidR="00A73F81" w:rsidRDefault="00000000">
            <w:r>
              <w:rPr>
                <w:rFonts w:ascii="Aptos" w:hAnsi="Aptos"/>
                <w:sz w:val="18"/>
              </w:rPr>
              <w:t>${eg_rm_spg_to_double_lug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27D6D0C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 w14:paraId="00CD5E73" w14:textId="77777777" w:rsidR="00A73F81" w:rsidRDefault="00000000">
            <w:r>
              <w:rPr>
                <w:rFonts w:ascii="Aptos" w:hAnsi="Aptos"/>
                <w:sz w:val="18"/>
              </w:rPr>
              <w:t>${eg_rm_spg_interconnect | checked:"yes"}</w:t>
            </w:r>
          </w:p>
        </w:tc>
      </w:tr>
    </w:tbl>
    <w:p w14:paraId="45634F53" w14:textId="77777777" w:rsidR="00A73F81" w:rsidRDefault="00A73F81"/>
    <w:p w14:paraId="0DE6FF9E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MPGP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369DDA07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1E9096B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Does the facility have MPGP's?</w:t>
            </w:r>
          </w:p>
          <w:p w14:paraId="141B307B" w14:textId="77777777" w:rsidR="00A73F81" w:rsidRDefault="00000000">
            <w:r>
              <w:rPr>
                <w:rFonts w:ascii="Aptos" w:hAnsi="Aptos"/>
                <w:sz w:val="18"/>
              </w:rPr>
              <w:t>${eg_rm_mpgp | checked:"yes"} Yes  ${eg_rm_mpgp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21F93A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EG Room MPGP Count</w:t>
            </w:r>
          </w:p>
          <w:p w14:paraId="40707DFB" w14:textId="77777777" w:rsidR="00A73F81" w:rsidRDefault="00000000">
            <w:r>
              <w:rPr>
                <w:rFonts w:ascii="Aptos" w:hAnsi="Aptos"/>
                <w:sz w:val="18"/>
              </w:rPr>
              <w:t>${eg_rm_mpgp_count}</w:t>
            </w:r>
          </w:p>
        </w:tc>
      </w:tr>
      <w:tr w:rsidR="00A73F81" w14:paraId="0827DA0C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0C2223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Are they correct?</w:t>
            </w:r>
          </w:p>
          <w:p w14:paraId="12A6C856" w14:textId="77777777" w:rsidR="00A73F81" w:rsidRDefault="00000000">
            <w:r>
              <w:rPr>
                <w:rFonts w:ascii="Aptos" w:hAnsi="Aptos"/>
                <w:sz w:val="18"/>
              </w:rPr>
              <w:t>${eg_rm_mpgp_correct | checked:"yes"} Yes  ${eg_rm_mpgp_correct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3603B8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EG Room MPGP Photos</w:t>
            </w:r>
          </w:p>
          <w:p w14:paraId="3DD75014" w14:textId="77777777" w:rsidR="00A73F81" w:rsidRDefault="00000000">
            <w:r>
              <w:rPr>
                <w:rFonts w:ascii="Aptos" w:hAnsi="Aptos"/>
                <w:sz w:val="18"/>
              </w:rPr>
              <w:t>${if eg_rm_mpgp_photos}${# eg_rm_mpgp_photos}${$file | getValue:"" | size:0:0:600:450}${/}${/}</w:t>
            </w:r>
          </w:p>
        </w:tc>
      </w:tr>
      <w:tr w:rsidR="00A73F81" w14:paraId="2C8E0EF5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BE4BC79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EG Room MPGP Notes</w:t>
            </w:r>
          </w:p>
          <w:p w14:paraId="111F5E0E" w14:textId="77777777" w:rsidR="00A73F81" w:rsidRDefault="00000000">
            <w:r>
              <w:rPr>
                <w:rFonts w:ascii="Aptos" w:hAnsi="Aptos"/>
                <w:sz w:val="18"/>
              </w:rPr>
              <w:t>${eg_rm_mpgp_general_notes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B67E85E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EG Room MPGP Issues</w:t>
            </w:r>
          </w:p>
          <w:p w14:paraId="5C4A6192" w14:textId="77777777" w:rsidR="00A73F81" w:rsidRDefault="00000000">
            <w:r>
              <w:rPr>
                <w:rFonts w:ascii="Aptos" w:hAnsi="Aptos"/>
                <w:sz w:val="18"/>
              </w:rPr>
              <w:t>${eg_rm_mpgp_general_issues | appearance:"multiline"}</w:t>
            </w:r>
          </w:p>
        </w:tc>
      </w:tr>
      <w:tr w:rsidR="00A73F81" w14:paraId="15CA2B91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0E09C9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 w14:paraId="23E3AFDC" w14:textId="77777777" w:rsidR="00A73F81" w:rsidRDefault="00000000">
            <w:r>
              <w:rPr>
                <w:rFonts w:ascii="Aptos" w:hAnsi="Aptos"/>
                <w:sz w:val="18"/>
              </w:rPr>
              <w:t>${eg_rm_mpgp_label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0DE597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 w14:paraId="1D1A520B" w14:textId="77777777" w:rsidR="00A73F81" w:rsidRDefault="00000000">
            <w:r>
              <w:rPr>
                <w:rFonts w:ascii="Aptos" w:hAnsi="Aptos"/>
                <w:sz w:val="18"/>
              </w:rPr>
              <w:t>${eg_rm_mpgp_undersized | checked:"yes"}</w:t>
            </w:r>
          </w:p>
        </w:tc>
      </w:tr>
      <w:tr w:rsidR="00A73F81" w14:paraId="5BEDE1FE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7F61CAA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lastRenderedPageBreak/>
              <w:t>Convert to double lug terminals</w:t>
            </w:r>
          </w:p>
          <w:p w14:paraId="07B66813" w14:textId="77777777" w:rsidR="00A73F81" w:rsidRDefault="00000000">
            <w:r>
              <w:rPr>
                <w:rFonts w:ascii="Aptos" w:hAnsi="Aptos"/>
                <w:sz w:val="18"/>
              </w:rPr>
              <w:t>${eg_rm_mpgp_to_double_lug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BC34ADC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 w14:paraId="0E1BCF56" w14:textId="77777777" w:rsidR="00A73F81" w:rsidRDefault="00000000">
            <w:r>
              <w:rPr>
                <w:rFonts w:ascii="Aptos" w:hAnsi="Aptos"/>
                <w:sz w:val="18"/>
              </w:rPr>
              <w:t>${eg_rm_mpgp_interconnect | checked:"yes"}</w:t>
            </w:r>
          </w:p>
        </w:tc>
      </w:tr>
      <w:tr w:rsidR="00A73F81" w14:paraId="0D1F821D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003BF9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 to add additional MPGP's</w:t>
            </w:r>
          </w:p>
          <w:p w14:paraId="3ADACAEB" w14:textId="77777777" w:rsidR="00A73F81" w:rsidRDefault="00000000">
            <w:r>
              <w:rPr>
                <w:rFonts w:ascii="Aptos" w:hAnsi="Aptos"/>
                <w:sz w:val="18"/>
              </w:rPr>
              <w:t>${eg_rm_mpgp_add_count}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6A76DE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Wrong equipment bonded to MPGP</w:t>
            </w:r>
          </w:p>
          <w:p w14:paraId="102F9979" w14:textId="77777777" w:rsidR="00A73F81" w:rsidRDefault="00000000">
            <w:r>
              <w:rPr>
                <w:rFonts w:ascii="Aptos" w:hAnsi="Aptos"/>
                <w:sz w:val="18"/>
              </w:rPr>
              <w:t>${eg_rm_mpgp_wrong_bonds | checked:"yes"}</w:t>
            </w:r>
          </w:p>
        </w:tc>
      </w:tr>
    </w:tbl>
    <w:p w14:paraId="0CCF4D22" w14:textId="77777777" w:rsidR="00A73F81" w:rsidRDefault="00A73F81"/>
    <w:p w14:paraId="07CEC67B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SPGP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45359D49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2A107D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Does the facility have SPGP's?</w:t>
            </w:r>
          </w:p>
          <w:p w14:paraId="16B6B4ED" w14:textId="77777777" w:rsidR="00A73F81" w:rsidRDefault="00000000">
            <w:r>
              <w:rPr>
                <w:rFonts w:ascii="Aptos" w:hAnsi="Aptos"/>
                <w:sz w:val="18"/>
              </w:rPr>
              <w:t>${eg_rm_spgp | checked:"yes"} Yes  ${eg_rm_spgp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A47983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EG Room SPGP Count</w:t>
            </w:r>
          </w:p>
          <w:p w14:paraId="27A6CDE5" w14:textId="77777777" w:rsidR="00A73F81" w:rsidRDefault="00000000">
            <w:r>
              <w:rPr>
                <w:rFonts w:ascii="Aptos" w:hAnsi="Aptos"/>
                <w:sz w:val="18"/>
              </w:rPr>
              <w:t>${eg_rm_spgp_count}</w:t>
            </w:r>
          </w:p>
        </w:tc>
      </w:tr>
      <w:tr w:rsidR="00A73F81" w14:paraId="65F72AD5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4DFE43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Are they correct?</w:t>
            </w:r>
          </w:p>
          <w:p w14:paraId="0C430500" w14:textId="77777777" w:rsidR="00A73F81" w:rsidRDefault="00000000">
            <w:r>
              <w:rPr>
                <w:rFonts w:ascii="Aptos" w:hAnsi="Aptos"/>
                <w:sz w:val="18"/>
              </w:rPr>
              <w:t>${eg_rm_spgp_correct | checked:"yes"} Yes  ${eg_rm_spgp_correct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2237D8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EG Room SPGP Photos</w:t>
            </w:r>
          </w:p>
          <w:p w14:paraId="2692BA05" w14:textId="77777777" w:rsidR="00A73F81" w:rsidRDefault="00000000">
            <w:r>
              <w:rPr>
                <w:rFonts w:ascii="Aptos" w:hAnsi="Aptos"/>
                <w:sz w:val="18"/>
              </w:rPr>
              <w:t>${if eg_rm_spgp_photos}${# eg_rm_spgp_photos}${$file | getValue:"" | size:0:0:600:450}${/}${/}</w:t>
            </w:r>
          </w:p>
        </w:tc>
      </w:tr>
      <w:tr w:rsidR="00A73F81" w14:paraId="71EC314F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6331621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EG Room SPGP Notes</w:t>
            </w:r>
          </w:p>
          <w:p w14:paraId="00E4C749" w14:textId="77777777" w:rsidR="00A73F81" w:rsidRDefault="00000000">
            <w:r>
              <w:rPr>
                <w:rFonts w:ascii="Aptos" w:hAnsi="Aptos"/>
                <w:sz w:val="18"/>
              </w:rPr>
              <w:t>${eg_rm_spgp_general_notes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3BDE01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EG Room SPGP Issues</w:t>
            </w:r>
          </w:p>
          <w:p w14:paraId="064A780D" w14:textId="77777777" w:rsidR="00A73F81" w:rsidRDefault="00000000">
            <w:r>
              <w:rPr>
                <w:rFonts w:ascii="Aptos" w:hAnsi="Aptos"/>
                <w:sz w:val="18"/>
              </w:rPr>
              <w:t>${eg_rm_spgp_general_issues | appearance:"multiline"}</w:t>
            </w:r>
          </w:p>
        </w:tc>
      </w:tr>
      <w:tr w:rsidR="00A73F81" w14:paraId="6E4CC1B8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D2C927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 w14:paraId="01FAE4E0" w14:textId="77777777" w:rsidR="00A73F81" w:rsidRDefault="00000000">
            <w:r>
              <w:rPr>
                <w:rFonts w:ascii="Aptos" w:hAnsi="Aptos"/>
                <w:sz w:val="18"/>
              </w:rPr>
              <w:t>${eg_rm_spgp_label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12B277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 w14:paraId="3F95BBA7" w14:textId="77777777" w:rsidR="00A73F81" w:rsidRDefault="00000000">
            <w:r>
              <w:rPr>
                <w:rFonts w:ascii="Aptos" w:hAnsi="Aptos"/>
                <w:sz w:val="18"/>
              </w:rPr>
              <w:t>${eg_rm_spgp_undersized | checked:"yes"}</w:t>
            </w:r>
          </w:p>
        </w:tc>
      </w:tr>
      <w:tr w:rsidR="00A73F81" w14:paraId="6C5011F9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1B097B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 w14:paraId="3EB85836" w14:textId="77777777" w:rsidR="00A73F81" w:rsidRDefault="00000000">
            <w:r>
              <w:rPr>
                <w:rFonts w:ascii="Aptos" w:hAnsi="Aptos"/>
                <w:sz w:val="18"/>
              </w:rPr>
              <w:t>${eg_rm_spgp_to_double_lug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11CF39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Is incorrectly interconnected with the MPG System (remove the interconnections)</w:t>
            </w:r>
          </w:p>
          <w:p w14:paraId="0EB90DB8" w14:textId="77777777" w:rsidR="00A73F81" w:rsidRDefault="00000000">
            <w:r>
              <w:rPr>
                <w:rFonts w:ascii="Aptos" w:hAnsi="Aptos"/>
                <w:sz w:val="18"/>
              </w:rPr>
              <w:t>${eg_rm_spgp_inter_mpg | checked:"yes"}</w:t>
            </w:r>
          </w:p>
        </w:tc>
      </w:tr>
      <w:tr w:rsidR="00A73F81" w14:paraId="2D6AEFE7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6CE7E4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Interconnection with Main/Supp needed with 4/0</w:t>
            </w:r>
          </w:p>
          <w:p w14:paraId="4ACE8D1B" w14:textId="77777777" w:rsidR="00A73F81" w:rsidRDefault="00000000">
            <w:r>
              <w:rPr>
                <w:rFonts w:ascii="Aptos" w:hAnsi="Aptos"/>
                <w:sz w:val="18"/>
              </w:rPr>
              <w:t>${eg_rm_spgp_interconnect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1082A8F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 to add additional SPGP's</w:t>
            </w:r>
          </w:p>
          <w:p w14:paraId="6155A369" w14:textId="77777777" w:rsidR="00A73F81" w:rsidRDefault="00000000">
            <w:r>
              <w:rPr>
                <w:rFonts w:ascii="Aptos" w:hAnsi="Aptos"/>
                <w:sz w:val="18"/>
              </w:rPr>
              <w:t>${eg_rm_spgp_add_count}</w:t>
            </w:r>
          </w:p>
        </w:tc>
      </w:tr>
      <w:tr w:rsidR="00A73F81" w14:paraId="7B49F654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A8234F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Wrong equipment bonded to SPGP</w:t>
            </w:r>
          </w:p>
          <w:p w14:paraId="70364BC8" w14:textId="77777777" w:rsidR="00A73F81" w:rsidRDefault="00000000">
            <w:r>
              <w:rPr>
                <w:rFonts w:ascii="Aptos" w:hAnsi="Aptos"/>
                <w:sz w:val="18"/>
              </w:rPr>
              <w:t>${eg_rm_spgp_wrong_bonds | checked:"yes"}</w:t>
            </w:r>
          </w:p>
        </w:tc>
        <w:tc>
          <w:tcPr>
            <w:tcW w:w="4968" w:type="dxa"/>
            <w:shd w:val="clear" w:color="auto" w:fill="F7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061B15" w14:textId="77777777" w:rsidR="00A73F81" w:rsidRDefault="00A73F81"/>
        </w:tc>
      </w:tr>
    </w:tbl>
    <w:p w14:paraId="5F7BDE8A" w14:textId="77777777" w:rsidR="00A73F81" w:rsidRDefault="00A73F81"/>
    <w:p w14:paraId="2E152EDF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Interior Equipment Bonding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600CCD2A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DB3F99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Does the facility have equipment that needs bonded to the MPG System?</w:t>
            </w:r>
          </w:p>
          <w:p w14:paraId="7C7A7110" w14:textId="77777777" w:rsidR="00A73F81" w:rsidRDefault="00000000">
            <w:r>
              <w:rPr>
                <w:rFonts w:ascii="Aptos" w:hAnsi="Aptos"/>
                <w:sz w:val="18"/>
              </w:rPr>
              <w:t>${eg_rm_eqp_bonds | checked:"yes"} Yes  ${eg_rm_eqp_bonds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0506BFA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How many?</w:t>
            </w:r>
          </w:p>
          <w:p w14:paraId="284AFE5C" w14:textId="77777777" w:rsidR="00A73F81" w:rsidRDefault="00000000">
            <w:r>
              <w:rPr>
                <w:rFonts w:ascii="Aptos" w:hAnsi="Aptos"/>
                <w:sz w:val="18"/>
              </w:rPr>
              <w:t>${eg_rm_eqp_bonds_count}</w:t>
            </w:r>
          </w:p>
        </w:tc>
      </w:tr>
      <w:tr w:rsidR="00A73F81" w14:paraId="3DFCA0F7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6279FE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Is the equipment bonded to the MPG System?</w:t>
            </w:r>
          </w:p>
          <w:p w14:paraId="192DF3A7" w14:textId="77777777" w:rsidR="00A73F81" w:rsidRDefault="00000000">
            <w:r>
              <w:rPr>
                <w:rFonts w:ascii="Aptos" w:hAnsi="Aptos"/>
                <w:sz w:val="18"/>
              </w:rPr>
              <w:t>${eg_rm_eqp_bond_mpg | checked:"yes"} Yes  ${eg_rm_eqp_bond_mpg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2E910E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How many?</w:t>
            </w:r>
          </w:p>
          <w:p w14:paraId="12395EF5" w14:textId="77777777" w:rsidR="00A73F81" w:rsidRDefault="00000000">
            <w:r>
              <w:rPr>
                <w:rFonts w:ascii="Aptos" w:hAnsi="Aptos"/>
                <w:sz w:val="18"/>
              </w:rPr>
              <w:t>${eg_rm_eqp_bond_mpg_count}</w:t>
            </w:r>
          </w:p>
        </w:tc>
      </w:tr>
      <w:tr w:rsidR="00A73F81" w14:paraId="60C38A4A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FB7F3E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EG Room Equipment Bonding Photos</w:t>
            </w:r>
          </w:p>
          <w:p w14:paraId="6F14CC64" w14:textId="77777777" w:rsidR="00A73F81" w:rsidRDefault="00000000">
            <w:r>
              <w:rPr>
                <w:rFonts w:ascii="Aptos" w:hAnsi="Aptos"/>
                <w:sz w:val="18"/>
              </w:rPr>
              <w:t>${if eg_rm_eqp_photos}${# eg_rm_eqp_photos}${$file | getValue:"" | size:0:0:600:450}${/}${/}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BF2129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EG Room Equipment Bonding Notes</w:t>
            </w:r>
          </w:p>
          <w:p w14:paraId="60C0D54B" w14:textId="77777777" w:rsidR="00A73F81" w:rsidRDefault="00000000">
            <w:r>
              <w:rPr>
                <w:rFonts w:ascii="Aptos" w:hAnsi="Aptos"/>
                <w:sz w:val="18"/>
              </w:rPr>
              <w:t>${eg_rm_eqp_general_notes | appearance:"multiline"}</w:t>
            </w:r>
          </w:p>
        </w:tc>
      </w:tr>
      <w:tr w:rsidR="00A73F81" w14:paraId="6C87CBA2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89D363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EG Room Equipment Bonding Issues</w:t>
            </w:r>
          </w:p>
          <w:p w14:paraId="52369794" w14:textId="77777777" w:rsidR="00A73F81" w:rsidRDefault="00000000">
            <w:r>
              <w:rPr>
                <w:rFonts w:ascii="Aptos" w:hAnsi="Aptos"/>
                <w:sz w:val="18"/>
              </w:rPr>
              <w:t>${eg_rm_eqp_general_issues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361E54E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How many pieces need bonding to the MPGP's</w:t>
            </w:r>
          </w:p>
          <w:p w14:paraId="2DA6A153" w14:textId="77777777" w:rsidR="00A73F81" w:rsidRDefault="00000000">
            <w:r>
              <w:rPr>
                <w:rFonts w:ascii="Aptos" w:hAnsi="Aptos"/>
                <w:sz w:val="18"/>
              </w:rPr>
              <w:t>${eg_rm_eqp_to_mpgp}</w:t>
            </w:r>
          </w:p>
        </w:tc>
      </w:tr>
      <w:tr w:rsidR="00A73F81" w14:paraId="549FAA18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09C07EE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How many pieces need bonding to the SPGP's</w:t>
            </w:r>
          </w:p>
          <w:p w14:paraId="6CE8F586" w14:textId="77777777" w:rsidR="00A73F81" w:rsidRDefault="00000000">
            <w:r>
              <w:rPr>
                <w:rFonts w:ascii="Aptos" w:hAnsi="Aptos"/>
                <w:sz w:val="18"/>
              </w:rPr>
              <w:t>${eg_rm_eqp_to_spgp}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01FFB2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Cable tray needs bonded at the ends</w:t>
            </w:r>
          </w:p>
          <w:p w14:paraId="25F21F18" w14:textId="77777777" w:rsidR="00A73F81" w:rsidRDefault="00000000">
            <w:r>
              <w:rPr>
                <w:rFonts w:ascii="Aptos" w:hAnsi="Aptos"/>
                <w:sz w:val="18"/>
              </w:rPr>
              <w:t>${eg_rm_eqp_cable_tray}</w:t>
            </w:r>
          </w:p>
        </w:tc>
      </w:tr>
      <w:tr w:rsidR="00A73F81" w14:paraId="6FA011B4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C4D3469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Junction boxes</w:t>
            </w:r>
          </w:p>
          <w:p w14:paraId="08E063E2" w14:textId="77777777" w:rsidR="00A73F81" w:rsidRDefault="00000000">
            <w:r>
              <w:rPr>
                <w:rFonts w:ascii="Aptos" w:hAnsi="Aptos"/>
                <w:sz w:val="18"/>
              </w:rPr>
              <w:lastRenderedPageBreak/>
              <w:t>${eg_rm_eqp_jct_box}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364905F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lastRenderedPageBreak/>
              <w:t>E/G</w:t>
            </w:r>
          </w:p>
          <w:p w14:paraId="640359FC" w14:textId="77777777" w:rsidR="00A73F81" w:rsidRDefault="00000000">
            <w:r>
              <w:rPr>
                <w:rFonts w:ascii="Aptos" w:hAnsi="Aptos"/>
                <w:sz w:val="18"/>
              </w:rPr>
              <w:lastRenderedPageBreak/>
              <w:t>${eg_rm_eqp_eg}</w:t>
            </w:r>
          </w:p>
        </w:tc>
      </w:tr>
      <w:tr w:rsidR="00A73F81" w14:paraId="31F9B771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AD41B94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lastRenderedPageBreak/>
              <w:t>ATS</w:t>
            </w:r>
          </w:p>
          <w:p w14:paraId="6632D9E6" w14:textId="77777777" w:rsidR="00A73F81" w:rsidRDefault="00000000">
            <w:r>
              <w:rPr>
                <w:rFonts w:ascii="Aptos" w:hAnsi="Aptos"/>
                <w:sz w:val="18"/>
              </w:rPr>
              <w:t>${eg_rm_eqp_ats}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7DE445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SPD</w:t>
            </w:r>
          </w:p>
          <w:p w14:paraId="34F18EA2" w14:textId="77777777" w:rsidR="00A73F81" w:rsidRDefault="00000000">
            <w:r>
              <w:rPr>
                <w:rFonts w:ascii="Aptos" w:hAnsi="Aptos"/>
                <w:sz w:val="18"/>
              </w:rPr>
              <w:t>${eg_rm_eqp_spd}</w:t>
            </w:r>
          </w:p>
        </w:tc>
      </w:tr>
      <w:tr w:rsidR="00A73F81" w14:paraId="7500BB65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3FF34AE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Battery/UPS rack</w:t>
            </w:r>
          </w:p>
          <w:p w14:paraId="0094CDC2" w14:textId="77777777" w:rsidR="00A73F81" w:rsidRDefault="00000000">
            <w:r>
              <w:rPr>
                <w:rFonts w:ascii="Aptos" w:hAnsi="Aptos"/>
                <w:sz w:val="18"/>
              </w:rPr>
              <w:t>${eg_rm_eqp_batt_ups}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7A6371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Conduits</w:t>
            </w:r>
          </w:p>
          <w:p w14:paraId="6E9C15E4" w14:textId="77777777" w:rsidR="00A73F81" w:rsidRDefault="00000000">
            <w:r>
              <w:rPr>
                <w:rFonts w:ascii="Aptos" w:hAnsi="Aptos"/>
                <w:sz w:val="18"/>
              </w:rPr>
              <w:t>${eg_rm_eqp_conduits}</w:t>
            </w:r>
          </w:p>
        </w:tc>
      </w:tr>
    </w:tbl>
    <w:p w14:paraId="3821FD5D" w14:textId="77777777" w:rsidR="00A73F81" w:rsidRDefault="00A73F81"/>
    <w:p w14:paraId="0B01B361" w14:textId="77777777" w:rsidR="00A73F81" w:rsidRDefault="00000000">
      <w:pPr>
        <w:shd w:val="clear" w:color="auto" w:fill="1F4E5F"/>
      </w:pPr>
      <w:r>
        <w:rPr>
          <w:rFonts w:ascii="Aptos" w:hAnsi="Aptos"/>
          <w:b/>
          <w:color w:val="FFFFFF"/>
          <w:sz w:val="24"/>
        </w:rPr>
        <w:t>Interior Other</w:t>
      </w:r>
    </w:p>
    <w:p w14:paraId="5B4B3481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Interior MPG System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189BCF33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F2A0F6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Does the facility have Main Ground Plate?</w:t>
            </w:r>
          </w:p>
          <w:p w14:paraId="3B9DDAC1" w14:textId="77777777" w:rsidR="00A73F81" w:rsidRDefault="00000000">
            <w:r>
              <w:rPr>
                <w:rFonts w:ascii="Aptos" w:hAnsi="Aptos"/>
                <w:sz w:val="18"/>
              </w:rPr>
              <w:t>${other_mpg | checked:"yes"} Yes  ${other_mpg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1DDED2A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Is it correct?</w:t>
            </w:r>
          </w:p>
          <w:p w14:paraId="29E02FF0" w14:textId="77777777" w:rsidR="00A73F81" w:rsidRDefault="00000000">
            <w:r>
              <w:rPr>
                <w:rFonts w:ascii="Aptos" w:hAnsi="Aptos"/>
                <w:sz w:val="18"/>
              </w:rPr>
              <w:t>${other_mpg_correct | checked:"yes"} Yes  ${other_mpg_correct | checked:"no"} No</w:t>
            </w:r>
          </w:p>
        </w:tc>
      </w:tr>
      <w:tr w:rsidR="00A73F81" w14:paraId="45D88B7F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C68962B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Other MPG Photos</w:t>
            </w:r>
          </w:p>
          <w:p w14:paraId="4355C3C4" w14:textId="77777777" w:rsidR="00A73F81" w:rsidRDefault="00000000">
            <w:r>
              <w:rPr>
                <w:rFonts w:ascii="Aptos" w:hAnsi="Aptos"/>
                <w:sz w:val="18"/>
              </w:rPr>
              <w:t>${if other_mpg_photos}${# other_mpg_photos}${$file | getValue:"" | size:0:0:600:450}${/}${/}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C440F5E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Other MPG Notes</w:t>
            </w:r>
          </w:p>
          <w:p w14:paraId="6A0E68D4" w14:textId="77777777" w:rsidR="00A73F81" w:rsidRDefault="00000000">
            <w:r>
              <w:rPr>
                <w:rFonts w:ascii="Aptos" w:hAnsi="Aptos"/>
                <w:sz w:val="18"/>
              </w:rPr>
              <w:t>${other_mpg_general_notes | appearance:"multiline"}</w:t>
            </w:r>
          </w:p>
        </w:tc>
      </w:tr>
      <w:tr w:rsidR="00A73F81" w14:paraId="416BCF00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F6C51FE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Other MPG Issues</w:t>
            </w:r>
          </w:p>
          <w:p w14:paraId="1992425C" w14:textId="77777777" w:rsidR="00A73F81" w:rsidRDefault="00000000">
            <w:r>
              <w:rPr>
                <w:rFonts w:ascii="Aptos" w:hAnsi="Aptos"/>
                <w:sz w:val="18"/>
              </w:rPr>
              <w:t>${other_mpg_general_issues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B08890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 w14:paraId="317DC7EE" w14:textId="77777777" w:rsidR="00A73F81" w:rsidRDefault="00000000">
            <w:r>
              <w:rPr>
                <w:rFonts w:ascii="Aptos" w:hAnsi="Aptos"/>
                <w:sz w:val="18"/>
              </w:rPr>
              <w:t>${other_mpg_label | checked:"yes"}</w:t>
            </w:r>
          </w:p>
        </w:tc>
      </w:tr>
      <w:tr w:rsidR="00A73F81" w14:paraId="6C245FA9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FF10F29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500 mcm or 4/0 to EES</w:t>
            </w:r>
          </w:p>
          <w:p w14:paraId="3DDF81C5" w14:textId="77777777" w:rsidR="00A73F81" w:rsidRDefault="00000000">
            <w:r>
              <w:rPr>
                <w:rFonts w:ascii="Aptos" w:hAnsi="Aptos"/>
                <w:sz w:val="18"/>
              </w:rPr>
              <w:t>${other_mpg_bond_to_ees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2822F4B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 w14:paraId="175D2A17" w14:textId="77777777" w:rsidR="00A73F81" w:rsidRDefault="00000000">
            <w:r>
              <w:rPr>
                <w:rFonts w:ascii="Aptos" w:hAnsi="Aptos"/>
                <w:sz w:val="18"/>
              </w:rPr>
              <w:t>${other_mpg_undersized | checked:"yes"}</w:t>
            </w:r>
          </w:p>
        </w:tc>
      </w:tr>
      <w:tr w:rsidR="00A73F81" w14:paraId="0ED8549A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A76D626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 w14:paraId="4C023E1B" w14:textId="77777777" w:rsidR="00A73F81" w:rsidRDefault="00000000">
            <w:r>
              <w:rPr>
                <w:rFonts w:ascii="Aptos" w:hAnsi="Aptos"/>
                <w:sz w:val="18"/>
              </w:rPr>
              <w:t>${other_mpg_to_double_lug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D15648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 w14:paraId="08BE7D44" w14:textId="77777777" w:rsidR="00A73F81" w:rsidRDefault="00000000">
            <w:r>
              <w:rPr>
                <w:rFonts w:ascii="Aptos" w:hAnsi="Aptos"/>
                <w:sz w:val="18"/>
              </w:rPr>
              <w:t>${other_mpg_interconnect | checked:"yes"}</w:t>
            </w:r>
          </w:p>
        </w:tc>
      </w:tr>
    </w:tbl>
    <w:p w14:paraId="1C324295" w14:textId="77777777" w:rsidR="00A73F81" w:rsidRDefault="00A73F81"/>
    <w:p w14:paraId="4F310F2B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Supplemental Ground Plate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4D8F9391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81FB19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Does the facility have Supplemental Ground Plate?</w:t>
            </w:r>
          </w:p>
          <w:p w14:paraId="62EC1CC8" w14:textId="77777777" w:rsidR="00A73F81" w:rsidRDefault="00000000">
            <w:r>
              <w:rPr>
                <w:rFonts w:ascii="Aptos" w:hAnsi="Aptos"/>
                <w:sz w:val="18"/>
              </w:rPr>
              <w:t>${other_spg | checked:"yes"} Yes  ${other_spg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719105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Is it correct?</w:t>
            </w:r>
          </w:p>
          <w:p w14:paraId="37944108" w14:textId="77777777" w:rsidR="00A73F81" w:rsidRDefault="00000000">
            <w:r>
              <w:rPr>
                <w:rFonts w:ascii="Aptos" w:hAnsi="Aptos"/>
                <w:sz w:val="18"/>
              </w:rPr>
              <w:t>${other_spg_correct | checked:"yes"} Yes  ${other_spg_correct | checked:"no"} No</w:t>
            </w:r>
          </w:p>
        </w:tc>
      </w:tr>
      <w:tr w:rsidR="00A73F81" w14:paraId="54990285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81CFC5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Other SPG Photos</w:t>
            </w:r>
          </w:p>
          <w:p w14:paraId="2B096734" w14:textId="77777777" w:rsidR="00A73F81" w:rsidRDefault="00000000">
            <w:r>
              <w:rPr>
                <w:rFonts w:ascii="Aptos" w:hAnsi="Aptos"/>
                <w:sz w:val="18"/>
              </w:rPr>
              <w:t>${if other_spg_photos}${# other_spg_photos}${$file | getValue:"" | size:0:0:600:450}${/}${/}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2C9085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Other SPG Notes</w:t>
            </w:r>
          </w:p>
          <w:p w14:paraId="1550B769" w14:textId="77777777" w:rsidR="00A73F81" w:rsidRDefault="00000000">
            <w:r>
              <w:rPr>
                <w:rFonts w:ascii="Aptos" w:hAnsi="Aptos"/>
                <w:sz w:val="18"/>
              </w:rPr>
              <w:t>${other_spg_general_notes | appearance:"multiline"}</w:t>
            </w:r>
          </w:p>
        </w:tc>
      </w:tr>
      <w:tr w:rsidR="00A73F81" w14:paraId="09B94D5D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D029E2F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Other SPG Issues</w:t>
            </w:r>
          </w:p>
          <w:p w14:paraId="387B19D6" w14:textId="77777777" w:rsidR="00A73F81" w:rsidRDefault="00000000">
            <w:r>
              <w:rPr>
                <w:rFonts w:ascii="Aptos" w:hAnsi="Aptos"/>
                <w:sz w:val="18"/>
              </w:rPr>
              <w:t>${other_spg_general_issues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59AF96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 w14:paraId="055E3238" w14:textId="77777777" w:rsidR="00A73F81" w:rsidRDefault="00000000">
            <w:r>
              <w:rPr>
                <w:rFonts w:ascii="Aptos" w:hAnsi="Aptos"/>
                <w:sz w:val="18"/>
              </w:rPr>
              <w:t>${other_spg_label | checked:"yes"}</w:t>
            </w:r>
          </w:p>
        </w:tc>
      </w:tr>
      <w:tr w:rsidR="00A73F81" w14:paraId="06745C04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4D9930C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500 mcm or 4/0 to EES</w:t>
            </w:r>
          </w:p>
          <w:p w14:paraId="49EAF7EB" w14:textId="77777777" w:rsidR="00A73F81" w:rsidRDefault="00000000">
            <w:r>
              <w:rPr>
                <w:rFonts w:ascii="Aptos" w:hAnsi="Aptos"/>
                <w:sz w:val="18"/>
              </w:rPr>
              <w:t>${other_spg_bond_to_ees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635D3E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 w14:paraId="6A1017F7" w14:textId="77777777" w:rsidR="00A73F81" w:rsidRDefault="00000000">
            <w:r>
              <w:rPr>
                <w:rFonts w:ascii="Aptos" w:hAnsi="Aptos"/>
                <w:sz w:val="18"/>
              </w:rPr>
              <w:t>${other_spg_undersized | checked:"yes"}</w:t>
            </w:r>
          </w:p>
        </w:tc>
      </w:tr>
      <w:tr w:rsidR="00A73F81" w14:paraId="7AAD2AE9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8FAAD8A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 w14:paraId="03E067CB" w14:textId="77777777" w:rsidR="00A73F81" w:rsidRDefault="00000000">
            <w:r>
              <w:rPr>
                <w:rFonts w:ascii="Aptos" w:hAnsi="Aptos"/>
                <w:sz w:val="18"/>
              </w:rPr>
              <w:t>${other_spg_to_double_lug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2FA965C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 w14:paraId="7267296D" w14:textId="77777777" w:rsidR="00A73F81" w:rsidRDefault="00000000">
            <w:r>
              <w:rPr>
                <w:rFonts w:ascii="Aptos" w:hAnsi="Aptos"/>
                <w:sz w:val="18"/>
              </w:rPr>
              <w:t>${other_spg_interconnect | checked:"yes"}</w:t>
            </w:r>
          </w:p>
        </w:tc>
      </w:tr>
    </w:tbl>
    <w:p w14:paraId="605437A3" w14:textId="77777777" w:rsidR="00A73F81" w:rsidRDefault="00A73F81"/>
    <w:p w14:paraId="19E73FF5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MPGP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354B1296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78D6861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lastRenderedPageBreak/>
              <w:t>Does the facility have MPGP's?</w:t>
            </w:r>
          </w:p>
          <w:p w14:paraId="66EA2AED" w14:textId="77777777" w:rsidR="00A73F81" w:rsidRDefault="00000000">
            <w:r>
              <w:rPr>
                <w:rFonts w:ascii="Aptos" w:hAnsi="Aptos"/>
                <w:sz w:val="18"/>
              </w:rPr>
              <w:t>${other_mpgp | checked:"yes"} Yes  ${other_mpgp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07DB03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Other MPGP Count</w:t>
            </w:r>
          </w:p>
          <w:p w14:paraId="30DD4FCC" w14:textId="77777777" w:rsidR="00A73F81" w:rsidRDefault="00000000">
            <w:r>
              <w:rPr>
                <w:rFonts w:ascii="Aptos" w:hAnsi="Aptos"/>
                <w:sz w:val="18"/>
              </w:rPr>
              <w:t>${other_mpgp_count}</w:t>
            </w:r>
          </w:p>
        </w:tc>
      </w:tr>
      <w:tr w:rsidR="00A73F81" w14:paraId="70E2F067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C14D74A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Are they correct?</w:t>
            </w:r>
          </w:p>
          <w:p w14:paraId="669400B5" w14:textId="77777777" w:rsidR="00A73F81" w:rsidRDefault="00000000">
            <w:r>
              <w:rPr>
                <w:rFonts w:ascii="Aptos" w:hAnsi="Aptos"/>
                <w:sz w:val="18"/>
              </w:rPr>
              <w:t>${other_mpgp_correct | checked:"yes"} Yes  ${other_mpgp_correct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6EBFCE4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Other MPGP Photos</w:t>
            </w:r>
          </w:p>
          <w:p w14:paraId="36518833" w14:textId="77777777" w:rsidR="00A73F81" w:rsidRDefault="00000000">
            <w:r>
              <w:rPr>
                <w:rFonts w:ascii="Aptos" w:hAnsi="Aptos"/>
                <w:sz w:val="18"/>
              </w:rPr>
              <w:t>${if other_mpgp_photos}${# other_mpgp_photos}${$file | getValue:"" | size:0:0:600:450}${/}${/}</w:t>
            </w:r>
          </w:p>
        </w:tc>
      </w:tr>
      <w:tr w:rsidR="00A73F81" w14:paraId="5809073B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D2DA47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Other MPGP Notes</w:t>
            </w:r>
          </w:p>
          <w:p w14:paraId="6B0C4006" w14:textId="77777777" w:rsidR="00A73F81" w:rsidRDefault="00000000">
            <w:r>
              <w:rPr>
                <w:rFonts w:ascii="Aptos" w:hAnsi="Aptos"/>
                <w:sz w:val="18"/>
              </w:rPr>
              <w:t>${other_mpgp_general_notes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001269B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Other MPGP Issues</w:t>
            </w:r>
          </w:p>
          <w:p w14:paraId="5732EF09" w14:textId="77777777" w:rsidR="00A73F81" w:rsidRDefault="00000000">
            <w:r>
              <w:rPr>
                <w:rFonts w:ascii="Aptos" w:hAnsi="Aptos"/>
                <w:sz w:val="18"/>
              </w:rPr>
              <w:t>${other_mpgp_general_issues | appearance:"multiline"}</w:t>
            </w:r>
          </w:p>
        </w:tc>
      </w:tr>
      <w:tr w:rsidR="00A73F81" w14:paraId="7F391885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D674FE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 w14:paraId="2F713938" w14:textId="77777777" w:rsidR="00A73F81" w:rsidRDefault="00000000">
            <w:r>
              <w:rPr>
                <w:rFonts w:ascii="Aptos" w:hAnsi="Aptos"/>
                <w:sz w:val="18"/>
              </w:rPr>
              <w:t>${other_mpgp_label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5ACED31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 w14:paraId="76142E17" w14:textId="77777777" w:rsidR="00A73F81" w:rsidRDefault="00000000">
            <w:r>
              <w:rPr>
                <w:rFonts w:ascii="Aptos" w:hAnsi="Aptos"/>
                <w:sz w:val="18"/>
              </w:rPr>
              <w:t>${other_mpgp_undersized | checked:"yes"}</w:t>
            </w:r>
          </w:p>
        </w:tc>
      </w:tr>
      <w:tr w:rsidR="00A73F81" w14:paraId="03B2BEFD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C6EA35F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 w14:paraId="4B7E537F" w14:textId="77777777" w:rsidR="00A73F81" w:rsidRDefault="00000000">
            <w:r>
              <w:rPr>
                <w:rFonts w:ascii="Aptos" w:hAnsi="Aptos"/>
                <w:sz w:val="18"/>
              </w:rPr>
              <w:t>${other_mpgp_to_double_lug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855FCC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 w14:paraId="25CEA593" w14:textId="77777777" w:rsidR="00A73F81" w:rsidRDefault="00000000">
            <w:r>
              <w:rPr>
                <w:rFonts w:ascii="Aptos" w:hAnsi="Aptos"/>
                <w:sz w:val="18"/>
              </w:rPr>
              <w:t>${other_mpgp_interconnect | checked:"yes"}</w:t>
            </w:r>
          </w:p>
        </w:tc>
      </w:tr>
      <w:tr w:rsidR="00A73F81" w14:paraId="11C8F59A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B55A76E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 to add additional MPGP's</w:t>
            </w:r>
          </w:p>
          <w:p w14:paraId="200517A8" w14:textId="77777777" w:rsidR="00A73F81" w:rsidRDefault="00000000">
            <w:r>
              <w:rPr>
                <w:rFonts w:ascii="Aptos" w:hAnsi="Aptos"/>
                <w:sz w:val="18"/>
              </w:rPr>
              <w:t>${other_mpgp_add_count}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E6942B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Wrong equipment bonded to MPGP</w:t>
            </w:r>
          </w:p>
          <w:p w14:paraId="2730AF7C" w14:textId="77777777" w:rsidR="00A73F81" w:rsidRDefault="00000000">
            <w:r>
              <w:rPr>
                <w:rFonts w:ascii="Aptos" w:hAnsi="Aptos"/>
                <w:sz w:val="18"/>
              </w:rPr>
              <w:t>${other_mpgp_wrong_bonds | checked:"yes"}</w:t>
            </w:r>
          </w:p>
        </w:tc>
      </w:tr>
    </w:tbl>
    <w:p w14:paraId="6582C858" w14:textId="77777777" w:rsidR="00A73F81" w:rsidRDefault="00A73F81"/>
    <w:p w14:paraId="654CC909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SPGP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0D779AB7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DC93BC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Does the facility have SPGP's?</w:t>
            </w:r>
          </w:p>
          <w:p w14:paraId="3C073582" w14:textId="77777777" w:rsidR="00A73F81" w:rsidRDefault="00000000">
            <w:r>
              <w:rPr>
                <w:rFonts w:ascii="Aptos" w:hAnsi="Aptos"/>
                <w:sz w:val="18"/>
              </w:rPr>
              <w:t>${other_spgp | checked:"yes"} Yes  ${other_spgp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B9C8B7F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Other SPGP Count</w:t>
            </w:r>
          </w:p>
          <w:p w14:paraId="3FA08E15" w14:textId="77777777" w:rsidR="00A73F81" w:rsidRDefault="00000000">
            <w:r>
              <w:rPr>
                <w:rFonts w:ascii="Aptos" w:hAnsi="Aptos"/>
                <w:sz w:val="18"/>
              </w:rPr>
              <w:t>${other_spgp_count}</w:t>
            </w:r>
          </w:p>
        </w:tc>
      </w:tr>
      <w:tr w:rsidR="00A73F81" w14:paraId="025BC08E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077253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Are they correct?</w:t>
            </w:r>
          </w:p>
          <w:p w14:paraId="35DB7471" w14:textId="77777777" w:rsidR="00A73F81" w:rsidRDefault="00000000">
            <w:r>
              <w:rPr>
                <w:rFonts w:ascii="Aptos" w:hAnsi="Aptos"/>
                <w:sz w:val="18"/>
              </w:rPr>
              <w:t>${other_spgp_correct | checked:"yes"} Yes  ${other_spgp_correct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F0ED52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Other SPGP Photos</w:t>
            </w:r>
          </w:p>
          <w:p w14:paraId="3713817F" w14:textId="77777777" w:rsidR="00A73F81" w:rsidRDefault="00000000">
            <w:r>
              <w:rPr>
                <w:rFonts w:ascii="Aptos" w:hAnsi="Aptos"/>
                <w:sz w:val="18"/>
              </w:rPr>
              <w:t>${if other_spgp_photos}${# other_spgp_photos}${$file | getValue:"" | size:0:0:600:450}${/}${/}</w:t>
            </w:r>
          </w:p>
        </w:tc>
      </w:tr>
      <w:tr w:rsidR="00A73F81" w14:paraId="634BD3FE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4F6ABC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Other SPGP Notes</w:t>
            </w:r>
          </w:p>
          <w:p w14:paraId="5628C0DE" w14:textId="77777777" w:rsidR="00A73F81" w:rsidRDefault="00000000">
            <w:r>
              <w:rPr>
                <w:rFonts w:ascii="Aptos" w:hAnsi="Aptos"/>
                <w:sz w:val="18"/>
              </w:rPr>
              <w:t>${other_spgp_general_notes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47BF1BE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Other SPGP Issues</w:t>
            </w:r>
          </w:p>
          <w:p w14:paraId="51F5F1D8" w14:textId="77777777" w:rsidR="00A73F81" w:rsidRDefault="00000000">
            <w:r>
              <w:rPr>
                <w:rFonts w:ascii="Aptos" w:hAnsi="Aptos"/>
                <w:sz w:val="18"/>
              </w:rPr>
              <w:t>${other_spgp_general_issues | appearance:"multiline"}</w:t>
            </w:r>
          </w:p>
        </w:tc>
      </w:tr>
      <w:tr w:rsidR="00A73F81" w14:paraId="76AE2690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F10A00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 w14:paraId="6BD7DD78" w14:textId="77777777" w:rsidR="00A73F81" w:rsidRDefault="00000000">
            <w:r>
              <w:rPr>
                <w:rFonts w:ascii="Aptos" w:hAnsi="Aptos"/>
                <w:sz w:val="18"/>
              </w:rPr>
              <w:t>${other_spgp_label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35835F6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 w14:paraId="7A1AF176" w14:textId="77777777" w:rsidR="00A73F81" w:rsidRDefault="00000000">
            <w:r>
              <w:rPr>
                <w:rFonts w:ascii="Aptos" w:hAnsi="Aptos"/>
                <w:sz w:val="18"/>
              </w:rPr>
              <w:t>${other_spgp_undersized | checked:"yes"}</w:t>
            </w:r>
          </w:p>
        </w:tc>
      </w:tr>
      <w:tr w:rsidR="00A73F81" w14:paraId="6FAA17CC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20A5555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 w14:paraId="31784A76" w14:textId="77777777" w:rsidR="00A73F81" w:rsidRDefault="00000000">
            <w:r>
              <w:rPr>
                <w:rFonts w:ascii="Aptos" w:hAnsi="Aptos"/>
                <w:sz w:val="18"/>
              </w:rPr>
              <w:t>${other_spgp_to_double_lug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ECD6DA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Is incorrectly interconnected with the MPG System (remove the interconnections)</w:t>
            </w:r>
          </w:p>
          <w:p w14:paraId="59F38E61" w14:textId="77777777" w:rsidR="00A73F81" w:rsidRDefault="00000000">
            <w:r>
              <w:rPr>
                <w:rFonts w:ascii="Aptos" w:hAnsi="Aptos"/>
                <w:sz w:val="18"/>
              </w:rPr>
              <w:t>${other_spgp_inter_mpg | checked:"yes"}</w:t>
            </w:r>
          </w:p>
        </w:tc>
      </w:tr>
      <w:tr w:rsidR="00A73F81" w14:paraId="5247CE0D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B5FD0E9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Interconnection with Main/Supp needed with 4/0</w:t>
            </w:r>
          </w:p>
          <w:p w14:paraId="55DE78BF" w14:textId="77777777" w:rsidR="00A73F81" w:rsidRDefault="00000000">
            <w:r>
              <w:rPr>
                <w:rFonts w:ascii="Aptos" w:hAnsi="Aptos"/>
                <w:sz w:val="18"/>
              </w:rPr>
              <w:t>${other_spgp_interconnect | checked:"yes"}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2CB2C33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Need to add additional SPGP's</w:t>
            </w:r>
          </w:p>
          <w:p w14:paraId="576B812F" w14:textId="77777777" w:rsidR="00A73F81" w:rsidRDefault="00000000">
            <w:r>
              <w:rPr>
                <w:rFonts w:ascii="Aptos" w:hAnsi="Aptos"/>
                <w:sz w:val="18"/>
              </w:rPr>
              <w:t>${other_spgp_add_count}</w:t>
            </w:r>
          </w:p>
        </w:tc>
      </w:tr>
      <w:tr w:rsidR="00A73F81" w14:paraId="7FF70EA9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7B8AABB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Wrong equipment bonded to SPGP</w:t>
            </w:r>
          </w:p>
          <w:p w14:paraId="727A91E3" w14:textId="77777777" w:rsidR="00A73F81" w:rsidRDefault="00000000">
            <w:r>
              <w:rPr>
                <w:rFonts w:ascii="Aptos" w:hAnsi="Aptos"/>
                <w:sz w:val="18"/>
              </w:rPr>
              <w:t>${other_spgp_wrong_bonds | checked:"yes"}</w:t>
            </w:r>
          </w:p>
        </w:tc>
        <w:tc>
          <w:tcPr>
            <w:tcW w:w="4968" w:type="dxa"/>
            <w:shd w:val="clear" w:color="auto" w:fill="F7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3B9604" w14:textId="77777777" w:rsidR="00A73F81" w:rsidRDefault="00A73F81"/>
        </w:tc>
      </w:tr>
    </w:tbl>
    <w:p w14:paraId="43FA6939" w14:textId="77777777" w:rsidR="00A73F81" w:rsidRDefault="00A73F81"/>
    <w:p w14:paraId="78A3850C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Interior Equipment Bonding</w:t>
      </w:r>
    </w:p>
    <w:tbl>
      <w:tblPr>
        <w:tblStyle w:val="TableGrid"/>
        <w:tblW w:w="0" w:type="auto"/>
        <w:jc w:val="center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A73F81" w14:paraId="3D8E0DA2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434194B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Does the facility have equipment that needs bonded to the MPG System?</w:t>
            </w:r>
          </w:p>
          <w:p w14:paraId="4DBB1681" w14:textId="77777777" w:rsidR="00A73F81" w:rsidRDefault="00000000">
            <w:r>
              <w:rPr>
                <w:rFonts w:ascii="Aptos" w:hAnsi="Aptos"/>
                <w:sz w:val="18"/>
              </w:rPr>
              <w:t>${other_eqp_bonds | checked:"yes"} Yes  ${other_eqp_bonds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D5B3EEA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How many?</w:t>
            </w:r>
          </w:p>
          <w:p w14:paraId="508947A3" w14:textId="77777777" w:rsidR="00A73F81" w:rsidRDefault="00000000">
            <w:r>
              <w:rPr>
                <w:rFonts w:ascii="Aptos" w:hAnsi="Aptos"/>
                <w:sz w:val="18"/>
              </w:rPr>
              <w:t>${other_eqp_bonds_count}</w:t>
            </w:r>
          </w:p>
        </w:tc>
      </w:tr>
      <w:tr w:rsidR="00A73F81" w14:paraId="5317887C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DADDC64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Is the equipment bonded to the MPG System?</w:t>
            </w:r>
          </w:p>
          <w:p w14:paraId="61ECA851" w14:textId="77777777" w:rsidR="00A73F81" w:rsidRDefault="00000000">
            <w:r>
              <w:rPr>
                <w:rFonts w:ascii="Aptos" w:hAnsi="Aptos"/>
                <w:sz w:val="18"/>
              </w:rPr>
              <w:lastRenderedPageBreak/>
              <w:t>${other_eqp_bond_mpg | checked:"yes"} Yes  ${other_eqp_bond_mpg | checked:"no"} No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F0209E9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lastRenderedPageBreak/>
              <w:t>How many?</w:t>
            </w:r>
          </w:p>
          <w:p w14:paraId="1C430B5C" w14:textId="77777777" w:rsidR="00A73F81" w:rsidRDefault="00000000">
            <w:r>
              <w:rPr>
                <w:rFonts w:ascii="Aptos" w:hAnsi="Aptos"/>
                <w:sz w:val="18"/>
              </w:rPr>
              <w:lastRenderedPageBreak/>
              <w:t>${other_eqp_bond_mpg_count}</w:t>
            </w:r>
          </w:p>
        </w:tc>
      </w:tr>
      <w:tr w:rsidR="00A73F81" w14:paraId="28867938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8DBE28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lastRenderedPageBreak/>
              <w:t>Other Equipment Bonding Photos</w:t>
            </w:r>
          </w:p>
          <w:p w14:paraId="368D2018" w14:textId="77777777" w:rsidR="00A73F81" w:rsidRDefault="00000000">
            <w:r>
              <w:rPr>
                <w:rFonts w:ascii="Aptos" w:hAnsi="Aptos"/>
                <w:sz w:val="18"/>
              </w:rPr>
              <w:t>${if other_eqp_photos}${# other_eqp_photos}${$file | getValue:"" | size:0:0:600:450}${/}${/}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F14F92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Other Equipment Bonding Notes</w:t>
            </w:r>
          </w:p>
          <w:p w14:paraId="42A75576" w14:textId="77777777" w:rsidR="00A73F81" w:rsidRDefault="00000000">
            <w:r>
              <w:rPr>
                <w:rFonts w:ascii="Aptos" w:hAnsi="Aptos"/>
                <w:sz w:val="18"/>
              </w:rPr>
              <w:t>${other_eqp_general_notes | appearance:"multiline"}</w:t>
            </w:r>
          </w:p>
        </w:tc>
      </w:tr>
      <w:tr w:rsidR="00A73F81" w14:paraId="7025B713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9E51BA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Other Equipment Bonding Issues</w:t>
            </w:r>
          </w:p>
          <w:p w14:paraId="7562CC5A" w14:textId="77777777" w:rsidR="00A73F81" w:rsidRDefault="00000000">
            <w:r>
              <w:rPr>
                <w:rFonts w:ascii="Aptos" w:hAnsi="Aptos"/>
                <w:sz w:val="18"/>
              </w:rPr>
              <w:t>${other_eqp_general_issues | appearance:"multiline"}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A468E1B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How many pieces need bonding to the MPGP's</w:t>
            </w:r>
          </w:p>
          <w:p w14:paraId="2FC693ED" w14:textId="77777777" w:rsidR="00A73F81" w:rsidRDefault="00000000">
            <w:r>
              <w:rPr>
                <w:rFonts w:ascii="Aptos" w:hAnsi="Aptos"/>
                <w:sz w:val="18"/>
              </w:rPr>
              <w:t>${other_eqp_to_mpgp}</w:t>
            </w:r>
          </w:p>
        </w:tc>
      </w:tr>
      <w:tr w:rsidR="00A73F81" w14:paraId="57BFE798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1ED34C8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How many pieces need bonding to the SPGP's</w:t>
            </w:r>
          </w:p>
          <w:p w14:paraId="340ED79D" w14:textId="77777777" w:rsidR="00A73F81" w:rsidRDefault="00000000">
            <w:r>
              <w:rPr>
                <w:rFonts w:ascii="Aptos" w:hAnsi="Aptos"/>
                <w:sz w:val="18"/>
              </w:rPr>
              <w:t>${other_eqp_to_spgp}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8727EB9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Cable tray needs bonded at the ends</w:t>
            </w:r>
          </w:p>
          <w:p w14:paraId="1B744D23" w14:textId="77777777" w:rsidR="00A73F81" w:rsidRDefault="00000000">
            <w:r>
              <w:rPr>
                <w:rFonts w:ascii="Aptos" w:hAnsi="Aptos"/>
                <w:sz w:val="18"/>
              </w:rPr>
              <w:t>${other_eqp_cable_tray}</w:t>
            </w:r>
          </w:p>
        </w:tc>
      </w:tr>
      <w:tr w:rsidR="00A73F81" w14:paraId="32288BC0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8248EAD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Junction boxes</w:t>
            </w:r>
          </w:p>
          <w:p w14:paraId="2D828899" w14:textId="77777777" w:rsidR="00A73F81" w:rsidRDefault="00000000">
            <w:r>
              <w:rPr>
                <w:rFonts w:ascii="Aptos" w:hAnsi="Aptos"/>
                <w:sz w:val="18"/>
              </w:rPr>
              <w:t>${other_eqp_jct_box}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3BF11E7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E/G</w:t>
            </w:r>
          </w:p>
          <w:p w14:paraId="541E86DC" w14:textId="77777777" w:rsidR="00A73F81" w:rsidRDefault="00000000">
            <w:r>
              <w:rPr>
                <w:rFonts w:ascii="Aptos" w:hAnsi="Aptos"/>
                <w:sz w:val="18"/>
              </w:rPr>
              <w:t>${other_eqp_other}</w:t>
            </w:r>
          </w:p>
        </w:tc>
      </w:tr>
      <w:tr w:rsidR="00A73F81" w14:paraId="242141A4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88618D2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ATS</w:t>
            </w:r>
          </w:p>
          <w:p w14:paraId="2B73027D" w14:textId="77777777" w:rsidR="00A73F81" w:rsidRDefault="00000000">
            <w:r>
              <w:rPr>
                <w:rFonts w:ascii="Aptos" w:hAnsi="Aptos"/>
                <w:sz w:val="18"/>
              </w:rPr>
              <w:t>${other_eqp_ats}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63332D9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SPD</w:t>
            </w:r>
          </w:p>
          <w:p w14:paraId="2532ACF0" w14:textId="77777777" w:rsidR="00A73F81" w:rsidRDefault="00000000">
            <w:r>
              <w:rPr>
                <w:rFonts w:ascii="Aptos" w:hAnsi="Aptos"/>
                <w:sz w:val="18"/>
              </w:rPr>
              <w:t>${other_eqp_spd}</w:t>
            </w:r>
          </w:p>
        </w:tc>
      </w:tr>
      <w:tr w:rsidR="00A73F81" w14:paraId="69CBAEB4" w14:textId="77777777">
        <w:trPr>
          <w:jc w:val="center"/>
        </w:trPr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ADFEAE0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Battery/UPS rack</w:t>
            </w:r>
          </w:p>
          <w:p w14:paraId="6B4252FD" w14:textId="77777777" w:rsidR="00A73F81" w:rsidRDefault="00000000">
            <w:r>
              <w:rPr>
                <w:rFonts w:ascii="Aptos" w:hAnsi="Aptos"/>
                <w:sz w:val="18"/>
              </w:rPr>
              <w:t>${other_eqp_batt_ups}</w:t>
            </w:r>
          </w:p>
        </w:tc>
        <w:tc>
          <w:tcPr>
            <w:tcW w:w="496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A7695EA" w14:textId="77777777" w:rsidR="00A73F81" w:rsidRDefault="00000000">
            <w:pPr>
              <w:spacing w:after="40"/>
            </w:pPr>
            <w:r>
              <w:rPr>
                <w:rFonts w:ascii="Aptos" w:hAnsi="Aptos"/>
                <w:b/>
                <w:color w:val="1F4E5F"/>
                <w:sz w:val="14"/>
              </w:rPr>
              <w:t>Conduits</w:t>
            </w:r>
          </w:p>
          <w:p w14:paraId="62622253" w14:textId="77777777" w:rsidR="00A73F81" w:rsidRDefault="00000000">
            <w:r>
              <w:rPr>
                <w:rFonts w:ascii="Aptos" w:hAnsi="Aptos"/>
                <w:sz w:val="18"/>
              </w:rPr>
              <w:t>${other_eqp_conduits}</w:t>
            </w:r>
          </w:p>
        </w:tc>
      </w:tr>
    </w:tbl>
    <w:p w14:paraId="45FA2674" w14:textId="77777777" w:rsidR="00A73F81" w:rsidRDefault="00A73F81"/>
    <w:p w14:paraId="28A1FBAC" w14:textId="77777777" w:rsidR="00A73F81" w:rsidRDefault="00000000">
      <w:pPr>
        <w:shd w:val="clear" w:color="auto" w:fill="1F4E5F"/>
      </w:pPr>
      <w:r>
        <w:rPr>
          <w:rFonts w:ascii="Aptos" w:hAnsi="Aptos"/>
          <w:b/>
          <w:color w:val="FFFFFF"/>
          <w:sz w:val="24"/>
        </w:rPr>
        <w:t>Surge Protective Devices</w:t>
      </w:r>
    </w:p>
    <w:p w14:paraId="6940AC8E" w14:textId="77777777" w:rsidR="00A73F81" w:rsidRDefault="00000000">
      <w:pPr>
        <w:shd w:val="clear" w:color="auto" w:fill="D9EAF0"/>
      </w:pPr>
      <w:r>
        <w:rPr>
          <w:rFonts w:ascii="Aptos" w:hAnsi="Aptos"/>
          <w:b/>
          <w:color w:val="1F4E5F"/>
          <w:sz w:val="20"/>
        </w:rPr>
        <w:t>Surge Protective Devices Inspection</w:t>
      </w:r>
    </w:p>
    <w:p w14:paraId="7128B0D4" w14:textId="77777777" w:rsidR="00A73F81" w:rsidRDefault="00000000">
      <w:r>
        <w:rPr>
          <w:rFonts w:ascii="Aptos" w:hAnsi="Aptos"/>
          <w:b/>
          <w:color w:val="1F4E5F"/>
          <w:sz w:val="16"/>
        </w:rPr>
        <w:t>${# SURGE_PROTECTIVE_DEVICES}</w:t>
      </w:r>
    </w:p>
    <w:tbl>
      <w:tblPr>
        <w:tblStyle w:val="TableGrid"/>
        <w:tblW w:w="0" w:type="auto"/>
        <w:jc w:val="center"/>
        <w:tblBorders>
          <w:top w:val="single" w:sz="5" w:space="0" w:color="D8DEE3"/>
          <w:left w:val="single" w:sz="5" w:space="0" w:color="D8DEE3"/>
          <w:bottom w:val="single" w:sz="5" w:space="0" w:color="D8DEE3"/>
          <w:right w:val="single" w:sz="5" w:space="0" w:color="D8DEE3"/>
          <w:insideH w:val="single" w:sz="5" w:space="0" w:color="D8DEE3"/>
          <w:insideV w:val="single" w:sz="5" w:space="0" w:color="D8DEE3"/>
        </w:tblBorders>
        <w:tblLook w:val="04A0" w:firstRow="1" w:lastRow="0" w:firstColumn="1" w:lastColumn="0" w:noHBand="0" w:noVBand="1"/>
      </w:tblPr>
      <w:tblGrid>
        <w:gridCol w:w="3671"/>
        <w:gridCol w:w="6408"/>
      </w:tblGrid>
      <w:tr w:rsidR="00A73F81" w14:paraId="7A047B1D" w14:textId="77777777">
        <w:trPr>
          <w:jc w:val="center"/>
        </w:trPr>
        <w:tc>
          <w:tcPr>
            <w:tcW w:w="3671" w:type="dxa"/>
            <w:shd w:val="clear" w:color="auto" w:fill="EA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14AEC6" w14:textId="77777777" w:rsidR="00A73F81" w:rsidRDefault="00000000">
            <w:r>
              <w:rPr>
                <w:rFonts w:ascii="Aptos" w:hAnsi="Aptos"/>
                <w:b/>
                <w:color w:val="1F4E5F"/>
                <w:sz w:val="16"/>
              </w:rPr>
              <w:t>Field</w:t>
            </w:r>
          </w:p>
        </w:tc>
        <w:tc>
          <w:tcPr>
            <w:tcW w:w="6408" w:type="dxa"/>
            <w:shd w:val="clear" w:color="auto" w:fill="EA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81C236" w14:textId="77777777" w:rsidR="00A73F81" w:rsidRDefault="00000000">
            <w:r>
              <w:rPr>
                <w:rFonts w:ascii="Aptos" w:hAnsi="Aptos"/>
                <w:b/>
                <w:color w:val="1F4E5F"/>
                <w:sz w:val="16"/>
              </w:rPr>
              <w:t>Response</w:t>
            </w:r>
          </w:p>
        </w:tc>
      </w:tr>
      <w:tr w:rsidR="00A73F81" w14:paraId="6369BFF5" w14:textId="77777777">
        <w:trPr>
          <w:jc w:val="center"/>
        </w:trPr>
        <w:tc>
          <w:tcPr>
            <w:tcW w:w="10079" w:type="dxa"/>
            <w:gridSpan w:val="2"/>
            <w:shd w:val="clear" w:color="auto" w:fill="F0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F3FE26" w14:textId="77777777" w:rsidR="00A73F81" w:rsidRDefault="00000000">
            <w:r>
              <w:rPr>
                <w:rFonts w:ascii="Aptos" w:hAnsi="Aptos"/>
                <w:b/>
                <w:color w:val="1F4E5F"/>
                <w:sz w:val="16"/>
              </w:rPr>
              <w:t>Details</w:t>
            </w:r>
          </w:p>
        </w:tc>
      </w:tr>
      <w:tr w:rsidR="00A73F81" w14:paraId="6FAC4C0B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61722" w14:textId="77777777" w:rsidR="00A73F81" w:rsidRDefault="00000000">
            <w:r>
              <w:rPr>
                <w:rFonts w:ascii="Aptos" w:hAnsi="Aptos"/>
                <w:b/>
                <w:sz w:val="16"/>
              </w:rPr>
              <w:t>Choose Facility Location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E25A3A" w14:textId="77777777" w:rsidR="00A73F81" w:rsidRDefault="00000000">
            <w:r>
              <w:rPr>
                <w:rFonts w:ascii="Aptos" w:hAnsi="Aptos"/>
                <w:sz w:val="18"/>
              </w:rPr>
              <w:t>${spd_section_selector | checked:"BaseBuilding"} Base Building  ${spd_section_selector | checked:"Tower"} Tower  ${spd_section_selector | checked:"TRACON"} TRACON  ${spd_section_selector | checked:"EngineBuilding"} Engine Building  ${spd_section_selector | checked:"UPSBuilding"} UPS Building</w:t>
            </w:r>
          </w:p>
        </w:tc>
      </w:tr>
      <w:tr w:rsidR="00A73F81" w14:paraId="3CAC06DF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E2E45" w14:textId="77777777" w:rsidR="00A73F81" w:rsidRDefault="00000000">
            <w:r>
              <w:rPr>
                <w:rFonts w:ascii="Aptos" w:hAnsi="Aptos"/>
                <w:b/>
                <w:sz w:val="16"/>
              </w:rPr>
              <w:t>Describe the Location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71D2AD" w14:textId="77777777" w:rsidR="00A73F81" w:rsidRDefault="00000000">
            <w:r>
              <w:rPr>
                <w:rFonts w:ascii="Aptos" w:hAnsi="Aptos"/>
                <w:sz w:val="18"/>
              </w:rPr>
              <w:t>${spd_location_description}</w:t>
            </w:r>
          </w:p>
        </w:tc>
      </w:tr>
      <w:tr w:rsidR="00A73F81" w14:paraId="4396047A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90728D" w14:textId="77777777" w:rsidR="00A73F81" w:rsidRDefault="00000000">
            <w:r>
              <w:rPr>
                <w:rFonts w:ascii="Aptos" w:hAnsi="Aptos"/>
                <w:b/>
                <w:sz w:val="16"/>
              </w:rPr>
              <w:t>Floor #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76762" w14:textId="77777777" w:rsidR="00A73F81" w:rsidRDefault="00000000">
            <w:r>
              <w:rPr>
                <w:rFonts w:ascii="Aptos" w:hAnsi="Aptos"/>
                <w:sz w:val="18"/>
              </w:rPr>
              <w:t>${floor_number}</w:t>
            </w:r>
          </w:p>
        </w:tc>
      </w:tr>
      <w:tr w:rsidR="00A73F81" w14:paraId="4447BF17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36891F" w14:textId="77777777" w:rsidR="00A73F81" w:rsidRDefault="00000000">
            <w:r>
              <w:rPr>
                <w:rFonts w:ascii="Aptos" w:hAnsi="Aptos"/>
                <w:b/>
                <w:sz w:val="16"/>
              </w:rPr>
              <w:t>Room #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74B11" w14:textId="77777777" w:rsidR="00A73F81" w:rsidRDefault="00000000">
            <w:r>
              <w:rPr>
                <w:rFonts w:ascii="Aptos" w:hAnsi="Aptos"/>
                <w:sz w:val="18"/>
              </w:rPr>
              <w:t>${room_number}</w:t>
            </w:r>
          </w:p>
        </w:tc>
      </w:tr>
      <w:tr w:rsidR="00A73F81" w14:paraId="52879B3D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7AAF1F" w14:textId="77777777" w:rsidR="00A73F81" w:rsidRDefault="00000000">
            <w:r>
              <w:rPr>
                <w:rFonts w:ascii="Aptos" w:hAnsi="Aptos"/>
                <w:b/>
                <w:sz w:val="16"/>
              </w:rPr>
              <w:t>SPD General Photos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9D02F6" w14:textId="77777777" w:rsidR="00A73F81" w:rsidRDefault="00000000">
            <w:r>
              <w:rPr>
                <w:rFonts w:ascii="Aptos" w:hAnsi="Aptos"/>
                <w:sz w:val="18"/>
              </w:rPr>
              <w:t>${if spd_images}${# spd_images}${$file | getValue:"" | size:0:0:600:450}${/}${/}</w:t>
            </w:r>
          </w:p>
        </w:tc>
      </w:tr>
      <w:tr w:rsidR="00A73F81" w14:paraId="482E9B63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B6760" w14:textId="77777777" w:rsidR="00A73F81" w:rsidRDefault="00000000">
            <w:r>
              <w:rPr>
                <w:rFonts w:ascii="Aptos" w:hAnsi="Aptos"/>
                <w:b/>
                <w:sz w:val="16"/>
              </w:rPr>
              <w:t>SPD General Notes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99D26" w14:textId="77777777" w:rsidR="00A73F81" w:rsidRDefault="00000000">
            <w:r>
              <w:rPr>
                <w:rFonts w:ascii="Aptos" w:hAnsi="Aptos"/>
                <w:sz w:val="18"/>
              </w:rPr>
              <w:t>${spd_general_notes | appearance:"multiline"}</w:t>
            </w:r>
          </w:p>
        </w:tc>
      </w:tr>
      <w:tr w:rsidR="00A73F81" w14:paraId="0C0A3D13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0C03F9" w14:textId="77777777" w:rsidR="00A73F81" w:rsidRDefault="00000000">
            <w:r>
              <w:rPr>
                <w:rFonts w:ascii="Aptos" w:hAnsi="Aptos"/>
                <w:b/>
                <w:sz w:val="16"/>
              </w:rPr>
              <w:t>SPD General Issues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014D95" w14:textId="77777777" w:rsidR="00A73F81" w:rsidRDefault="00000000">
            <w:r>
              <w:rPr>
                <w:rFonts w:ascii="Aptos" w:hAnsi="Aptos"/>
                <w:sz w:val="18"/>
              </w:rPr>
              <w:t>${spd_general_issues | appearance:"multiline"}</w:t>
            </w:r>
          </w:p>
        </w:tc>
      </w:tr>
      <w:tr w:rsidR="00A73F81" w14:paraId="46BE4357" w14:textId="77777777">
        <w:trPr>
          <w:jc w:val="center"/>
        </w:trPr>
        <w:tc>
          <w:tcPr>
            <w:tcW w:w="10079" w:type="dxa"/>
            <w:gridSpan w:val="2"/>
            <w:shd w:val="clear" w:color="auto" w:fill="F0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D5C39C" w14:textId="77777777" w:rsidR="00A73F81" w:rsidRDefault="00000000">
            <w:r>
              <w:rPr>
                <w:rFonts w:ascii="Aptos" w:hAnsi="Aptos"/>
                <w:b/>
                <w:color w:val="1F4E5F"/>
                <w:sz w:val="16"/>
              </w:rPr>
              <w:t>Surge Protective Devices</w:t>
            </w:r>
          </w:p>
        </w:tc>
      </w:tr>
      <w:tr w:rsidR="00A73F81" w14:paraId="59C741FF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2A2A43" w14:textId="77777777" w:rsidR="00A73F81" w:rsidRDefault="00000000">
            <w:r>
              <w:rPr>
                <w:rFonts w:ascii="Aptos" w:hAnsi="Aptos"/>
                <w:b/>
                <w:sz w:val="16"/>
              </w:rPr>
              <w:t>Is this a service entrance/first point of entry to facility/transfer switch or feeder panel?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41505" w14:textId="77777777" w:rsidR="00A73F81" w:rsidRDefault="00000000">
            <w:r>
              <w:rPr>
                <w:rFonts w:ascii="Aptos" w:hAnsi="Aptos"/>
                <w:sz w:val="18"/>
              </w:rPr>
              <w:t>${spd_poe | checked:"Service Entrance"} Service Entrance  ${spd_poe | checked:"Feeder Panel"} Feeder Panel</w:t>
            </w:r>
          </w:p>
        </w:tc>
      </w:tr>
      <w:tr w:rsidR="00A73F81" w14:paraId="389354C1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BC407" w14:textId="77777777" w:rsidR="00A73F81" w:rsidRDefault="00000000">
            <w:r>
              <w:rPr>
                <w:rFonts w:ascii="Aptos" w:hAnsi="Aptos"/>
                <w:b/>
                <w:sz w:val="16"/>
              </w:rPr>
              <w:t>What is the voltage?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DC2C11" w14:textId="77777777" w:rsidR="00A73F81" w:rsidRDefault="00000000">
            <w:r>
              <w:rPr>
                <w:rFonts w:ascii="Aptos" w:hAnsi="Aptos"/>
                <w:sz w:val="18"/>
              </w:rPr>
              <w:t xml:space="preserve">${spd_voltage | checked:"208/120 3 Phase"} 208/120 3 Phase  ${spd_voltage | checked:"480/277 3 Phase"} 480/277 3 Phase  ${spd_voltage | checked:"240/120 Single Phase"} 240/120 Single Phase  ${spd_voltage | </w:t>
            </w:r>
            <w:r>
              <w:rPr>
                <w:rFonts w:ascii="Aptos" w:hAnsi="Aptos"/>
                <w:sz w:val="18"/>
              </w:rPr>
              <w:lastRenderedPageBreak/>
              <w:t>checked:"480 Delta 3 Phase"} 480 Delta 3 Phase  ${spd_voltage | checked:"380/220 3 Phase"} 380/220 3 Phase</w:t>
            </w:r>
          </w:p>
        </w:tc>
      </w:tr>
      <w:tr w:rsidR="00A73F81" w14:paraId="4729D1CA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73C05" w14:textId="77777777" w:rsidR="00A73F81" w:rsidRDefault="00000000">
            <w:r>
              <w:rPr>
                <w:rFonts w:ascii="Aptos" w:hAnsi="Aptos"/>
                <w:b/>
                <w:sz w:val="16"/>
              </w:rPr>
              <w:lastRenderedPageBreak/>
              <w:t>Is there currently an SPD installed?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63F5F" w14:textId="77777777" w:rsidR="00A73F81" w:rsidRDefault="00000000">
            <w:r>
              <w:rPr>
                <w:rFonts w:ascii="Aptos" w:hAnsi="Aptos"/>
                <w:sz w:val="18"/>
              </w:rPr>
              <w:t>${spd_installed | checked:"yes"} Yes  ${spd_installed | checked:"no"} No  ${spd_installed | checked:"n/a"} N/A</w:t>
            </w:r>
          </w:p>
        </w:tc>
      </w:tr>
      <w:tr w:rsidR="00A73F81" w14:paraId="7495FF4B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207A7" w14:textId="77777777" w:rsidR="00A73F81" w:rsidRDefault="00000000">
            <w:r>
              <w:rPr>
                <w:rFonts w:ascii="Aptos" w:hAnsi="Aptos"/>
                <w:b/>
                <w:sz w:val="16"/>
              </w:rPr>
              <w:t>What is the amperage of the panel?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C6045" w14:textId="77777777" w:rsidR="00A73F81" w:rsidRDefault="00000000">
            <w:r>
              <w:rPr>
                <w:rFonts w:ascii="Aptos" w:hAnsi="Aptos"/>
                <w:sz w:val="18"/>
              </w:rPr>
              <w:t>${spd_amp}</w:t>
            </w:r>
          </w:p>
        </w:tc>
      </w:tr>
      <w:tr w:rsidR="00A73F81" w14:paraId="227E105B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6FE458" w14:textId="77777777" w:rsidR="00A73F81" w:rsidRDefault="00000000">
            <w:r>
              <w:rPr>
                <w:rFonts w:ascii="Aptos" w:hAnsi="Aptos"/>
                <w:b/>
                <w:sz w:val="16"/>
              </w:rPr>
              <w:t>Panel Label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97E6CD" w14:textId="77777777" w:rsidR="00A73F81" w:rsidRDefault="00000000">
            <w:r>
              <w:rPr>
                <w:rFonts w:ascii="Aptos" w:hAnsi="Aptos"/>
                <w:sz w:val="18"/>
              </w:rPr>
              <w:t>${spd_label}</w:t>
            </w:r>
          </w:p>
        </w:tc>
      </w:tr>
      <w:tr w:rsidR="00A73F81" w14:paraId="2F53A1FA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462A48" w14:textId="77777777" w:rsidR="00A73F81" w:rsidRDefault="00000000">
            <w:r>
              <w:rPr>
                <w:rFonts w:ascii="Aptos" w:hAnsi="Aptos"/>
                <w:b/>
                <w:sz w:val="16"/>
              </w:rPr>
              <w:t>Is there an existing breaker or disconnect?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D0E0F9" w14:textId="77777777" w:rsidR="00A73F81" w:rsidRDefault="00000000">
            <w:r>
              <w:rPr>
                <w:rFonts w:ascii="Aptos" w:hAnsi="Aptos"/>
                <w:sz w:val="18"/>
              </w:rPr>
              <w:t>${spd_break_disc | checked:"yes"} Yes  ${spd_break_disc | checked:"no"} No  ${spd_break_disc | checked:"n/a"} N/A</w:t>
            </w:r>
          </w:p>
        </w:tc>
      </w:tr>
      <w:tr w:rsidR="00A73F81" w14:paraId="13F7B90D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79AE7D" w14:textId="77777777" w:rsidR="00A73F81" w:rsidRDefault="00000000">
            <w:r>
              <w:rPr>
                <w:rFonts w:ascii="Aptos" w:hAnsi="Aptos"/>
                <w:b/>
                <w:sz w:val="16"/>
              </w:rPr>
              <w:t>If so, what size?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7D3DD" w14:textId="77777777" w:rsidR="00A73F81" w:rsidRDefault="00000000">
            <w:r>
              <w:rPr>
                <w:rFonts w:ascii="Aptos" w:hAnsi="Aptos"/>
                <w:sz w:val="18"/>
              </w:rPr>
              <w:t>${spd_break_disc_size}</w:t>
            </w:r>
          </w:p>
        </w:tc>
      </w:tr>
      <w:tr w:rsidR="00A73F81" w14:paraId="391F2746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2F3A1" w14:textId="77777777" w:rsidR="00A73F81" w:rsidRDefault="00000000">
            <w:r>
              <w:rPr>
                <w:rFonts w:ascii="Aptos" w:hAnsi="Aptos"/>
                <w:b/>
                <w:sz w:val="16"/>
              </w:rPr>
              <w:t>If not, is there room in the panel for another breaker?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C91B0A" w14:textId="77777777" w:rsidR="00A73F81" w:rsidRDefault="00000000">
            <w:r>
              <w:rPr>
                <w:rFonts w:ascii="Aptos" w:hAnsi="Aptos"/>
                <w:sz w:val="18"/>
              </w:rPr>
              <w:t>${spd_break_disc_room | checked:"yes"} Yes  ${spd_break_disc_room | checked:"no"} No  ${spd_break_disc_room | checked:"n/a"} N/A</w:t>
            </w:r>
          </w:p>
        </w:tc>
      </w:tr>
      <w:tr w:rsidR="00A73F81" w14:paraId="1E5D8ACC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27DB2" w14:textId="77777777" w:rsidR="00A73F81" w:rsidRDefault="00000000">
            <w:r>
              <w:rPr>
                <w:rFonts w:ascii="Aptos" w:hAnsi="Aptos"/>
                <w:b/>
                <w:sz w:val="16"/>
              </w:rPr>
              <w:t>Describe setup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D0AA0" w14:textId="77777777" w:rsidR="00A73F81" w:rsidRDefault="00000000">
            <w:r>
              <w:rPr>
                <w:rFonts w:ascii="Aptos" w:hAnsi="Aptos"/>
                <w:sz w:val="18"/>
              </w:rPr>
              <w:t>${spd_break_disc_notes | appearance:"multiline"}</w:t>
            </w:r>
          </w:p>
        </w:tc>
      </w:tr>
      <w:tr w:rsidR="00A73F81" w14:paraId="559D99CB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27274" w14:textId="77777777" w:rsidR="00A73F81" w:rsidRDefault="00000000">
            <w:r>
              <w:rPr>
                <w:rFonts w:ascii="Aptos" w:hAnsi="Aptos"/>
                <w:b/>
                <w:sz w:val="16"/>
              </w:rPr>
              <w:t>Recommended SPD Model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D8469" w14:textId="77777777" w:rsidR="00A73F81" w:rsidRDefault="00000000">
            <w:r>
              <w:rPr>
                <w:rFonts w:ascii="Aptos" w:hAnsi="Aptos"/>
                <w:sz w:val="18"/>
              </w:rPr>
              <w:t>${spd_model}</w:t>
            </w:r>
          </w:p>
        </w:tc>
      </w:tr>
      <w:tr w:rsidR="00A73F81" w14:paraId="58A7E84E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1DEEF" w14:textId="77777777" w:rsidR="00A73F81" w:rsidRDefault="00000000">
            <w:r>
              <w:rPr>
                <w:rFonts w:ascii="Aptos" w:hAnsi="Aptos"/>
                <w:b/>
                <w:sz w:val="16"/>
              </w:rPr>
              <w:t>SPD Photo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7236AA" w14:textId="77777777" w:rsidR="00A73F81" w:rsidRDefault="00000000">
            <w:r>
              <w:rPr>
                <w:rFonts w:ascii="Aptos" w:hAnsi="Aptos"/>
                <w:sz w:val="18"/>
              </w:rPr>
              <w:t>${if spd_photo}${# spd_photo}${$file | getValue:"" | size:0:0:600:450}${/}${/}</w:t>
            </w:r>
          </w:p>
        </w:tc>
      </w:tr>
    </w:tbl>
    <w:p w14:paraId="3C87DC4A" w14:textId="77777777" w:rsidR="00A73F81" w:rsidRDefault="00A73F81"/>
    <w:p w14:paraId="7D0EF0CC" w14:textId="37D0645C" w:rsidR="00A73F81" w:rsidRDefault="00000000" w:rsidP="005B079A">
      <w:r>
        <w:rPr>
          <w:rFonts w:ascii="Aptos" w:hAnsi="Aptos"/>
          <w:b/>
          <w:color w:val="1F4E5F"/>
          <w:sz w:val="16"/>
        </w:rPr>
        <w:t>${/}</w:t>
      </w:r>
    </w:p>
    <w:sectPr w:rsidR="00A73F81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2122861">
    <w:abstractNumId w:val="8"/>
  </w:num>
  <w:num w:numId="2" w16cid:durableId="1674720438">
    <w:abstractNumId w:val="6"/>
  </w:num>
  <w:num w:numId="3" w16cid:durableId="617184976">
    <w:abstractNumId w:val="5"/>
  </w:num>
  <w:num w:numId="4" w16cid:durableId="1321621045">
    <w:abstractNumId w:val="4"/>
  </w:num>
  <w:num w:numId="5" w16cid:durableId="816344286">
    <w:abstractNumId w:val="7"/>
  </w:num>
  <w:num w:numId="6" w16cid:durableId="868184093">
    <w:abstractNumId w:val="3"/>
  </w:num>
  <w:num w:numId="7" w16cid:durableId="1675762315">
    <w:abstractNumId w:val="2"/>
  </w:num>
  <w:num w:numId="8" w16cid:durableId="541669923">
    <w:abstractNumId w:val="1"/>
  </w:num>
  <w:num w:numId="9" w16cid:durableId="1017078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07D0"/>
    <w:rsid w:val="005B079A"/>
    <w:rsid w:val="00A73F8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3E4ECB"/>
  <w14:defaultImageDpi w14:val="300"/>
  <w15:docId w15:val="{DFE3C2D9-6304-4021-8150-62C0C576C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6906</Words>
  <Characters>56701</Characters>
  <Application>Microsoft Office Word</Application>
  <DocSecurity>0</DocSecurity>
  <Lines>2268</Lines>
  <Paragraphs>2051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Justin Martinez</cp:lastModifiedBy>
  <cp:revision>2</cp:revision>
  <dcterms:created xsi:type="dcterms:W3CDTF">2013-12-23T23:15:00Z</dcterms:created>
  <dcterms:modified xsi:type="dcterms:W3CDTF">2026-05-21T16:25:00Z</dcterms:modified>
  <cp:category/>
</cp:coreProperties>
</file>